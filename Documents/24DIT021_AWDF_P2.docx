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013B" w14:textId="77777777" w:rsidR="002424D8" w:rsidRPr="00DF39AD" w:rsidRDefault="00000000">
      <w:pPr>
        <w:spacing w:before="360"/>
        <w:jc w:val="center"/>
        <w:rPr>
          <w:rFonts w:ascii="Times New Roman" w:hAnsi="Times New Roman" w:cs="Times New Roman"/>
          <w:sz w:val="22"/>
          <w:szCs w:val="24"/>
        </w:rPr>
      </w:pPr>
      <w:r w:rsidRPr="00DF39AD">
        <w:rPr>
          <w:rFonts w:ascii="Times New Roman" w:hAnsi="Times New Roman" w:cs="Times New Roman"/>
          <w:b/>
          <w:sz w:val="44"/>
          <w:szCs w:val="24"/>
        </w:rPr>
        <w:t>PRACTICAL 2</w:t>
      </w:r>
    </w:p>
    <w:p w14:paraId="3A73FEEA"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b/>
          <w:sz w:val="32"/>
          <w:szCs w:val="24"/>
          <w:u w:val="single"/>
        </w:rPr>
        <w:t>State Management and Routing in React</w:t>
      </w:r>
    </w:p>
    <w:p w14:paraId="1F54A440" w14:textId="3B4C25B8"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b/>
          <w:sz w:val="22"/>
          <w:szCs w:val="24"/>
        </w:rPr>
        <w:t xml:space="preserve">Roll </w:t>
      </w:r>
      <w:proofErr w:type="gramStart"/>
      <w:r w:rsidRPr="00DF39AD">
        <w:rPr>
          <w:rFonts w:ascii="Times New Roman" w:hAnsi="Times New Roman" w:cs="Times New Roman"/>
          <w:b/>
          <w:sz w:val="22"/>
          <w:szCs w:val="24"/>
        </w:rPr>
        <w:t>No</w:t>
      </w:r>
      <w:r w:rsidR="00085786">
        <w:rPr>
          <w:rFonts w:ascii="Times New Roman" w:hAnsi="Times New Roman" w:cs="Times New Roman"/>
          <w:b/>
          <w:sz w:val="22"/>
          <w:szCs w:val="24"/>
        </w:rPr>
        <w:t>:-</w:t>
      </w:r>
      <w:proofErr w:type="gramEnd"/>
      <w:r w:rsidRPr="00DF39AD">
        <w:rPr>
          <w:rFonts w:ascii="Times New Roman" w:hAnsi="Times New Roman" w:cs="Times New Roman"/>
          <w:b/>
          <w:sz w:val="22"/>
          <w:szCs w:val="24"/>
        </w:rPr>
        <w:t xml:space="preserve"> 24DIT021</w:t>
      </w:r>
    </w:p>
    <w:p w14:paraId="0D2DF967"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Subject: Advanced Web Development Frameworks (ITUE301)</w:t>
      </w:r>
    </w:p>
    <w:p w14:paraId="37C5A934"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Semester: 5th Semester B.Tech Information Technology</w:t>
      </w:r>
    </w:p>
    <w:p w14:paraId="34F8FFFD" w14:textId="77777777" w:rsidR="002424D8"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Faculty of Technology and Engineering, CHARUSAT</w:t>
      </w:r>
    </w:p>
    <w:p w14:paraId="59741A32" w14:textId="77777777" w:rsidR="00085786" w:rsidRPr="00DF39AD" w:rsidRDefault="00085786">
      <w:pPr>
        <w:jc w:val="center"/>
        <w:rPr>
          <w:rFonts w:ascii="Times New Roman" w:hAnsi="Times New Roman" w:cs="Times New Roman"/>
          <w:sz w:val="22"/>
          <w:szCs w:val="24"/>
        </w:rPr>
      </w:pPr>
    </w:p>
    <w:p w14:paraId="4F816D6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 Problem Statement</w:t>
      </w:r>
    </w:p>
    <w:p w14:paraId="334F79EA"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Create a React application that demonstrates client-side routing and state management. The application should contain a navigation bar with three routes: Home, Projects and Contact. The Contact page should use controlled inputs with React state, show the entered information in real time, and include a UI visibility toggle. The application should behave as a single-page application without full page reloads.</w:t>
      </w:r>
    </w:p>
    <w:p w14:paraId="5EAAAE52" w14:textId="77777777" w:rsidR="00085786" w:rsidRPr="00DF39AD" w:rsidRDefault="00085786">
      <w:pPr>
        <w:rPr>
          <w:rFonts w:ascii="Times New Roman" w:hAnsi="Times New Roman" w:cs="Times New Roman"/>
          <w:sz w:val="22"/>
          <w:szCs w:val="24"/>
        </w:rPr>
      </w:pPr>
    </w:p>
    <w:p w14:paraId="0B04C9E5"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2. Objective</w:t>
      </w:r>
    </w:p>
    <w:p w14:paraId="51C21F65"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The objective of this practical is to understand how React Router manages multiple views inside a single React application and how the useState hook manages changing data and UI behaviour. The implementation also demonstrates controlled form inputs and component-based navigation.</w:t>
      </w:r>
    </w:p>
    <w:p w14:paraId="56954B4C" w14:textId="77777777" w:rsidR="00085786" w:rsidRPr="00DF39AD" w:rsidRDefault="00085786">
      <w:pPr>
        <w:rPr>
          <w:rFonts w:ascii="Times New Roman" w:hAnsi="Times New Roman" w:cs="Times New Roman"/>
          <w:sz w:val="22"/>
          <w:szCs w:val="24"/>
        </w:rPr>
      </w:pPr>
    </w:p>
    <w:p w14:paraId="1F3B514A"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3. Theory / Concepts Used</w:t>
      </w:r>
    </w:p>
    <w:p w14:paraId="41AA576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BrowserRouter provides routing context to the React application.</w:t>
      </w:r>
    </w:p>
    <w:p w14:paraId="3EE8DEB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Routes and Route connect URL paths with React components.</w:t>
      </w:r>
    </w:p>
    <w:p w14:paraId="06B5F951"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NavLink provides client-side navigation and can identify the active route.</w:t>
      </w:r>
    </w:p>
    <w:p w14:paraId="0E2A472F"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useState stores values that can change while the application is running.</w:t>
      </w:r>
    </w:p>
    <w:p w14:paraId="06F996B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A controlled input receives its value from React state and updates that state through onChange.</w:t>
      </w:r>
    </w:p>
    <w:p w14:paraId="3018A12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Conditional rendering can show or hide UI based on a state value.</w:t>
      </w:r>
    </w:p>
    <w:p w14:paraId="3BEA7257" w14:textId="77777777" w:rsidR="002424D8"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React Router allows route changes without loading a completely new HTML document.</w:t>
      </w:r>
    </w:p>
    <w:p w14:paraId="3703BD42" w14:textId="77777777" w:rsidR="00085786" w:rsidRPr="00DF39AD" w:rsidRDefault="00085786" w:rsidP="00085786">
      <w:pPr>
        <w:pStyle w:val="ListBullet"/>
        <w:numPr>
          <w:ilvl w:val="0"/>
          <w:numId w:val="0"/>
        </w:numPr>
        <w:spacing w:after="50"/>
        <w:ind w:left="360"/>
        <w:rPr>
          <w:rFonts w:ascii="Times New Roman" w:hAnsi="Times New Roman" w:cs="Times New Roman"/>
          <w:sz w:val="22"/>
          <w:szCs w:val="24"/>
        </w:rPr>
      </w:pPr>
    </w:p>
    <w:p w14:paraId="2C31370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4. Solution Approach</w:t>
      </w:r>
    </w:p>
    <w:p w14:paraId="771966C0"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solution keeps the routing and state logic separated. main.jsx places the application inside BrowserRouter. App.jsx defines the routes and also manages the global dark/light mode. NavBar.jsx provides the three navigation links. The Contact page manages form values and the help panel with useState. A live state inspector displays the current form values so the effect of state updates can be seen directly.</w:t>
      </w:r>
    </w:p>
    <w:p w14:paraId="2487D813"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Start the Vite React application and verify the development server.</w:t>
      </w:r>
    </w:p>
    <w:p w14:paraId="0A79225A"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Wrap App.jsx with BrowserRouter in main.jsx.</w:t>
      </w:r>
    </w:p>
    <w:p w14:paraId="64279B2E"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Define the Home, Projects and Contact routes in App.jsx.</w:t>
      </w:r>
    </w:p>
    <w:p w14:paraId="5E790E4C"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Create the navigation using NavLink so the active page is visible.</w:t>
      </w:r>
    </w:p>
    <w:p w14:paraId="65266A99"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Use useState in Contact.jsx for name, email, message and help visibility.</w:t>
      </w:r>
    </w:p>
    <w:p w14:paraId="0DD46C7E"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Bind form fields using value and onChange.</w:t>
      </w:r>
    </w:p>
    <w:p w14:paraId="2952C962"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lastRenderedPageBreak/>
        <w:t>Display the state values in the Live State Inspector.</w:t>
      </w:r>
    </w:p>
    <w:p w14:paraId="68048380" w14:textId="77777777" w:rsidR="002424D8"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Test route navigation, visibility toggle, theme toggle and the 404 route.</w:t>
      </w:r>
    </w:p>
    <w:p w14:paraId="477CCE0D" w14:textId="77777777" w:rsidR="00085786" w:rsidRDefault="00085786" w:rsidP="00085786">
      <w:pPr>
        <w:pStyle w:val="ListNumber"/>
        <w:numPr>
          <w:ilvl w:val="0"/>
          <w:numId w:val="0"/>
        </w:numPr>
        <w:spacing w:after="50"/>
        <w:ind w:left="360" w:hanging="360"/>
        <w:rPr>
          <w:rFonts w:ascii="Times New Roman" w:hAnsi="Times New Roman" w:cs="Times New Roman"/>
          <w:sz w:val="22"/>
          <w:szCs w:val="24"/>
        </w:rPr>
      </w:pPr>
    </w:p>
    <w:p w14:paraId="16B09914" w14:textId="77777777" w:rsidR="00085786" w:rsidRDefault="00085786" w:rsidP="00085786">
      <w:pPr>
        <w:pStyle w:val="ListNumber"/>
        <w:numPr>
          <w:ilvl w:val="0"/>
          <w:numId w:val="0"/>
        </w:numPr>
        <w:spacing w:after="50"/>
        <w:ind w:left="360" w:hanging="360"/>
        <w:rPr>
          <w:rFonts w:ascii="Times New Roman" w:hAnsi="Times New Roman" w:cs="Times New Roman"/>
          <w:sz w:val="22"/>
          <w:szCs w:val="24"/>
        </w:rPr>
      </w:pPr>
    </w:p>
    <w:p w14:paraId="4F73DEB1" w14:textId="77777777" w:rsidR="00085786" w:rsidRPr="00DF39AD" w:rsidRDefault="00085786" w:rsidP="00085786">
      <w:pPr>
        <w:pStyle w:val="ListNumber"/>
        <w:numPr>
          <w:ilvl w:val="0"/>
          <w:numId w:val="0"/>
        </w:numPr>
        <w:spacing w:after="50"/>
        <w:ind w:left="360"/>
        <w:rPr>
          <w:rFonts w:ascii="Times New Roman" w:hAnsi="Times New Roman" w:cs="Times New Roman"/>
          <w:sz w:val="22"/>
          <w:szCs w:val="24"/>
        </w:rPr>
      </w:pPr>
    </w:p>
    <w:p w14:paraId="1035A99C"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5. Folder Structure</w:t>
      </w:r>
    </w:p>
    <w:p w14:paraId="75B86C8F"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project is divided into components and pages so that the routing-related files and reusable navigation component are easy to locate.</w:t>
      </w:r>
    </w:p>
    <w:p w14:paraId="3F298E3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portfolio/</w:t>
      </w:r>
    </w:p>
    <w:p w14:paraId="38413C3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src/</w:t>
      </w:r>
    </w:p>
    <w:p w14:paraId="39B0670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components/</w:t>
      </w:r>
    </w:p>
    <w:p w14:paraId="3F6CFE8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NavBar.jsx</w:t>
      </w:r>
    </w:p>
    <w:p w14:paraId="536CBD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pages/</w:t>
      </w:r>
    </w:p>
    <w:p w14:paraId="0DA751C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Contact.jsx</w:t>
      </w:r>
    </w:p>
    <w:p w14:paraId="66F7E24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Home.jsx</w:t>
      </w:r>
    </w:p>
    <w:p w14:paraId="4EAFB79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NotFound.jsx</w:t>
      </w:r>
    </w:p>
    <w:p w14:paraId="4623363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Projects.jsx</w:t>
      </w:r>
    </w:p>
    <w:p w14:paraId="4FE36FF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App.css</w:t>
      </w:r>
    </w:p>
    <w:p w14:paraId="634C037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App.jsx</w:t>
      </w:r>
    </w:p>
    <w:p w14:paraId="762ED6A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index.css</w:t>
      </w:r>
    </w:p>
    <w:p w14:paraId="7DEDDBB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main.jsx</w:t>
      </w:r>
    </w:p>
    <w:p w14:paraId="2913293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package.json</w:t>
      </w:r>
    </w:p>
    <w:p w14:paraId="5F21EBB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vite.config.js</w:t>
      </w:r>
    </w:p>
    <w:p w14:paraId="335BB9AC"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2F4249C8" wp14:editId="1D154BF5">
            <wp:extent cx="5074920" cy="3434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older_structure.png"/>
                    <pic:cNvPicPr/>
                  </pic:nvPicPr>
                  <pic:blipFill>
                    <a:blip r:embed="rId8"/>
                    <a:stretch>
                      <a:fillRect/>
                    </a:stretch>
                  </pic:blipFill>
                  <pic:spPr>
                    <a:xfrm>
                      <a:off x="0" y="0"/>
                      <a:ext cx="5074920" cy="3434217"/>
                    </a:xfrm>
                    <a:prstGeom prst="rect">
                      <a:avLst/>
                    </a:prstGeom>
                  </pic:spPr>
                </pic:pic>
              </a:graphicData>
            </a:graphic>
          </wp:inline>
        </w:drawing>
      </w:r>
    </w:p>
    <w:p w14:paraId="1BE92114" w14:textId="77777777" w:rsidR="00085786" w:rsidRDefault="00085786">
      <w:pPr>
        <w:spacing w:before="80" w:after="120"/>
        <w:jc w:val="center"/>
        <w:rPr>
          <w:rFonts w:ascii="Times New Roman" w:hAnsi="Times New Roman" w:cs="Times New Roman"/>
          <w:sz w:val="22"/>
          <w:szCs w:val="24"/>
        </w:rPr>
      </w:pPr>
    </w:p>
    <w:p w14:paraId="6D3A8077" w14:textId="77777777" w:rsidR="00085786" w:rsidRDefault="00085786">
      <w:pPr>
        <w:spacing w:before="80" w:after="120"/>
        <w:jc w:val="center"/>
        <w:rPr>
          <w:rFonts w:ascii="Times New Roman" w:hAnsi="Times New Roman" w:cs="Times New Roman"/>
          <w:sz w:val="22"/>
          <w:szCs w:val="24"/>
        </w:rPr>
      </w:pPr>
    </w:p>
    <w:p w14:paraId="7AB3E835" w14:textId="77777777" w:rsidR="00085786" w:rsidRDefault="00085786">
      <w:pPr>
        <w:spacing w:before="80" w:after="120"/>
        <w:jc w:val="center"/>
        <w:rPr>
          <w:rFonts w:ascii="Times New Roman" w:hAnsi="Times New Roman" w:cs="Times New Roman"/>
          <w:sz w:val="22"/>
          <w:szCs w:val="24"/>
        </w:rPr>
      </w:pPr>
    </w:p>
    <w:p w14:paraId="4F708A98" w14:textId="77777777" w:rsidR="00085786" w:rsidRDefault="00085786">
      <w:pPr>
        <w:spacing w:before="80" w:after="120"/>
        <w:jc w:val="center"/>
        <w:rPr>
          <w:rFonts w:ascii="Times New Roman" w:hAnsi="Times New Roman" w:cs="Times New Roman"/>
          <w:sz w:val="22"/>
          <w:szCs w:val="24"/>
        </w:rPr>
      </w:pPr>
    </w:p>
    <w:p w14:paraId="2DE27414" w14:textId="77777777" w:rsidR="00085786" w:rsidRPr="00DF39AD" w:rsidRDefault="00085786">
      <w:pPr>
        <w:spacing w:before="80" w:after="120"/>
        <w:jc w:val="center"/>
        <w:rPr>
          <w:rFonts w:ascii="Times New Roman" w:hAnsi="Times New Roman" w:cs="Times New Roman"/>
          <w:sz w:val="22"/>
          <w:szCs w:val="24"/>
        </w:rPr>
      </w:pPr>
    </w:p>
    <w:p w14:paraId="60EEC330"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6. Router Setup</w:t>
      </w:r>
    </w:p>
    <w:p w14:paraId="42C3021F"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BrowserRouter is added at the application entry point. This gives the React application access to client-side routing.</w:t>
      </w:r>
    </w:p>
    <w:p w14:paraId="4E353880"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main.jsx</w:t>
      </w:r>
    </w:p>
    <w:p w14:paraId="6AC56D2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StrictMode } from 'react';</w:t>
      </w:r>
    </w:p>
    <w:p w14:paraId="32F9452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createRoot } from 'react-dom/client';</w:t>
      </w:r>
    </w:p>
    <w:p w14:paraId="1FDF279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BrowserRouter } from 'react-router-dom';</w:t>
      </w:r>
    </w:p>
    <w:p w14:paraId="4EFD87D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App from './App.jsx';</w:t>
      </w:r>
    </w:p>
    <w:p w14:paraId="6F513CB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'./index.css';</w:t>
      </w:r>
    </w:p>
    <w:p w14:paraId="1A930AC1" w14:textId="77777777" w:rsidR="002424D8" w:rsidRPr="00DF39AD" w:rsidRDefault="002424D8">
      <w:pPr>
        <w:spacing w:after="0"/>
        <w:ind w:left="360"/>
        <w:rPr>
          <w:rFonts w:ascii="Times New Roman" w:hAnsi="Times New Roman" w:cs="Times New Roman"/>
          <w:sz w:val="22"/>
          <w:szCs w:val="24"/>
        </w:rPr>
      </w:pPr>
    </w:p>
    <w:p w14:paraId="161052A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createRoot(document.getElementById('root')).render(</w:t>
      </w:r>
    </w:p>
    <w:p w14:paraId="0B40720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&lt;StrictMode&gt;</w:t>
      </w:r>
    </w:p>
    <w:p w14:paraId="4263D68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&lt;BrowserRouter&gt;</w:t>
      </w:r>
    </w:p>
    <w:p w14:paraId="0B28E9C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&lt;App /&gt;</w:t>
      </w:r>
    </w:p>
    <w:p w14:paraId="3B9D6C1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&lt;/BrowserRouter&gt;</w:t>
      </w:r>
    </w:p>
    <w:p w14:paraId="2149287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&lt;/StrictMode&gt;</w:t>
      </w:r>
    </w:p>
    <w:p w14:paraId="0EA2433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01F92A44"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550FC8B9" wp14:editId="59944F6D">
            <wp:extent cx="5303520" cy="3588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rowser_router.png"/>
                    <pic:cNvPicPr/>
                  </pic:nvPicPr>
                  <pic:blipFill>
                    <a:blip r:embed="rId9"/>
                    <a:stretch>
                      <a:fillRect/>
                    </a:stretch>
                  </pic:blipFill>
                  <pic:spPr>
                    <a:xfrm>
                      <a:off x="0" y="0"/>
                      <a:ext cx="5303520" cy="3588911"/>
                    </a:xfrm>
                    <a:prstGeom prst="rect">
                      <a:avLst/>
                    </a:prstGeom>
                  </pic:spPr>
                </pic:pic>
              </a:graphicData>
            </a:graphic>
          </wp:inline>
        </w:drawing>
      </w:r>
    </w:p>
    <w:p w14:paraId="3E57DED4" w14:textId="77777777" w:rsidR="00085786" w:rsidRDefault="00085786">
      <w:pPr>
        <w:spacing w:before="80" w:after="120"/>
        <w:jc w:val="center"/>
        <w:rPr>
          <w:rFonts w:ascii="Times New Roman" w:hAnsi="Times New Roman" w:cs="Times New Roman"/>
          <w:sz w:val="22"/>
          <w:szCs w:val="24"/>
        </w:rPr>
      </w:pPr>
    </w:p>
    <w:p w14:paraId="0E9A8D25" w14:textId="77777777" w:rsidR="00085786" w:rsidRDefault="00085786">
      <w:pPr>
        <w:spacing w:before="80" w:after="120"/>
        <w:jc w:val="center"/>
        <w:rPr>
          <w:rFonts w:ascii="Times New Roman" w:hAnsi="Times New Roman" w:cs="Times New Roman"/>
          <w:sz w:val="22"/>
          <w:szCs w:val="24"/>
        </w:rPr>
      </w:pPr>
    </w:p>
    <w:p w14:paraId="6DF71BB1" w14:textId="77777777" w:rsidR="00085786" w:rsidRDefault="00085786">
      <w:pPr>
        <w:spacing w:before="80" w:after="120"/>
        <w:jc w:val="center"/>
        <w:rPr>
          <w:rFonts w:ascii="Times New Roman" w:hAnsi="Times New Roman" w:cs="Times New Roman"/>
          <w:sz w:val="22"/>
          <w:szCs w:val="24"/>
        </w:rPr>
      </w:pPr>
    </w:p>
    <w:p w14:paraId="3E4AEA87" w14:textId="77777777" w:rsidR="00085786" w:rsidRDefault="00085786">
      <w:pPr>
        <w:spacing w:before="80" w:after="120"/>
        <w:jc w:val="center"/>
        <w:rPr>
          <w:rFonts w:ascii="Times New Roman" w:hAnsi="Times New Roman" w:cs="Times New Roman"/>
          <w:sz w:val="22"/>
          <w:szCs w:val="24"/>
        </w:rPr>
      </w:pPr>
    </w:p>
    <w:p w14:paraId="2DBE8244" w14:textId="77777777" w:rsidR="00085786" w:rsidRDefault="00085786">
      <w:pPr>
        <w:spacing w:before="80" w:after="120"/>
        <w:jc w:val="center"/>
        <w:rPr>
          <w:rFonts w:ascii="Times New Roman" w:hAnsi="Times New Roman" w:cs="Times New Roman"/>
          <w:sz w:val="22"/>
          <w:szCs w:val="24"/>
        </w:rPr>
      </w:pPr>
    </w:p>
    <w:p w14:paraId="6940200F" w14:textId="77777777" w:rsidR="00085786" w:rsidRDefault="00085786">
      <w:pPr>
        <w:spacing w:before="80" w:after="120"/>
        <w:jc w:val="center"/>
        <w:rPr>
          <w:rFonts w:ascii="Times New Roman" w:hAnsi="Times New Roman" w:cs="Times New Roman"/>
          <w:sz w:val="22"/>
          <w:szCs w:val="24"/>
        </w:rPr>
      </w:pPr>
    </w:p>
    <w:p w14:paraId="0AEC6A5F" w14:textId="77777777" w:rsidR="00085786" w:rsidRDefault="00085786">
      <w:pPr>
        <w:spacing w:before="80" w:after="120"/>
        <w:jc w:val="center"/>
        <w:rPr>
          <w:rFonts w:ascii="Times New Roman" w:hAnsi="Times New Roman" w:cs="Times New Roman"/>
          <w:sz w:val="22"/>
          <w:szCs w:val="24"/>
        </w:rPr>
      </w:pPr>
    </w:p>
    <w:p w14:paraId="292E3360" w14:textId="77777777" w:rsidR="00085786" w:rsidRPr="00DF39AD" w:rsidRDefault="00085786">
      <w:pPr>
        <w:spacing w:before="80" w:after="120"/>
        <w:jc w:val="center"/>
        <w:rPr>
          <w:rFonts w:ascii="Times New Roman" w:hAnsi="Times New Roman" w:cs="Times New Roman"/>
          <w:sz w:val="22"/>
          <w:szCs w:val="24"/>
        </w:rPr>
      </w:pPr>
    </w:p>
    <w:p w14:paraId="4ED7164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7. Route Configuration</w:t>
      </w:r>
    </w:p>
    <w:p w14:paraId="2C7F1FCE"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App.jsx defines the three required routes and a wildcard route for invalid paths. The same application shell remains in place while React Router changes the page component.</w:t>
      </w:r>
    </w:p>
    <w:p w14:paraId="23F3E32D"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App.jsx – Routing Section</w:t>
      </w:r>
    </w:p>
    <w:p w14:paraId="5E5EF7C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Routes, Route } from 'react-router-dom';</w:t>
      </w:r>
    </w:p>
    <w:p w14:paraId="7C559E75" w14:textId="77777777" w:rsidR="002424D8" w:rsidRPr="00DF39AD" w:rsidRDefault="002424D8">
      <w:pPr>
        <w:spacing w:after="0"/>
        <w:ind w:left="360"/>
        <w:rPr>
          <w:rFonts w:ascii="Times New Roman" w:hAnsi="Times New Roman" w:cs="Times New Roman"/>
          <w:sz w:val="22"/>
          <w:szCs w:val="24"/>
        </w:rPr>
      </w:pPr>
    </w:p>
    <w:p w14:paraId="7BACDBA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&lt;Routes&gt;</w:t>
      </w:r>
    </w:p>
    <w:p w14:paraId="3174485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 element={&lt;Home skillList={skillList} /&gt;} /&gt;</w:t>
      </w:r>
    </w:p>
    <w:p w14:paraId="550869B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path="/projects" element={&lt;Projects /&gt;} /&gt;</w:t>
      </w:r>
    </w:p>
    <w:p w14:paraId="3ECC036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path="/contact" element={&lt;Contact /&gt;} /&gt;</w:t>
      </w:r>
    </w:p>
    <w:p w14:paraId="33AB0DD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 element={&lt;NotFound /&gt;} /&gt;</w:t>
      </w:r>
    </w:p>
    <w:p w14:paraId="443EA3E8"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&lt;/Routes&gt;</w:t>
      </w:r>
    </w:p>
    <w:p w14:paraId="79447ECB" w14:textId="77777777" w:rsidR="00085786" w:rsidRPr="00DF39AD" w:rsidRDefault="00085786">
      <w:pPr>
        <w:spacing w:after="0"/>
        <w:ind w:left="360"/>
        <w:rPr>
          <w:rFonts w:ascii="Times New Roman" w:hAnsi="Times New Roman" w:cs="Times New Roman"/>
          <w:sz w:val="22"/>
          <w:szCs w:val="24"/>
        </w:rPr>
      </w:pPr>
    </w:p>
    <w:p w14:paraId="3222DAF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8. Navigation Bar</w:t>
      </w:r>
    </w:p>
    <w:p w14:paraId="7E370DD8"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navigation bar uses NavLink. The active route receives an active class, which makes the current page easy to identify.</w:t>
      </w:r>
    </w:p>
    <w:p w14:paraId="211B08B0"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NavBar.jsx</w:t>
      </w:r>
    </w:p>
    <w:p w14:paraId="25290D1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NavLink } from 'react-router-dom';</w:t>
      </w:r>
    </w:p>
    <w:p w14:paraId="32E844A9" w14:textId="77777777" w:rsidR="002424D8" w:rsidRPr="00DF39AD" w:rsidRDefault="002424D8">
      <w:pPr>
        <w:spacing w:after="0"/>
        <w:ind w:left="360"/>
        <w:rPr>
          <w:rFonts w:ascii="Times New Roman" w:hAnsi="Times New Roman" w:cs="Times New Roman"/>
          <w:sz w:val="22"/>
          <w:szCs w:val="24"/>
        </w:rPr>
      </w:pPr>
    </w:p>
    <w:p w14:paraId="139ED34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links = [</w:t>
      </w:r>
    </w:p>
    <w:p w14:paraId="4F1CE48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 label: 'Home', icon: '</w:t>
      </w:r>
      <w:r w:rsidRPr="00DF39AD">
        <w:rPr>
          <w:rFonts w:ascii="Segoe UI Emoji" w:hAnsi="Segoe UI Emoji" w:cs="Segoe UI Emoji"/>
          <w:sz w:val="18"/>
          <w:szCs w:val="24"/>
        </w:rPr>
        <w:t>🏠</w:t>
      </w:r>
      <w:r w:rsidRPr="00DF39AD">
        <w:rPr>
          <w:rFonts w:ascii="Times New Roman" w:hAnsi="Times New Roman" w:cs="Times New Roman"/>
          <w:sz w:val="18"/>
          <w:szCs w:val="24"/>
        </w:rPr>
        <w:t>', end: true },</w:t>
      </w:r>
    </w:p>
    <w:p w14:paraId="2277C15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'/projects', label: 'Projects', icon: '</w:t>
      </w:r>
      <w:r w:rsidRPr="00DF39AD">
        <w:rPr>
          <w:rFonts w:ascii="Segoe UI Emoji" w:hAnsi="Segoe UI Emoji" w:cs="Segoe UI Emoji"/>
          <w:sz w:val="18"/>
          <w:szCs w:val="24"/>
        </w:rPr>
        <w:t>📂</w:t>
      </w:r>
      <w:r w:rsidRPr="00DF39AD">
        <w:rPr>
          <w:rFonts w:ascii="Times New Roman" w:hAnsi="Times New Roman" w:cs="Times New Roman"/>
          <w:sz w:val="18"/>
          <w:szCs w:val="24"/>
        </w:rPr>
        <w:t>', end: false },</w:t>
      </w:r>
    </w:p>
    <w:p w14:paraId="67403C0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'/contact', label: 'Contact', icon: '</w:t>
      </w:r>
      <w:r w:rsidRPr="00DF39AD">
        <w:rPr>
          <w:rFonts w:ascii="Segoe UI Emoji" w:hAnsi="Segoe UI Emoji" w:cs="Segoe UI Emoji"/>
          <w:sz w:val="18"/>
          <w:szCs w:val="24"/>
        </w:rPr>
        <w:t>📬</w:t>
      </w:r>
      <w:r w:rsidRPr="00DF39AD">
        <w:rPr>
          <w:rFonts w:ascii="Times New Roman" w:hAnsi="Times New Roman" w:cs="Times New Roman"/>
          <w:sz w:val="18"/>
          <w:szCs w:val="24"/>
        </w:rPr>
        <w:t>', end: false },</w:t>
      </w:r>
    </w:p>
    <w:p w14:paraId="264CDA0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6D55ECF3" w14:textId="77777777" w:rsidR="002424D8" w:rsidRPr="00DF39AD" w:rsidRDefault="002424D8">
      <w:pPr>
        <w:spacing w:after="0"/>
        <w:ind w:left="360"/>
        <w:rPr>
          <w:rFonts w:ascii="Times New Roman" w:hAnsi="Times New Roman" w:cs="Times New Roman"/>
          <w:sz w:val="22"/>
          <w:szCs w:val="24"/>
        </w:rPr>
      </w:pPr>
    </w:p>
    <w:p w14:paraId="14702A6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&lt;NavLink</w:t>
      </w:r>
    </w:p>
    <w:p w14:paraId="2E1687B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key={link.to}</w:t>
      </w:r>
    </w:p>
    <w:p w14:paraId="3160F4A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to={link.to}</w:t>
      </w:r>
    </w:p>
    <w:p w14:paraId="6F95C86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end={link.end}</w:t>
      </w:r>
    </w:p>
    <w:p w14:paraId="6037458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className={({ isActive }) =&gt;</w:t>
      </w:r>
    </w:p>
    <w:p w14:paraId="4372576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`nav-link ${isActive ? 'active' : ''}`</w:t>
      </w:r>
    </w:p>
    <w:p w14:paraId="148F053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DC72AA7"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&gt;</w:t>
      </w:r>
    </w:p>
    <w:p w14:paraId="333924F6" w14:textId="77777777" w:rsidR="00085786" w:rsidRPr="00DF39AD" w:rsidRDefault="00085786">
      <w:pPr>
        <w:spacing w:after="0"/>
        <w:ind w:left="360"/>
        <w:rPr>
          <w:rFonts w:ascii="Times New Roman" w:hAnsi="Times New Roman" w:cs="Times New Roman"/>
          <w:sz w:val="22"/>
          <w:szCs w:val="24"/>
        </w:rPr>
      </w:pPr>
    </w:p>
    <w:p w14:paraId="6CBC1A30"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9. State Management in Contact Page</w:t>
      </w:r>
    </w:p>
    <w:p w14:paraId="07459542"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Contact component uses separate state variables for the form values and the visibility of the information panel. This gives a clear example of how state controls both data and UI behaviour.</w:t>
      </w:r>
    </w:p>
    <w:p w14:paraId="137BB529"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useState Declarations</w:t>
      </w:r>
    </w:p>
    <w:p w14:paraId="0BE1918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[name, setName] = useState('');</w:t>
      </w:r>
    </w:p>
    <w:p w14:paraId="6797D0C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[email, setEmail] = useState('');</w:t>
      </w:r>
    </w:p>
    <w:p w14:paraId="4630ACF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[message, setMessage] = useState('');</w:t>
      </w:r>
    </w:p>
    <w:p w14:paraId="54678D2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[showHelp, setShowHelp] = useState(false);</w:t>
      </w:r>
    </w:p>
    <w:p w14:paraId="239F688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[submitted, setSubmitted] = useState(false);</w:t>
      </w:r>
    </w:p>
    <w:p w14:paraId="357944C7"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Controlled Inputs</w:t>
      </w:r>
    </w:p>
    <w:p w14:paraId="085062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&lt;input</w:t>
      </w:r>
    </w:p>
    <w:p w14:paraId="0ED8264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value={name}</w:t>
      </w:r>
    </w:p>
    <w:p w14:paraId="1541206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setName(e.target.value)}</w:t>
      </w:r>
    </w:p>
    <w:p w14:paraId="7E84C22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4618DE28" w14:textId="77777777" w:rsidR="002424D8" w:rsidRPr="00DF39AD" w:rsidRDefault="002424D8">
      <w:pPr>
        <w:spacing w:after="0"/>
        <w:ind w:left="360"/>
        <w:rPr>
          <w:rFonts w:ascii="Times New Roman" w:hAnsi="Times New Roman" w:cs="Times New Roman"/>
          <w:sz w:val="22"/>
          <w:szCs w:val="24"/>
        </w:rPr>
      </w:pPr>
    </w:p>
    <w:p w14:paraId="430F80C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lastRenderedPageBreak/>
        <w:t>&lt;input</w:t>
      </w:r>
    </w:p>
    <w:p w14:paraId="44CBD00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value={email}</w:t>
      </w:r>
    </w:p>
    <w:p w14:paraId="59F924F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setEmail(e.target.value)}</w:t>
      </w:r>
    </w:p>
    <w:p w14:paraId="460BF1F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534D9F10" w14:textId="77777777" w:rsidR="002424D8" w:rsidRPr="00DF39AD" w:rsidRDefault="002424D8">
      <w:pPr>
        <w:spacing w:after="0"/>
        <w:ind w:left="360"/>
        <w:rPr>
          <w:rFonts w:ascii="Times New Roman" w:hAnsi="Times New Roman" w:cs="Times New Roman"/>
          <w:sz w:val="22"/>
          <w:szCs w:val="24"/>
        </w:rPr>
      </w:pPr>
    </w:p>
    <w:p w14:paraId="63DC13F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&lt;textarea</w:t>
      </w:r>
    </w:p>
    <w:p w14:paraId="0CF6947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value={message}</w:t>
      </w:r>
    </w:p>
    <w:p w14:paraId="6AAA79B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setMessage(e.target.value)}</w:t>
      </w:r>
    </w:p>
    <w:p w14:paraId="290D1FB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77860046"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Visibility Toggle</w:t>
      </w:r>
    </w:p>
    <w:p w14:paraId="6AC56CF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&lt;button</w:t>
      </w:r>
    </w:p>
    <w:p w14:paraId="32F35E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type="button"</w:t>
      </w:r>
    </w:p>
    <w:p w14:paraId="3D75D74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onClick={() =&gt; setShowHelp(!showHelp)}</w:t>
      </w:r>
    </w:p>
    <w:p w14:paraId="6CD0FC8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2874042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{showHelp ? '</w:t>
      </w:r>
      <w:r w:rsidRPr="00DF39AD">
        <w:rPr>
          <w:rFonts w:ascii="Segoe UI Emoji" w:hAnsi="Segoe UI Emoji" w:cs="Segoe UI Emoji"/>
          <w:sz w:val="18"/>
          <w:szCs w:val="24"/>
        </w:rPr>
        <w:t>👁️</w:t>
      </w:r>
      <w:r w:rsidRPr="00DF39AD">
        <w:rPr>
          <w:rFonts w:ascii="Times New Roman" w:hAnsi="Times New Roman" w:cs="Times New Roman"/>
          <w:sz w:val="18"/>
          <w:szCs w:val="24"/>
        </w:rPr>
        <w:t xml:space="preserve"> Hide Info' : '</w:t>
      </w:r>
      <w:r w:rsidRPr="00DF39AD">
        <w:rPr>
          <w:rFonts w:ascii="Segoe UI Emoji" w:hAnsi="Segoe UI Emoji" w:cs="Segoe UI Emoji"/>
          <w:sz w:val="18"/>
          <w:szCs w:val="24"/>
        </w:rPr>
        <w:t>💡</w:t>
      </w:r>
      <w:r w:rsidRPr="00DF39AD">
        <w:rPr>
          <w:rFonts w:ascii="Times New Roman" w:hAnsi="Times New Roman" w:cs="Times New Roman"/>
          <w:sz w:val="18"/>
          <w:szCs w:val="24"/>
        </w:rPr>
        <w:t xml:space="preserve"> Show Info'}</w:t>
      </w:r>
    </w:p>
    <w:p w14:paraId="05CF5E6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&lt;/button&gt;</w:t>
      </w:r>
    </w:p>
    <w:p w14:paraId="7F6544EB" w14:textId="77777777" w:rsidR="002424D8" w:rsidRPr="00DF39AD" w:rsidRDefault="002424D8">
      <w:pPr>
        <w:spacing w:after="0"/>
        <w:ind w:left="360"/>
        <w:rPr>
          <w:rFonts w:ascii="Times New Roman" w:hAnsi="Times New Roman" w:cs="Times New Roman"/>
          <w:sz w:val="22"/>
          <w:szCs w:val="24"/>
        </w:rPr>
      </w:pPr>
    </w:p>
    <w:p w14:paraId="6B11F1B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{showHelp &amp;&amp; (</w:t>
      </w:r>
    </w:p>
    <w:p w14:paraId="2A72ED8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&lt;div className="help-box"&gt;</w:t>
      </w:r>
    </w:p>
    <w:p w14:paraId="160FD54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7875A7D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&lt;/div&gt;</w:t>
      </w:r>
    </w:p>
    <w:p w14:paraId="54B57D0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518B9612"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Live State Display</w:t>
      </w:r>
    </w:p>
    <w:p w14:paraId="7309006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{name || '—'}</w:t>
      </w:r>
    </w:p>
    <w:p w14:paraId="3B61AE1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{email || '—'}</w:t>
      </w:r>
    </w:p>
    <w:p w14:paraId="2D614CA7"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{message}</w:t>
      </w:r>
    </w:p>
    <w:p w14:paraId="1D24CB71" w14:textId="77777777" w:rsidR="00085786" w:rsidRPr="00DF39AD" w:rsidRDefault="00085786">
      <w:pPr>
        <w:spacing w:after="0"/>
        <w:ind w:left="360"/>
        <w:rPr>
          <w:rFonts w:ascii="Times New Roman" w:hAnsi="Times New Roman" w:cs="Times New Roman"/>
          <w:sz w:val="22"/>
          <w:szCs w:val="24"/>
        </w:rPr>
      </w:pPr>
    </w:p>
    <w:p w14:paraId="08C66C6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10. Practical Execution and Evidence</w:t>
      </w:r>
    </w:p>
    <w:p w14:paraId="3F3954B4"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following screenshots were supplied from the running Practical 2 application. They are included as direct evidence of the implementation and testing. No artificial labels or figure titles have been added to the screenshots.</w:t>
      </w:r>
    </w:p>
    <w:p w14:paraId="15735A74"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29B7E9DB" wp14:editId="0F93478F">
            <wp:extent cx="5440680" cy="3681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avbar_home.png"/>
                    <pic:cNvPicPr/>
                  </pic:nvPicPr>
                  <pic:blipFill>
                    <a:blip r:embed="rId10"/>
                    <a:stretch>
                      <a:fillRect/>
                    </a:stretch>
                  </pic:blipFill>
                  <pic:spPr>
                    <a:xfrm>
                      <a:off x="0" y="0"/>
                      <a:ext cx="5440680" cy="3681728"/>
                    </a:xfrm>
                    <a:prstGeom prst="rect">
                      <a:avLst/>
                    </a:prstGeom>
                  </pic:spPr>
                </pic:pic>
              </a:graphicData>
            </a:graphic>
          </wp:inline>
        </w:drawing>
      </w:r>
    </w:p>
    <w:p w14:paraId="0561DE8C"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202CF9FD" wp14:editId="787F2BDC">
            <wp:extent cx="5440680" cy="3681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jects_route.png"/>
                    <pic:cNvPicPr/>
                  </pic:nvPicPr>
                  <pic:blipFill>
                    <a:blip r:embed="rId11"/>
                    <a:stretch>
                      <a:fillRect/>
                    </a:stretch>
                  </pic:blipFill>
                  <pic:spPr>
                    <a:xfrm>
                      <a:off x="0" y="0"/>
                      <a:ext cx="5440680" cy="3681728"/>
                    </a:xfrm>
                    <a:prstGeom prst="rect">
                      <a:avLst/>
                    </a:prstGeom>
                  </pic:spPr>
                </pic:pic>
              </a:graphicData>
            </a:graphic>
          </wp:inline>
        </w:drawing>
      </w:r>
    </w:p>
    <w:p w14:paraId="16A36280"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41C285AB" wp14:editId="5E8EB694">
            <wp:extent cx="5440680" cy="36817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tact_route.png"/>
                    <pic:cNvPicPr/>
                  </pic:nvPicPr>
                  <pic:blipFill>
                    <a:blip r:embed="rId12"/>
                    <a:stretch>
                      <a:fillRect/>
                    </a:stretch>
                  </pic:blipFill>
                  <pic:spPr>
                    <a:xfrm>
                      <a:off x="0" y="0"/>
                      <a:ext cx="5440680" cy="3681728"/>
                    </a:xfrm>
                    <a:prstGeom prst="rect">
                      <a:avLst/>
                    </a:prstGeom>
                  </pic:spPr>
                </pic:pic>
              </a:graphicData>
            </a:graphic>
          </wp:inline>
        </w:drawing>
      </w:r>
    </w:p>
    <w:p w14:paraId="15068079"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23FF3438" wp14:editId="108303C4">
            <wp:extent cx="5440680" cy="3681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trolled_input.png"/>
                    <pic:cNvPicPr/>
                  </pic:nvPicPr>
                  <pic:blipFill>
                    <a:blip r:embed="rId13"/>
                    <a:stretch>
                      <a:fillRect/>
                    </a:stretch>
                  </pic:blipFill>
                  <pic:spPr>
                    <a:xfrm>
                      <a:off x="0" y="0"/>
                      <a:ext cx="5440680" cy="3681728"/>
                    </a:xfrm>
                    <a:prstGeom prst="rect">
                      <a:avLst/>
                    </a:prstGeom>
                  </pic:spPr>
                </pic:pic>
              </a:graphicData>
            </a:graphic>
          </wp:inline>
        </w:drawing>
      </w:r>
    </w:p>
    <w:p w14:paraId="357B6FBC"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0D342B41" wp14:editId="256C272B">
            <wp:extent cx="5440680" cy="3681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altime_state.png"/>
                    <pic:cNvPicPr/>
                  </pic:nvPicPr>
                  <pic:blipFill>
                    <a:blip r:embed="rId14"/>
                    <a:stretch>
                      <a:fillRect/>
                    </a:stretch>
                  </pic:blipFill>
                  <pic:spPr>
                    <a:xfrm>
                      <a:off x="0" y="0"/>
                      <a:ext cx="5440680" cy="3681728"/>
                    </a:xfrm>
                    <a:prstGeom prst="rect">
                      <a:avLst/>
                    </a:prstGeom>
                  </pic:spPr>
                </pic:pic>
              </a:graphicData>
            </a:graphic>
          </wp:inline>
        </w:drawing>
      </w:r>
    </w:p>
    <w:p w14:paraId="5B7A479A"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41276C32" wp14:editId="206E9042">
            <wp:extent cx="5440680" cy="36817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isibility_toggle.png"/>
                    <pic:cNvPicPr/>
                  </pic:nvPicPr>
                  <pic:blipFill>
                    <a:blip r:embed="rId15"/>
                    <a:stretch>
                      <a:fillRect/>
                    </a:stretch>
                  </pic:blipFill>
                  <pic:spPr>
                    <a:xfrm>
                      <a:off x="0" y="0"/>
                      <a:ext cx="5440680" cy="3681728"/>
                    </a:xfrm>
                    <a:prstGeom prst="rect">
                      <a:avLst/>
                    </a:prstGeom>
                  </pic:spPr>
                </pic:pic>
              </a:graphicData>
            </a:graphic>
          </wp:inline>
        </w:drawing>
      </w:r>
    </w:p>
    <w:p w14:paraId="7D19C3A5"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4CA10280" wp14:editId="57E9D020">
            <wp:extent cx="5440680" cy="36817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rk_light_mode.png"/>
                    <pic:cNvPicPr/>
                  </pic:nvPicPr>
                  <pic:blipFill>
                    <a:blip r:embed="rId16"/>
                    <a:stretch>
                      <a:fillRect/>
                    </a:stretch>
                  </pic:blipFill>
                  <pic:spPr>
                    <a:xfrm>
                      <a:off x="0" y="0"/>
                      <a:ext cx="5440680" cy="3681728"/>
                    </a:xfrm>
                    <a:prstGeom prst="rect">
                      <a:avLst/>
                    </a:prstGeom>
                  </pic:spPr>
                </pic:pic>
              </a:graphicData>
            </a:graphic>
          </wp:inline>
        </w:drawing>
      </w:r>
    </w:p>
    <w:p w14:paraId="607395F0"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3FE23D7B" wp14:editId="655D7A10">
            <wp:extent cx="5440680" cy="3681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404_route.png"/>
                    <pic:cNvPicPr/>
                  </pic:nvPicPr>
                  <pic:blipFill>
                    <a:blip r:embed="rId17"/>
                    <a:stretch>
                      <a:fillRect/>
                    </a:stretch>
                  </pic:blipFill>
                  <pic:spPr>
                    <a:xfrm>
                      <a:off x="0" y="0"/>
                      <a:ext cx="5440680" cy="3681728"/>
                    </a:xfrm>
                    <a:prstGeom prst="rect">
                      <a:avLst/>
                    </a:prstGeom>
                  </pic:spPr>
                </pic:pic>
              </a:graphicData>
            </a:graphic>
          </wp:inline>
        </w:drawing>
      </w:r>
    </w:p>
    <w:p w14:paraId="5E680A8C" w14:textId="77777777" w:rsidR="00085786" w:rsidRDefault="00085786">
      <w:pPr>
        <w:spacing w:before="80" w:after="120"/>
        <w:jc w:val="center"/>
        <w:rPr>
          <w:rFonts w:ascii="Times New Roman" w:hAnsi="Times New Roman" w:cs="Times New Roman"/>
          <w:sz w:val="22"/>
          <w:szCs w:val="24"/>
        </w:rPr>
      </w:pPr>
    </w:p>
    <w:p w14:paraId="618E1C1A" w14:textId="77777777" w:rsidR="00085786" w:rsidRPr="00DF39AD" w:rsidRDefault="00085786">
      <w:pPr>
        <w:spacing w:before="80" w:after="120"/>
        <w:jc w:val="center"/>
        <w:rPr>
          <w:rFonts w:ascii="Times New Roman" w:hAnsi="Times New Roman" w:cs="Times New Roman"/>
          <w:sz w:val="22"/>
          <w:szCs w:val="24"/>
        </w:rPr>
      </w:pPr>
    </w:p>
    <w:p w14:paraId="4D4C01E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11. Working Flow</w:t>
      </w:r>
    </w:p>
    <w:p w14:paraId="77F22CCB"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practical works through a simple flow: the browser enters the React application through main.jsx, BrowserRouter provides routing context, App.jsx selects the page based on the URL, and NavBar changes the route through NavLink. On the Contact page, user input changes React state through onChange, and the updated state is immediately rendered in the form and Live State Inspector.</w:t>
      </w:r>
    </w:p>
    <w:p w14:paraId="20AD703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main.jsx</w:t>
      </w:r>
    </w:p>
    <w:p w14:paraId="38B5D8C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334AF18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5D1FFB8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BrowserRouter</w:t>
      </w:r>
    </w:p>
    <w:p w14:paraId="2F01CBE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72F73C0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11C772E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App.jsx</w:t>
      </w:r>
    </w:p>
    <w:p w14:paraId="2B8EBF0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1E4396E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NavBar.jsx</w:t>
      </w:r>
    </w:p>
    <w:p w14:paraId="2202206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w:t>
      </w:r>
    </w:p>
    <w:p w14:paraId="46A2A1A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/projects</w:t>
      </w:r>
    </w:p>
    <w:p w14:paraId="68207C6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/contact</w:t>
      </w:r>
    </w:p>
    <w:p w14:paraId="4150609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3975CE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Routes</w:t>
      </w:r>
    </w:p>
    <w:p w14:paraId="20D3B2A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Home.jsx</w:t>
      </w:r>
    </w:p>
    <w:p w14:paraId="747A8FD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Projects.jsx</w:t>
      </w:r>
    </w:p>
    <w:p w14:paraId="1CEDABD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Contact.jsx</w:t>
      </w:r>
    </w:p>
    <w:p w14:paraId="64E509B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NotFound.jsx</w:t>
      </w:r>
    </w:p>
    <w:p w14:paraId="41B30321" w14:textId="77777777" w:rsidR="002424D8" w:rsidRPr="00DF39AD" w:rsidRDefault="002424D8">
      <w:pPr>
        <w:spacing w:after="0"/>
        <w:ind w:left="360"/>
        <w:rPr>
          <w:rFonts w:ascii="Times New Roman" w:hAnsi="Times New Roman" w:cs="Times New Roman"/>
          <w:sz w:val="22"/>
          <w:szCs w:val="24"/>
        </w:rPr>
      </w:pPr>
    </w:p>
    <w:p w14:paraId="0B8BEBA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Contact input</w:t>
      </w:r>
    </w:p>
    <w:p w14:paraId="11DCE16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61C0F86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30741A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useState → onChange → re-render</w:t>
      </w:r>
    </w:p>
    <w:p w14:paraId="086F0F5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27AB7A3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lastRenderedPageBreak/>
        <w:t xml:space="preserve">   ▼</w:t>
      </w:r>
    </w:p>
    <w:p w14:paraId="787D012C"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Live State Inspector</w:t>
      </w:r>
    </w:p>
    <w:p w14:paraId="56B55F70" w14:textId="77777777" w:rsidR="00085786" w:rsidRDefault="00085786">
      <w:pPr>
        <w:spacing w:after="0"/>
        <w:ind w:left="360"/>
        <w:rPr>
          <w:rFonts w:ascii="Times New Roman" w:hAnsi="Times New Roman" w:cs="Times New Roman"/>
          <w:sz w:val="18"/>
          <w:szCs w:val="24"/>
        </w:rPr>
      </w:pPr>
    </w:p>
    <w:p w14:paraId="3733A0F3" w14:textId="77777777" w:rsidR="00085786" w:rsidRDefault="00085786">
      <w:pPr>
        <w:spacing w:after="0"/>
        <w:ind w:left="360"/>
        <w:rPr>
          <w:rFonts w:ascii="Times New Roman" w:hAnsi="Times New Roman" w:cs="Times New Roman"/>
          <w:sz w:val="18"/>
          <w:szCs w:val="24"/>
        </w:rPr>
      </w:pPr>
    </w:p>
    <w:p w14:paraId="1ED79A2C" w14:textId="77777777" w:rsidR="00085786" w:rsidRPr="00DF39AD" w:rsidRDefault="00085786">
      <w:pPr>
        <w:spacing w:after="0"/>
        <w:ind w:left="360"/>
        <w:rPr>
          <w:rFonts w:ascii="Times New Roman" w:hAnsi="Times New Roman" w:cs="Times New Roman"/>
          <w:sz w:val="22"/>
          <w:szCs w:val="24"/>
        </w:rPr>
      </w:pPr>
    </w:p>
    <w:p w14:paraId="6EA2E9B8"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12. Testing and Verification</w:t>
      </w:r>
    </w:p>
    <w:p w14:paraId="7AED380B"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Home route was opened at / and displayed the Home page with the Home navigation item active.</w:t>
      </w:r>
    </w:p>
    <w:p w14:paraId="798BF61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Projects route was opened at /projects and displayed the Projects page with Projects active.</w:t>
      </w:r>
    </w:p>
    <w:p w14:paraId="096D4A3F"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Contact route was opened at /contact and displayed the Contact page with Contact active.</w:t>
      </w:r>
    </w:p>
    <w:p w14:paraId="40C5FDAC"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Test values were entered into the Contact form and appeared in the Live State Inspector.</w:t>
      </w:r>
    </w:p>
    <w:p w14:paraId="06A17E76"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message counter updated with the entered text.</w:t>
      </w:r>
    </w:p>
    <w:p w14:paraId="7C7D3993"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Show Info / Hide Info control changed the visibility of the information panel.</w:t>
      </w:r>
    </w:p>
    <w:p w14:paraId="6B16ABE5"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Dark Mode changed the appearance of the application and the control changed to Light Mode.</w:t>
      </w:r>
    </w:p>
    <w:p w14:paraId="5FCD54D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An invalid route displayed the custom 404 page.</w:t>
      </w:r>
    </w:p>
    <w:p w14:paraId="633BD407" w14:textId="77777777" w:rsidR="002424D8"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supplied verification records report zero console errors and zero warnings during navigation testing.</w:t>
      </w:r>
    </w:p>
    <w:p w14:paraId="17D24E54"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5DB70767"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1540B795"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2B5EF423" w14:textId="77777777" w:rsidR="00085786" w:rsidRPr="00DF39AD" w:rsidRDefault="00085786" w:rsidP="00085786">
      <w:pPr>
        <w:pStyle w:val="ListBullet"/>
        <w:numPr>
          <w:ilvl w:val="0"/>
          <w:numId w:val="0"/>
        </w:numPr>
        <w:spacing w:after="50"/>
        <w:ind w:left="360" w:hanging="360"/>
        <w:rPr>
          <w:rFonts w:ascii="Times New Roman" w:hAnsi="Times New Roman" w:cs="Times New Roman"/>
          <w:sz w:val="22"/>
          <w:szCs w:val="24"/>
        </w:rPr>
      </w:pPr>
    </w:p>
    <w:p w14:paraId="0942054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13. Key Questions and Answers</w:t>
      </w:r>
    </w:p>
    <w:p w14:paraId="44D174D8"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Q1. Why is BrowserRouter used in this application?</w:t>
      </w:r>
    </w:p>
    <w:p w14:paraId="327C6C92"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BrowserRouter provides the routing context required by React Router. It allows the application to change views based on the URL while keeping the navigation inside the React application.</w:t>
      </w:r>
    </w:p>
    <w:p w14:paraId="6A5DD84E"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Q2. What is the purpose of Routes and Route?</w:t>
      </w:r>
    </w:p>
    <w:p w14:paraId="2D401C2D"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Routes contains the route definitions, while each Route connects a URL path with the React component that should be rendered for that path.</w:t>
      </w:r>
    </w:p>
    <w:p w14:paraId="0F85BD26"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Q3. Why is NavLink used instead of normal anchor tags?</w:t>
      </w:r>
    </w:p>
    <w:p w14:paraId="18B60345"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NavLink is designed for React Router navigation. It changes the route inside the application and also provides isActive information, which is used here to highlight the current navigation item.</w:t>
      </w:r>
    </w:p>
    <w:p w14:paraId="19A824D7"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Q4. What makes the Contact fields controlled inputs?</w:t>
      </w:r>
    </w:p>
    <w:p w14:paraId="629A1D7A"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input value is taken from React state through the value property, and onChange updates that state. React therefore controls the current field value.</w:t>
      </w:r>
    </w:p>
    <w:p w14:paraId="4D69B533"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Q5. How does the Live State Inspector demonstrate React state?</w:t>
      </w:r>
    </w:p>
    <w:p w14:paraId="6B59443C"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Whenever a user changes the name, email or message, the corresponding state setter runs. React re-renders the component and the inspector shows the new values immediately.</w:t>
      </w:r>
    </w:p>
    <w:p w14:paraId="5A9BA26A"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Q6. How is UI visibility controlled using useState?</w:t>
      </w:r>
    </w:p>
    <w:p w14:paraId="1FB296A6"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showHelp state stores whether the information panel should be visible. The button changes that value, and conditional rendering displays the panel only when showHelp is true.</w:t>
      </w:r>
    </w:p>
    <w:p w14:paraId="214A257D"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Q7. What is the purpose of the wildcard route?</w:t>
      </w:r>
    </w:p>
    <w:p w14:paraId="348CF551"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The wildcard route catches paths that do not match the defined routes and displays the custom Not Found page instead of leaving the user with a blank or broken view.</w:t>
      </w:r>
    </w:p>
    <w:p w14:paraId="4F281C9C" w14:textId="77777777" w:rsidR="00085786" w:rsidRPr="00DF39AD" w:rsidRDefault="00085786">
      <w:pPr>
        <w:rPr>
          <w:rFonts w:ascii="Times New Roman" w:hAnsi="Times New Roman" w:cs="Times New Roman"/>
          <w:sz w:val="22"/>
          <w:szCs w:val="24"/>
        </w:rPr>
      </w:pPr>
    </w:p>
    <w:p w14:paraId="1EABF42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14. Supplementary Features</w:t>
      </w:r>
    </w:p>
    <w:p w14:paraId="45C239D5"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Custom 404 Not Found page using a wildcard route.</w:t>
      </w:r>
    </w:p>
    <w:p w14:paraId="47318D06"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Dark/light theme controlled through a root-level useState variable.</w:t>
      </w:r>
    </w:p>
    <w:p w14:paraId="52FC078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Live character counter derived from message.length.</w:t>
      </w:r>
    </w:p>
    <w:p w14:paraId="29BAAD67"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Live State Inspector for observing state values during input.</w:t>
      </w:r>
    </w:p>
    <w:p w14:paraId="799B0196"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15. Common Errors and Fixes</w:t>
      </w:r>
    </w:p>
    <w:p w14:paraId="4A98C80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BrowserRouter is missing, add it around App in main.jsx.</w:t>
      </w:r>
    </w:p>
    <w:p w14:paraId="623ED483"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a route does not open, check the path and component import in App.jsx.</w:t>
      </w:r>
    </w:p>
    <w:p w14:paraId="1F6B9E3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NavLink does not highlight correctly, verify the to path and active class logic.</w:t>
      </w:r>
    </w:p>
    <w:p w14:paraId="7EA1DB7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an input does not update, verify that value is connected to state and onChange calls the correct setter.</w:t>
      </w:r>
    </w:p>
    <w:p w14:paraId="226DD14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the 404 page does not appear, confirm that &lt;Route path="*" element={&lt;NotFound /&gt;} /&gt; is present.</w:t>
      </w:r>
    </w:p>
    <w:p w14:paraId="6A036C15"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16. GitHub / Practical Deliverables</w:t>
      </w:r>
    </w:p>
    <w:p w14:paraId="20565E2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Working Vite + React project.</w:t>
      </w:r>
    </w:p>
    <w:p w14:paraId="2C672064"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React Router implementation with the required routes.</w:t>
      </w:r>
    </w:p>
    <w:p w14:paraId="0B52597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Reusable NavBar component.</w:t>
      </w:r>
    </w:p>
    <w:p w14:paraId="713F32D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Contact form demonstrating controlled inputs and state management.</w:t>
      </w:r>
    </w:p>
    <w:p w14:paraId="208DA784"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Project source files and package configuration.</w:t>
      </w:r>
    </w:p>
    <w:p w14:paraId="756024ED"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Screenshots showing implementation and working output.</w:t>
      </w:r>
    </w:p>
    <w:p w14:paraId="04759E3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17. Learning Outcome</w:t>
      </w:r>
    </w:p>
    <w:p w14:paraId="2F43A994"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After completing this practical, I can create client-side routes in React, build navigation using NavLink, and use useState to manage changing values and UI behaviour. I can also create controlled form inputs and display their state in real time.</w:t>
      </w:r>
    </w:p>
    <w:p w14:paraId="51CD676F"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18. Student Reflection</w:t>
      </w:r>
    </w:p>
    <w:p w14:paraId="5005F0E7"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This practical helped me understand the difference between simply creating multiple components and actually navigating between views in a React application. Working with the Contact form made state management easier to understand because I could immediately see the typed values in the Live State Inspector. The visibility and theme controls also showed how changing a state value can change the interface without refreshing the page.</w:t>
      </w:r>
    </w:p>
    <w:p w14:paraId="0EF7B71F"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19. Final Result</w:t>
      </w:r>
    </w:p>
    <w:p w14:paraId="5038D4A3"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Practical 2 requirements have been implemented and verified in the supplied React project. The application contains the required routes, React Router navigation, controlled Contact inputs, multiple meaningful useState variables, real-time state display, and additional 404, theme and character-count functionality. The included screenshots provide practical evidence of the working implementation.</w:t>
      </w:r>
    </w:p>
    <w:sectPr w:rsidR="002424D8" w:rsidRPr="00DF39AD" w:rsidSect="00DF39AD">
      <w:headerReference w:type="default" r:id="rId18"/>
      <w:footerReference w:type="default" r:id="rId19"/>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B25E" w14:textId="77777777" w:rsidR="00716026" w:rsidRDefault="00716026">
      <w:pPr>
        <w:spacing w:after="0" w:line="240" w:lineRule="auto"/>
      </w:pPr>
      <w:r>
        <w:separator/>
      </w:r>
    </w:p>
  </w:endnote>
  <w:endnote w:type="continuationSeparator" w:id="0">
    <w:p w14:paraId="029801BB" w14:textId="77777777" w:rsidR="00716026" w:rsidRDefault="0071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52A1" w14:textId="27026CF1" w:rsidR="002424D8" w:rsidRDefault="002424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3D310" w14:textId="77777777" w:rsidR="00716026" w:rsidRDefault="00716026">
      <w:pPr>
        <w:spacing w:after="0" w:line="240" w:lineRule="auto"/>
      </w:pPr>
      <w:r>
        <w:separator/>
      </w:r>
    </w:p>
  </w:footnote>
  <w:footnote w:type="continuationSeparator" w:id="0">
    <w:p w14:paraId="364A8CCF" w14:textId="77777777" w:rsidR="00716026" w:rsidRDefault="00716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AF7F" w14:textId="1C934FBF" w:rsidR="002424D8" w:rsidRPr="00DF39AD" w:rsidRDefault="00DF39AD">
    <w:pPr>
      <w:pStyle w:val="Header"/>
      <w:jc w:val="right"/>
      <w:rPr>
        <w:rFonts w:ascii="Times New Roman" w:hAnsi="Times New Roman" w:cs="Times New Roman"/>
        <w:bCs/>
        <w:sz w:val="28"/>
        <w:szCs w:val="32"/>
      </w:rPr>
    </w:pPr>
    <w:r w:rsidRPr="00DF39AD">
      <w:rPr>
        <w:rFonts w:ascii="Times New Roman" w:hAnsi="Times New Roman" w:cs="Times New Roman"/>
        <w:bCs/>
        <w:sz w:val="22"/>
        <w:szCs w:val="32"/>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16953">
    <w:abstractNumId w:val="8"/>
  </w:num>
  <w:num w:numId="2" w16cid:durableId="141697469">
    <w:abstractNumId w:val="6"/>
  </w:num>
  <w:num w:numId="3" w16cid:durableId="2131901518">
    <w:abstractNumId w:val="5"/>
  </w:num>
  <w:num w:numId="4" w16cid:durableId="1711489392">
    <w:abstractNumId w:val="4"/>
  </w:num>
  <w:num w:numId="5" w16cid:durableId="1397165925">
    <w:abstractNumId w:val="7"/>
  </w:num>
  <w:num w:numId="6" w16cid:durableId="1120300571">
    <w:abstractNumId w:val="3"/>
  </w:num>
  <w:num w:numId="7" w16cid:durableId="1119106459">
    <w:abstractNumId w:val="2"/>
  </w:num>
  <w:num w:numId="8" w16cid:durableId="1773747581">
    <w:abstractNumId w:val="1"/>
  </w:num>
  <w:num w:numId="9" w16cid:durableId="29191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786"/>
    <w:rsid w:val="0015074B"/>
    <w:rsid w:val="002424D8"/>
    <w:rsid w:val="0029639D"/>
    <w:rsid w:val="00326F90"/>
    <w:rsid w:val="00716026"/>
    <w:rsid w:val="007A6734"/>
    <w:rsid w:val="00AA1D8D"/>
    <w:rsid w:val="00B47730"/>
    <w:rsid w:val="00B658FC"/>
    <w:rsid w:val="00CB0664"/>
    <w:rsid w:val="00DF3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7F43E"/>
  <w14:defaultImageDpi w14:val="300"/>
  <w15:docId w15:val="{7279183E-ACC5-45DE-B4DC-8921D3BF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4</cp:revision>
  <dcterms:created xsi:type="dcterms:W3CDTF">2026-09-17T07:53:00Z</dcterms:created>
  <dcterms:modified xsi:type="dcterms:W3CDTF">2026-09-17T07:56:00Z</dcterms:modified>
  <cp:category/>
</cp:coreProperties>
</file>