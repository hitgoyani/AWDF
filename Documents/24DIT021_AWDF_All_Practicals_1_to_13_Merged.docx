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720" w:after="80"/>
        <w:jc w:val="center"/>
      </w:pPr>
      <w:r>
        <w:rPr>
          <w:rFonts w:ascii="Times New Roman" w:hAnsi="Times New Roman"/>
          <w:b/>
          <w:i w:val="0"/>
          <w:color w:val="1E3A8A"/>
          <w:sz w:val="36"/>
          <w:rFonts w:ascii="Times New Roman" w:hAnsi="Times New Roman" w:cs="Times New Roman"/>
        </w:rPr>
        <w:t>CHAROTAR UNIVERSITY OF SCIENCE AND TECHNOLOGY</w:t>
        <w:br/>
      </w:r>
      <w:r>
        <w:rPr>
          <w:rFonts w:ascii="Times New Roman" w:hAnsi="Times New Roman"/>
          <w:b/>
          <w:i w:val="0"/>
          <w:color w:val="334155"/>
          <w:sz w:val="26"/>
          <w:rFonts w:ascii="Times New Roman" w:hAnsi="Times New Roman" w:cs="Times New Roman"/>
        </w:rPr>
        <w:t>DEVANG PATEL INSTITUTE OF ADVANCE TECHNOLOGY AND RESEARCH (DEPSTAR)</w:t>
        <w:br/>
        <w:t>DEPARTMENT OF INFORMATION TECHNOLOGY</w:t>
        <w:br/>
      </w:r>
    </w:p>
    <w:p>
      <w:pPr>
        <w:spacing w:after="560"/>
        <w:jc w:val="center"/>
      </w:pPr>
      <w:r>
        <w:rPr>
          <w:rFonts w:ascii="Times New Roman" w:hAnsi="Times New Roman"/>
          <w:b/>
          <w:i w:val="0"/>
          <w:color w:val="CBD5E1"/>
          <w:sz w:val="20"/>
          <w:rFonts w:ascii="Times New Roman" w:hAnsi="Times New Roman" w:cs="Times New Roman"/>
        </w:rPr>
        <w:t>━━━━━━━━━━━━━━━━━━━━━━━━━━━━━━━━━━━━━━━━━━━━━━━━━━━</w:t>
      </w:r>
    </w:p>
    <w:p>
      <w:pPr>
        <w:spacing w:after="120"/>
        <w:jc w:val="center"/>
      </w:pPr>
      <w:r>
        <w:rPr>
          <w:rFonts w:ascii="Times New Roman" w:hAnsi="Times New Roman"/>
          <w:b/>
          <w:i w:val="0"/>
          <w:color w:val="0F172A"/>
          <w:sz w:val="32"/>
          <w:rFonts w:ascii="Times New Roman" w:hAnsi="Times New Roman" w:cs="Times New Roman"/>
        </w:rPr>
        <w:t>IT314 / ITUE301: ADVANCED WEB DEVELOPMENT FRAMEWORKS (AWDF)</w:t>
        <w:br/>
      </w:r>
    </w:p>
    <w:p>
      <w:pPr>
        <w:spacing w:after="720"/>
        <w:jc w:val="center"/>
      </w:pPr>
      <w:r>
        <w:rPr>
          <w:rFonts w:ascii="Times New Roman" w:hAnsi="Times New Roman"/>
          <w:b/>
          <w:i w:val="0"/>
          <w:color w:val="1E293B"/>
          <w:sz w:val="28"/>
          <w:rFonts w:ascii="Times New Roman" w:hAnsi="Times New Roman" w:cs="Times New Roman"/>
        </w:rPr>
        <w:t>LABORATORY MANUAL &amp; COMPREHENSIVE PRACTICAL PORTFOLIO</w:t>
        <w:br/>
        <w:t>(Practicals 1 to 13)</w:t>
      </w:r>
    </w:p>
    <w:tbl>
      <w:tblPr>
        <w:tblW w:type="auto" w:w="0"/>
        <w:jc w:val="center"/>
        <w:tblLayout w:type="fixed"/>
        <w:tblLook w:firstColumn="1" w:firstRow="1" w:lastColumn="0" w:lastRow="0" w:noHBand="0" w:noVBand="1" w:val="04A0"/>
      </w:tblPr>
      <w:tblGrid>
        <w:gridCol w:w="5040"/>
        <w:gridCol w:w="5040"/>
      </w:tblGrid>
      <w:tr>
        <w:tc>
          <w:tcPr>
            <w:tcW w:type="dxa" w:w="3600"/>
            <w:shd w:fill="F8FAFC"/>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0F172A"/>
                <w:sz w:val="22"/>
                <w:rFonts w:ascii="Times New Roman" w:hAnsi="Times New Roman" w:cs="Times New Roman"/>
              </w:rPr>
              <w:t>Student Name:</w:t>
            </w:r>
          </w:p>
        </w:tc>
        <w:tc>
          <w:tcPr>
            <w:tcW w:type="dxa" w:w="6048"/>
            <w:shd w:fill="F8FAFC"/>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22"/>
                <w:rFonts w:ascii="Times New Roman" w:hAnsi="Times New Roman" w:cs="Times New Roman"/>
              </w:rPr>
              <w:t>Hit Goyani</w:t>
            </w:r>
          </w:p>
        </w:tc>
      </w:tr>
      <w:tr>
        <w:tc>
          <w:tcPr>
            <w:tcW w:type="dxa" w:w="3600"/>
            <w:shd w:fill="F8FAFC"/>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0F172A"/>
                <w:sz w:val="22"/>
                <w:rFonts w:ascii="Times New Roman" w:hAnsi="Times New Roman" w:cs="Times New Roman"/>
              </w:rPr>
              <w:t>Student ID / Roll No:</w:t>
            </w:r>
          </w:p>
        </w:tc>
        <w:tc>
          <w:tcPr>
            <w:tcW w:type="dxa" w:w="6048"/>
            <w:shd w:fill="F8FAFC"/>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22"/>
                <w:rFonts w:ascii="Times New Roman" w:hAnsi="Times New Roman" w:cs="Times New Roman"/>
              </w:rPr>
              <w:t>24DIT021</w:t>
            </w:r>
          </w:p>
        </w:tc>
      </w:tr>
      <w:tr>
        <w:tc>
          <w:tcPr>
            <w:tcW w:type="dxa" w:w="3600"/>
            <w:shd w:fill="F8FAFC"/>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0F172A"/>
                <w:sz w:val="22"/>
                <w:rFonts w:ascii="Times New Roman" w:hAnsi="Times New Roman" w:cs="Times New Roman"/>
              </w:rPr>
              <w:t>Program &amp; Semester:</w:t>
            </w:r>
          </w:p>
        </w:tc>
        <w:tc>
          <w:tcPr>
            <w:tcW w:type="dxa" w:w="6048"/>
            <w:shd w:fill="F8FAFC"/>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22"/>
                <w:rFonts w:ascii="Times New Roman" w:hAnsi="Times New Roman" w:cs="Times New Roman"/>
              </w:rPr>
              <w:t>B.Tech Information Technology | 5th Semester</w:t>
            </w:r>
          </w:p>
        </w:tc>
      </w:tr>
      <w:tr>
        <w:tc>
          <w:tcPr>
            <w:tcW w:type="dxa" w:w="3600"/>
            <w:shd w:fill="F8FAFC"/>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0F172A"/>
                <w:sz w:val="22"/>
                <w:rFonts w:ascii="Times New Roman" w:hAnsi="Times New Roman" w:cs="Times New Roman"/>
              </w:rPr>
              <w:t>Academic Year:</w:t>
            </w:r>
          </w:p>
        </w:tc>
        <w:tc>
          <w:tcPr>
            <w:tcW w:type="dxa" w:w="6048"/>
            <w:shd w:fill="F8FAFC"/>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22"/>
                <w:rFonts w:ascii="Times New Roman" w:hAnsi="Times New Roman" w:cs="Times New Roman"/>
              </w:rPr>
              <w:t>2024 - 2025</w:t>
            </w:r>
          </w:p>
        </w:tc>
      </w:tr>
      <w:tr>
        <w:tc>
          <w:tcPr>
            <w:tcW w:type="dxa" w:w="3600"/>
            <w:shd w:fill="F8FAFC"/>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0F172A"/>
                <w:sz w:val="22"/>
                <w:rFonts w:ascii="Times New Roman" w:hAnsi="Times New Roman" w:cs="Times New Roman"/>
              </w:rPr>
              <w:t>Course Faculty / Department:</w:t>
            </w:r>
          </w:p>
        </w:tc>
        <w:tc>
          <w:tcPr>
            <w:tcW w:type="dxa" w:w="6048"/>
            <w:shd w:fill="F8FAFC"/>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22"/>
                <w:rFonts w:ascii="Times New Roman" w:hAnsi="Times New Roman" w:cs="Times New Roman"/>
              </w:rPr>
              <w:t>Department of Information Technology, DEPSTAR</w:t>
            </w:r>
          </w:p>
        </w:tc>
      </w:tr>
    </w:tbl>
    <w:p>
      <w:r>
        <w:br w:type="page"/>
      </w:r>
    </w:p>
    <w:p>
      <w:pPr>
        <w:spacing w:before="480" w:after="240"/>
        <w:jc w:val="center"/>
      </w:pPr>
      <w:r>
        <w:rPr>
          <w:rFonts w:ascii="Times New Roman" w:hAnsi="Times New Roman"/>
          <w:b/>
          <w:i w:val="0"/>
          <w:color w:val="0F172A"/>
          <w:sz w:val="32"/>
          <w:rFonts w:ascii="Times New Roman" w:hAnsi="Times New Roman" w:cs="Times New Roman"/>
        </w:rPr>
        <w:t>CERTIFICATE OF COMPLETION</w:t>
      </w:r>
    </w:p>
    <w:p>
      <w:pPr>
        <w:spacing w:after="960" w:line="312" w:lineRule="auto"/>
      </w:pPr>
      <w:r>
        <w:rPr>
          <w:rFonts w:ascii="Times New Roman" w:hAnsi="Times New Roman"/>
          <w:b w:val="0"/>
          <w:i w:val="0"/>
          <w:color w:val="1E293B"/>
          <w:sz w:val="24"/>
          <w:rFonts w:ascii="Times New Roman" w:hAnsi="Times New Roman" w:cs="Times New Roman"/>
        </w:rPr>
        <w:t>This is to certify that Mr. Hit Goyani bearing Student ID: 24DIT021 has successfully and satisfactorily completed all laboratory assignments, practical implementations, and continuous evaluations prescribed for IT314 / ITUE301: Advanced Web Development Frameworks (AWDF) in the 5th Semester of B.Tech Information Technology during the academic year 2024-2025 at Devang Patel Institute of Advance Technology and Research (DEPSTAR), Charotar University of Science and Technology (CHARUSAT).</w:t>
      </w:r>
    </w:p>
    <w:tbl>
      <w:tblPr>
        <w:tblW w:type="auto" w:w="0"/>
        <w:jc w:val="center"/>
        <w:tblLayout w:type="fixed"/>
        <w:tblLook w:firstColumn="1" w:firstRow="1" w:lastColumn="0" w:lastRow="0" w:noHBand="0" w:noVBand="1" w:val="04A0"/>
      </w:tblPr>
      <w:tblGrid>
        <w:gridCol w:w="3360"/>
        <w:gridCol w:w="3360"/>
        <w:gridCol w:w="3360"/>
      </w:tblGrid>
      <w:tr>
        <w:tc>
          <w:tcPr>
            <w:tcW w:type="dxa" w:w="3168"/>
          </w:tcPr>
          <w:p>
            <w:pPr>
              <w:spacing w:before="720" w:after="80"/>
              <w:jc w:val="center"/>
            </w:pPr>
            <w:r>
              <w:rPr>
                <w:rFonts w:ascii="Times New Roman" w:hAnsi="Times New Roman"/>
                <w:b w:val="0"/>
                <w:i w:val="0"/>
                <w:color w:val="94A3B8"/>
                <w:sz w:val="22"/>
                <w:rFonts w:ascii="Times New Roman" w:hAnsi="Times New Roman" w:cs="Times New Roman"/>
              </w:rPr>
              <w:t>____________________</w:t>
            </w:r>
          </w:p>
        </w:tc>
        <w:tc>
          <w:tcPr>
            <w:tcW w:type="dxa" w:w="3168"/>
          </w:tcPr>
          <w:p>
            <w:pPr>
              <w:spacing w:before="720" w:after="80"/>
              <w:jc w:val="center"/>
            </w:pPr>
            <w:r>
              <w:rPr>
                <w:rFonts w:ascii="Times New Roman" w:hAnsi="Times New Roman"/>
                <w:b w:val="0"/>
                <w:i w:val="0"/>
                <w:color w:val="94A3B8"/>
                <w:sz w:val="22"/>
                <w:rFonts w:ascii="Times New Roman" w:hAnsi="Times New Roman" w:cs="Times New Roman"/>
              </w:rPr>
              <w:t>____________________</w:t>
            </w:r>
          </w:p>
        </w:tc>
        <w:tc>
          <w:tcPr>
            <w:tcW w:type="dxa" w:w="3168"/>
          </w:tcPr>
          <w:p>
            <w:pPr>
              <w:spacing w:before="720" w:after="80"/>
              <w:jc w:val="center"/>
            </w:pPr>
            <w:r>
              <w:rPr>
                <w:rFonts w:ascii="Times New Roman" w:hAnsi="Times New Roman"/>
                <w:b w:val="0"/>
                <w:i w:val="0"/>
                <w:color w:val="94A3B8"/>
                <w:sz w:val="22"/>
                <w:rFonts w:ascii="Times New Roman" w:hAnsi="Times New Roman" w:cs="Times New Roman"/>
              </w:rPr>
              <w:t>____________________</w:t>
            </w:r>
          </w:p>
        </w:tc>
      </w:tr>
      <w:tr>
        <w:tc>
          <w:tcPr>
            <w:tcW w:type="dxa" w:w="3168"/>
          </w:tcPr>
          <w:p>
            <w:pPr>
              <w:jc w:val="center"/>
            </w:pPr>
            <w:r>
              <w:rPr>
                <w:rFonts w:ascii="Times New Roman" w:hAnsi="Times New Roman"/>
                <w:b/>
                <w:i w:val="0"/>
                <w:color w:val="1E293B"/>
                <w:sz w:val="22"/>
                <w:rFonts w:ascii="Times New Roman" w:hAnsi="Times New Roman" w:cs="Times New Roman"/>
              </w:rPr>
              <w:t>Faculty In-Charge</w:t>
            </w:r>
          </w:p>
        </w:tc>
        <w:tc>
          <w:tcPr>
            <w:tcW w:type="dxa" w:w="3168"/>
          </w:tcPr>
          <w:p>
            <w:pPr>
              <w:jc w:val="center"/>
            </w:pPr>
            <w:r>
              <w:rPr>
                <w:rFonts w:ascii="Times New Roman" w:hAnsi="Times New Roman"/>
                <w:b/>
                <w:i w:val="0"/>
                <w:color w:val="1E293B"/>
                <w:sz w:val="22"/>
                <w:rFonts w:ascii="Times New Roman" w:hAnsi="Times New Roman" w:cs="Times New Roman"/>
              </w:rPr>
              <w:t>Head of Department</w:t>
            </w:r>
          </w:p>
        </w:tc>
        <w:tc>
          <w:tcPr>
            <w:tcW w:type="dxa" w:w="3168"/>
          </w:tcPr>
          <w:p>
            <w:pPr>
              <w:jc w:val="center"/>
            </w:pPr>
            <w:r>
              <w:rPr>
                <w:rFonts w:ascii="Times New Roman" w:hAnsi="Times New Roman"/>
                <w:b/>
                <w:i w:val="0"/>
                <w:color w:val="1E293B"/>
                <w:sz w:val="22"/>
                <w:rFonts w:ascii="Times New Roman" w:hAnsi="Times New Roman" w:cs="Times New Roman"/>
              </w:rPr>
              <w:t>External Examiner</w:t>
            </w:r>
          </w:p>
        </w:tc>
      </w:tr>
    </w:tbl>
    <w:p>
      <w:r>
        <w:br w:type="page"/>
      </w:r>
    </w:p>
    <w:p>
      <w:pPr>
        <w:spacing w:before="240" w:after="160"/>
      </w:pPr>
      <w:r>
        <w:rPr>
          <w:rFonts w:ascii="Times New Roman" w:hAnsi="Times New Roman"/>
          <w:b/>
          <w:i w:val="0"/>
          <w:color w:val="0F172A"/>
          <w:sz w:val="32"/>
          <w:rFonts w:ascii="Times New Roman" w:hAnsi="Times New Roman" w:cs="Times New Roman"/>
        </w:rPr>
        <w:t>SYLLABUS &amp; PRACTICAL INDEX</w:t>
      </w:r>
    </w:p>
    <w:tbl>
      <w:tblPr>
        <w:tblW w:type="auto" w:w="0"/>
        <w:jc w:val="center"/>
        <w:tblLayout w:type="fixed"/>
        <w:tblLook w:firstColumn="1" w:firstRow="1" w:lastColumn="0" w:lastRow="0" w:noHBand="0" w:noVBand="1" w:val="04A0"/>
      </w:tblPr>
      <w:tblGrid>
        <w:gridCol w:w="2016"/>
        <w:gridCol w:w="2016"/>
        <w:gridCol w:w="2016"/>
        <w:gridCol w:w="2016"/>
        <w:gridCol w:w="2016"/>
      </w:tblGrid>
      <w:tr>
        <w:tc>
          <w:tcPr>
            <w:tcW w:type="dxa" w:w="864"/>
            <w:shd w:fill="E2E8F0"/>
          </w:tcPr>
          <w:p>
            <w:pPr>
              <w:spacing w:before="80" w:after="80"/>
            </w:pPr>
            <w:r>
              <w:rPr>
                <w:rFonts w:ascii="Times New Roman" w:hAnsi="Times New Roman"/>
                <w:b/>
                <w:i w:val="0"/>
                <w:color w:val="0F172A"/>
                <w:sz w:val="20"/>
                <w:rFonts w:ascii="Times New Roman" w:hAnsi="Times New Roman" w:cs="Times New Roman"/>
              </w:rPr>
              <w:t>Prac #</w:t>
            </w:r>
          </w:p>
        </w:tc>
        <w:tc>
          <w:tcPr>
            <w:tcW w:type="dxa" w:w="4608"/>
            <w:shd w:fill="E2E8F0"/>
          </w:tcPr>
          <w:p>
            <w:pPr>
              <w:spacing w:before="80" w:after="80"/>
            </w:pPr>
            <w:r>
              <w:rPr>
                <w:rFonts w:ascii="Times New Roman" w:hAnsi="Times New Roman"/>
                <w:b/>
                <w:i w:val="0"/>
                <w:color w:val="0F172A"/>
                <w:sz w:val="20"/>
                <w:rFonts w:ascii="Times New Roman" w:hAnsi="Times New Roman" w:cs="Times New Roman"/>
              </w:rPr>
              <w:t>Practical Title / Scope</w:t>
            </w:r>
          </w:p>
        </w:tc>
        <w:tc>
          <w:tcPr>
            <w:tcW w:type="dxa" w:w="2160"/>
            <w:shd w:fill="E2E8F0"/>
          </w:tcPr>
          <w:p>
            <w:pPr>
              <w:spacing w:before="80" w:after="80"/>
            </w:pPr>
            <w:r>
              <w:rPr>
                <w:rFonts w:ascii="Times New Roman" w:hAnsi="Times New Roman"/>
                <w:b/>
                <w:i w:val="0"/>
                <w:color w:val="0F172A"/>
                <w:sz w:val="20"/>
                <w:rFonts w:ascii="Times New Roman" w:hAnsi="Times New Roman" w:cs="Times New Roman"/>
              </w:rPr>
              <w:t>Technology Stack</w:t>
            </w:r>
          </w:p>
        </w:tc>
        <w:tc>
          <w:tcPr>
            <w:tcW w:type="dxa" w:w="1152"/>
            <w:shd w:fill="E2E8F0"/>
          </w:tcPr>
          <w:p>
            <w:pPr>
              <w:spacing w:before="80" w:after="80"/>
            </w:pPr>
            <w:r>
              <w:rPr>
                <w:rFonts w:ascii="Times New Roman" w:hAnsi="Times New Roman"/>
                <w:b/>
                <w:i w:val="0"/>
                <w:color w:val="0F172A"/>
                <w:sz w:val="20"/>
                <w:rFonts w:ascii="Times New Roman" w:hAnsi="Times New Roman" w:cs="Times New Roman"/>
              </w:rPr>
              <w:t>Status</w:t>
            </w:r>
          </w:p>
        </w:tc>
        <w:tc>
          <w:tcPr>
            <w:tcW w:type="dxa" w:w="1296"/>
            <w:shd w:fill="E2E8F0"/>
          </w:tcPr>
          <w:p>
            <w:pPr>
              <w:spacing w:before="80" w:after="80"/>
            </w:pPr>
            <w:r>
              <w:rPr>
                <w:rFonts w:ascii="Times New Roman" w:hAnsi="Times New Roman"/>
                <w:b/>
                <w:i w:val="0"/>
                <w:color w:val="0F172A"/>
                <w:sz w:val="20"/>
                <w:rFonts w:ascii="Times New Roman" w:hAnsi="Times New Roman" w:cs="Times New Roman"/>
              </w:rPr>
              <w:t>Grade/Sign</w:t>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1</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Basic Node.js &amp; Express.js Environment Setup</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Node.js / Express / HTTP</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2</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Building RESTful APIs for Task Management</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Express REST / MVC</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3</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Frontend Integration with React (Vite)</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React 19 / Fetch API</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4</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State Management &amp; Form Handling in React</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React Hooks / Forms</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5</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MongoDB Integration &amp; Schema Design with Mongoose</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MongoDB / Mongoose ODM</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6</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Full Stack Integration (React + Node + MongoDB)</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CORS / Sync / Toast UI</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7</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Authentication &amp; Middleware Pipeline</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JWT / Bcrypt / Auth Guards</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8</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Performance Optimization &amp; Lazy Loading in React</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React.lazy() / Suspense</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9</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In-Memory Caching &amp; Query Optimization</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node-cache / TTL / Stats</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10</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Asynchronous Processing with Event-Driven Architecture</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Node EventEmitter</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11</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Containerization with Docker &amp; Docker Compose</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Docker Multi-stage / Compose</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12</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CI/CD Pipeline with GitHub Actions</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Jest / Supertest / CI</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r>
        <w:tc>
          <w:tcPr>
            <w:tcW w:type="dxa" w:w="864"/>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i w:val="0"/>
                <w:color w:val="1E293B"/>
                <w:sz w:val="19"/>
                <w:rFonts w:ascii="Times New Roman" w:hAnsi="Times New Roman" w:cs="Times New Roman"/>
              </w:rPr>
              <w:t>13</w:t>
            </w:r>
          </w:p>
        </w:tc>
        <w:tc>
          <w:tcPr>
            <w:tcW w:type="dxa" w:w="4608"/>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AI API Integration into a Web Application</w:t>
            </w:r>
          </w:p>
        </w:tc>
        <w:tc>
          <w:tcPr>
            <w:tcW w:type="dxa" w:w="2160"/>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Google Gemini 2.5 Flash</w:t>
            </w:r>
          </w:p>
        </w:tc>
        <w:tc>
          <w:tcPr>
            <w:tcW w:type="dxa" w:w="1152"/>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t>Complete</w:t>
            </w:r>
          </w:p>
        </w:tc>
        <w:tc>
          <w:tcPr>
            <w:tcW w:type="dxa" w:w="1296"/>
            <w:tcBorders>
              <w:top w:val="single" w:sz="4" w:space="0" w:color="E2E8F0"/>
              <w:left w:val="single" w:sz="4" w:space="0" w:color="E2E8F0"/>
              <w:bottom w:val="single" w:sz="4" w:space="0" w:color="E2E8F0"/>
              <w:right w:val="single" w:sz="4" w:space="0" w:color="E2E8F0"/>
            </w:tcBorders>
          </w:tcPr>
          <w:p>
            <w:pPr>
              <w:spacing w:before="60" w:after="60"/>
            </w:pPr>
            <w:r>
              <w:rPr>
                <w:rFonts w:ascii="Times New Roman" w:hAnsi="Times New Roman"/>
                <w:b w:val="0"/>
                <w:i w:val="0"/>
                <w:color w:val="1E293B"/>
                <w:sz w:val="19"/>
                <w:rFonts w:ascii="Times New Roman" w:hAnsi="Times New Roman" w:cs="Times New Roman"/>
              </w:rPr>
            </w:r>
          </w:p>
        </w:tc>
      </w:tr>
    </w:tbl>
    <w:p>
      <w:r>
        <w:br w:type="page"/>
      </w:r>
    </w:p>
    <w:p w14:paraId="49260DB2" w14:textId="77777777" w:rsidR="003F7F52" w:rsidRPr="00D61CEC" w:rsidRDefault="00000000" w:rsidP="00D61CEC">
      <w:pPr>
        <w:spacing w:before="360"/>
        <w:jc w:val="center"/>
        <w:rPr>
          <w:rFonts w:ascii="Times New Roman" w:hAnsi="Times New Roman" w:cs="Times New Roman"/>
          <w:sz w:val="22"/>
          <w:szCs w:val="24"/>
        </w:rPr>
      </w:pPr>
      <w:r w:rsidRPr="00D61CEC">
        <w:rPr>
          <w:rFonts w:ascii="Times New Roman" w:hAnsi="Times New Roman" w:cs="Times New Roman"/>
          <w:b/>
          <w:sz w:val="44"/>
          <w:szCs w:val="24"/>
        </w:rPr>
        <w:t>PRACTICAL 1</w:t>
      </w:r>
    </w:p>
    <w:p w14:paraId="4B40AD1B" w14:textId="77777777" w:rsidR="00D61CEC" w:rsidRDefault="00000000" w:rsidP="00D61CEC">
      <w:pPr>
        <w:jc w:val="center"/>
        <w:rPr>
          <w:rFonts w:ascii="Times New Roman" w:hAnsi="Times New Roman" w:cs="Times New Roman"/>
          <w:sz w:val="22"/>
          <w:szCs w:val="24"/>
        </w:rPr>
      </w:pPr>
      <w:r w:rsidRPr="00D61CEC">
        <w:rPr>
          <w:rFonts w:ascii="Times New Roman" w:hAnsi="Times New Roman" w:cs="Times New Roman"/>
          <w:b/>
          <w:sz w:val="32"/>
          <w:szCs w:val="24"/>
          <w:u w:val="single"/>
        </w:rPr>
        <w:t>Introduction to React and Component Architecture</w:t>
      </w:r>
    </w:p>
    <w:p w14:paraId="2FAACDB2" w14:textId="1B22EB51" w:rsidR="003F7F52" w:rsidRDefault="00000000" w:rsidP="00D61CEC">
      <w:pPr>
        <w:jc w:val="center"/>
        <w:rPr>
          <w:rFonts w:ascii="Times New Roman" w:hAnsi="Times New Roman" w:cs="Times New Roman"/>
          <w:b/>
          <w:sz w:val="24"/>
          <w:szCs w:val="24"/>
        </w:rPr>
      </w:pPr>
      <w:r w:rsidRPr="00D61CEC">
        <w:rPr>
          <w:rFonts w:ascii="Times New Roman" w:hAnsi="Times New Roman" w:cs="Times New Roman"/>
          <w:b/>
          <w:sz w:val="24"/>
          <w:szCs w:val="24"/>
        </w:rPr>
        <w:t xml:space="preserve">Roll </w:t>
      </w:r>
      <w:proofErr w:type="gramStart"/>
      <w:r w:rsidRPr="00D61CEC">
        <w:rPr>
          <w:rFonts w:ascii="Times New Roman" w:hAnsi="Times New Roman" w:cs="Times New Roman"/>
          <w:b/>
          <w:sz w:val="24"/>
          <w:szCs w:val="24"/>
        </w:rPr>
        <w:t>No</w:t>
      </w:r>
      <w:r w:rsidR="00D61CEC">
        <w:rPr>
          <w:rFonts w:ascii="Times New Roman" w:hAnsi="Times New Roman" w:cs="Times New Roman"/>
          <w:b/>
          <w:sz w:val="24"/>
          <w:szCs w:val="24"/>
        </w:rPr>
        <w:t>:-</w:t>
      </w:r>
      <w:proofErr w:type="gramEnd"/>
      <w:r w:rsidRPr="00D61CEC">
        <w:rPr>
          <w:rFonts w:ascii="Times New Roman" w:hAnsi="Times New Roman" w:cs="Times New Roman"/>
          <w:b/>
          <w:sz w:val="24"/>
          <w:szCs w:val="24"/>
        </w:rPr>
        <w:t xml:space="preserve"> 24DIT021</w:t>
      </w:r>
    </w:p>
    <w:p w14:paraId="4264C67A" w14:textId="77777777" w:rsidR="00D61CEC" w:rsidRDefault="00D61CEC">
      <w:pPr>
        <w:jc w:val="center"/>
        <w:rPr>
          <w:rFonts w:ascii="Times New Roman" w:hAnsi="Times New Roman" w:cs="Times New Roman"/>
          <w:b/>
          <w:sz w:val="24"/>
          <w:szCs w:val="24"/>
        </w:rPr>
      </w:pPr>
    </w:p>
    <w:p w14:paraId="5465CCF5" w14:textId="77777777" w:rsidR="00D61CEC" w:rsidRDefault="00D61CEC">
      <w:pPr>
        <w:jc w:val="center"/>
        <w:rPr>
          <w:rFonts w:ascii="Times New Roman" w:hAnsi="Times New Roman" w:cs="Times New Roman"/>
          <w:b/>
          <w:sz w:val="24"/>
          <w:szCs w:val="24"/>
        </w:rPr>
      </w:pPr>
    </w:p>
    <w:p w14:paraId="7A2B48B4" w14:textId="77777777" w:rsidR="00D61CEC" w:rsidRPr="00D61CEC" w:rsidRDefault="00D61CEC">
      <w:pPr>
        <w:jc w:val="center"/>
        <w:rPr>
          <w:rFonts w:ascii="Times New Roman" w:hAnsi="Times New Roman" w:cs="Times New Roman"/>
          <w:sz w:val="22"/>
          <w:szCs w:val="24"/>
        </w:rPr>
      </w:pPr>
    </w:p>
    <w:p w14:paraId="46A1F83C"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 Problem Statement</w:t>
      </w:r>
    </w:p>
    <w:p w14:paraId="4EBCF614"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Create a React application using Vite for a student portfolio page. The application should be divided into reusable components such as Header, About, Skills and Footer. The components should be composed into a single-page layout, and props should be used to pass data from the parent component to child components.</w:t>
      </w:r>
    </w:p>
    <w:p w14:paraId="423946C4"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2. Requirements</w:t>
      </w:r>
    </w:p>
    <w:p w14:paraId="2A5C9D74"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Use Vite to create and run the React application.</w:t>
      </w:r>
    </w:p>
    <w:p w14:paraId="3E113339"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Create at least four reusable functional components: Header, About, Skills and Footer.</w:t>
      </w:r>
    </w:p>
    <w:p w14:paraId="34E6E182"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Keep each component responsible for one clear part of the interface.</w:t>
      </w:r>
    </w:p>
    <w:p w14:paraId="1865FCDD"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Compose all components through App.jsx.</w:t>
      </w:r>
    </w:p>
    <w:p w14:paraId="1BA26C73"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Pass data through props to at least two components.</w:t>
      </w:r>
    </w:p>
    <w:p w14:paraId="41273A2A"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Render the skill list dynamically from a prop.</w:t>
      </w:r>
    </w:p>
    <w:p w14:paraId="18EF348D" w14:textId="77777777" w:rsidR="003F7F52"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Verify that the application runs without console errors.</w:t>
      </w:r>
    </w:p>
    <w:p w14:paraId="0D97F3F5" w14:textId="77777777" w:rsidR="00D61CEC" w:rsidRPr="00D61CEC" w:rsidRDefault="00D61CEC" w:rsidP="00D61CEC">
      <w:pPr>
        <w:pStyle w:val="ListBullet"/>
        <w:numPr>
          <w:ilvl w:val="0"/>
          <w:numId w:val="0"/>
        </w:numPr>
        <w:spacing w:after="60"/>
        <w:ind w:left="360"/>
        <w:rPr>
          <w:rFonts w:ascii="Times New Roman" w:hAnsi="Times New Roman" w:cs="Times New Roman"/>
          <w:sz w:val="22"/>
          <w:szCs w:val="24"/>
        </w:rPr>
      </w:pPr>
    </w:p>
    <w:p w14:paraId="2BBFD027"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3. Solution Approach</w:t>
      </w:r>
    </w:p>
    <w:p w14:paraId="78A13438"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The solution is kept simple so that each part of the practical can be understood separately. App.jsx works as the parent component. It stores the data needed by the page and passes that data to the child components. Header displays the student's name, Skills displays the supplied skills, and the About and Footer components handle the remaining sections.</w:t>
      </w:r>
    </w:p>
    <w:p w14:paraId="5B5D3031" w14:textId="77777777" w:rsidR="003F7F52" w:rsidRPr="00D61CEC" w:rsidRDefault="00000000">
      <w:pPr>
        <w:pStyle w:val="ListNumber"/>
        <w:spacing w:after="60"/>
        <w:rPr>
          <w:rFonts w:ascii="Times New Roman" w:hAnsi="Times New Roman" w:cs="Times New Roman"/>
          <w:sz w:val="22"/>
          <w:szCs w:val="24"/>
        </w:rPr>
        <w:numPr>
          <w:ilvl w:val="0"/>
          <w:numId w:val="10"/>
        </w:numPr>
      </w:pPr>
      <w:r w:rsidRPr="00D61CEC">
        <w:rPr>
          <w:rFonts w:ascii="Times New Roman" w:hAnsi="Times New Roman" w:cs="Times New Roman"/>
          <w:sz w:val="22"/>
          <w:szCs w:val="24"/>
        </w:rPr>
        <w:t>Create the Vite React project.</w:t>
      </w:r>
    </w:p>
    <w:p w14:paraId="210EBEB7" w14:textId="77777777" w:rsidR="003F7F52" w:rsidRPr="00D61CEC" w:rsidRDefault="00000000">
      <w:pPr>
        <w:pStyle w:val="ListNumber"/>
        <w:spacing w:after="60"/>
        <w:rPr>
          <w:rFonts w:ascii="Times New Roman" w:hAnsi="Times New Roman" w:cs="Times New Roman"/>
          <w:sz w:val="22"/>
          <w:szCs w:val="24"/>
        </w:rPr>
      </w:pPr>
      <w:r w:rsidRPr="00D61CEC">
        <w:rPr>
          <w:rFonts w:ascii="Times New Roman" w:hAnsi="Times New Roman" w:cs="Times New Roman"/>
          <w:sz w:val="22"/>
          <w:szCs w:val="24"/>
        </w:rPr>
        <w:t>Create the components inside src/components.</w:t>
      </w:r>
    </w:p>
    <w:p w14:paraId="4DB73012" w14:textId="77777777" w:rsidR="003F7F52" w:rsidRPr="00D61CEC" w:rsidRDefault="00000000">
      <w:pPr>
        <w:pStyle w:val="ListNumber"/>
        <w:spacing w:after="60"/>
        <w:rPr>
          <w:rFonts w:ascii="Times New Roman" w:hAnsi="Times New Roman" w:cs="Times New Roman"/>
          <w:sz w:val="22"/>
          <w:szCs w:val="24"/>
        </w:rPr>
      </w:pPr>
      <w:r w:rsidRPr="00D61CEC">
        <w:rPr>
          <w:rFonts w:ascii="Times New Roman" w:hAnsi="Times New Roman" w:cs="Times New Roman"/>
          <w:sz w:val="22"/>
          <w:szCs w:val="24"/>
        </w:rPr>
        <w:t>Write one responsibility for each component.</w:t>
      </w:r>
    </w:p>
    <w:p w14:paraId="07BC0838" w14:textId="77777777" w:rsidR="003F7F52" w:rsidRPr="00D61CEC" w:rsidRDefault="00000000">
      <w:pPr>
        <w:pStyle w:val="ListNumber"/>
        <w:spacing w:after="60"/>
        <w:rPr>
          <w:rFonts w:ascii="Times New Roman" w:hAnsi="Times New Roman" w:cs="Times New Roman"/>
          <w:sz w:val="22"/>
          <w:szCs w:val="24"/>
        </w:rPr>
      </w:pPr>
      <w:r w:rsidRPr="00D61CEC">
        <w:rPr>
          <w:rFonts w:ascii="Times New Roman" w:hAnsi="Times New Roman" w:cs="Times New Roman"/>
          <w:sz w:val="22"/>
          <w:szCs w:val="24"/>
        </w:rPr>
        <w:t>Pass the student's name and skill list through props.</w:t>
      </w:r>
    </w:p>
    <w:p w14:paraId="5394127A" w14:textId="77777777" w:rsidR="003F7F52" w:rsidRPr="00D61CEC" w:rsidRDefault="00000000">
      <w:pPr>
        <w:pStyle w:val="ListNumber"/>
        <w:spacing w:after="60"/>
        <w:rPr>
          <w:rFonts w:ascii="Times New Roman" w:hAnsi="Times New Roman" w:cs="Times New Roman"/>
          <w:sz w:val="22"/>
          <w:szCs w:val="24"/>
        </w:rPr>
      </w:pPr>
      <w:r w:rsidRPr="00D61CEC">
        <w:rPr>
          <w:rFonts w:ascii="Times New Roman" w:hAnsi="Times New Roman" w:cs="Times New Roman"/>
          <w:sz w:val="22"/>
          <w:szCs w:val="24"/>
        </w:rPr>
        <w:t>Compose the components inside App.jsx.</w:t>
      </w:r>
    </w:p>
    <w:p w14:paraId="7295ACC2" w14:textId="77777777" w:rsidR="003F7F52" w:rsidRDefault="00000000">
      <w:pPr>
        <w:pStyle w:val="ListNumber"/>
        <w:spacing w:after="60"/>
        <w:rPr>
          <w:rFonts w:ascii="Times New Roman" w:hAnsi="Times New Roman" w:cs="Times New Roman"/>
          <w:sz w:val="22"/>
          <w:szCs w:val="24"/>
        </w:rPr>
      </w:pPr>
      <w:r w:rsidRPr="00D61CEC">
        <w:rPr>
          <w:rFonts w:ascii="Times New Roman" w:hAnsi="Times New Roman" w:cs="Times New Roman"/>
          <w:sz w:val="22"/>
          <w:szCs w:val="24"/>
        </w:rPr>
        <w:t>Run the development server and verify the result.</w:t>
      </w:r>
    </w:p>
    <w:p w14:paraId="78419BD6"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2B24B45F"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38B7BC3F"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31B6E17A"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00EB3085"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75F68D98"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1B7CC1C7"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7AD62E30"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542C3866" w14:textId="77777777" w:rsid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241C2508" w14:textId="77777777" w:rsidR="00D61CEC" w:rsidRPr="00D61CEC" w:rsidRDefault="00D61CEC" w:rsidP="00D61CEC">
      <w:pPr>
        <w:pStyle w:val="ListNumber"/>
        <w:numPr>
          <w:ilvl w:val="0"/>
          <w:numId w:val="0"/>
        </w:numPr>
        <w:spacing w:after="60"/>
        <w:ind w:left="360" w:hanging="360"/>
        <w:rPr>
          <w:rFonts w:ascii="Times New Roman" w:hAnsi="Times New Roman" w:cs="Times New Roman"/>
          <w:sz w:val="22"/>
          <w:szCs w:val="24"/>
        </w:rPr>
      </w:pPr>
    </w:p>
    <w:p w14:paraId="73117187"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lastRenderedPageBreak/>
        <w:t>4. Folder Structure</w:t>
      </w:r>
    </w:p>
    <w:p w14:paraId="7F3D4D56"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The project is organized so that reusable UI parts stay inside the components folder. The supplied project screenshot also shows the additional Navbar and Projects components used in the work.</w:t>
      </w:r>
    </w:p>
    <w:p w14:paraId="6DCCE1D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student-portfolio/</w:t>
      </w:r>
    </w:p>
    <w:p w14:paraId="6800C9D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public/</w:t>
      </w:r>
    </w:p>
    <w:p w14:paraId="014C747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src/</w:t>
      </w:r>
    </w:p>
    <w:p w14:paraId="6D1C722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assets/</w:t>
      </w:r>
    </w:p>
    <w:p w14:paraId="7755726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components/</w:t>
      </w:r>
    </w:p>
    <w:p w14:paraId="2413C6F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About.jsx</w:t>
      </w:r>
    </w:p>
    <w:p w14:paraId="25C5E0CE"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Footer.jsx</w:t>
      </w:r>
    </w:p>
    <w:p w14:paraId="334E133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Header.jsx</w:t>
      </w:r>
    </w:p>
    <w:p w14:paraId="55439FF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Navbar.jsx</w:t>
      </w:r>
    </w:p>
    <w:p w14:paraId="1E5C73B1"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Projects.jsx</w:t>
      </w:r>
    </w:p>
    <w:p w14:paraId="5BCF002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 Skills.jsx</w:t>
      </w:r>
    </w:p>
    <w:p w14:paraId="2F46A500"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App.css</w:t>
      </w:r>
    </w:p>
    <w:p w14:paraId="4434C4F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App.jsx</w:t>
      </w:r>
    </w:p>
    <w:p w14:paraId="377635DE"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index.css</w:t>
      </w:r>
    </w:p>
    <w:p w14:paraId="4CFD473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 main.jsx</w:t>
      </w:r>
    </w:p>
    <w:p w14:paraId="2BA1B9FC"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.gitignore</w:t>
      </w:r>
    </w:p>
    <w:p w14:paraId="7668CA71"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index.html</w:t>
      </w:r>
    </w:p>
    <w:p w14:paraId="2D2B3F5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package.json</w:t>
      </w:r>
    </w:p>
    <w:p w14:paraId="6F29FB31"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package-lock.json</w:t>
      </w:r>
    </w:p>
    <w:p w14:paraId="38967A0B"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vite.config.js</w:t>
      </w:r>
    </w:p>
    <w:p w14:paraId="7FD4B98E"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lastRenderedPageBreak/>
        <w:drawing>
          <wp:inline distT="0" distB="0" distL="0" distR="0" wp14:anchorId="464D8B4D" wp14:editId="27E5D314">
            <wp:extent cx="4983480" cy="6294922"/>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ig1.png"/>
                    <pic:cNvPicPr/>
                  </pic:nvPicPr>
                  <pic:blipFill>
                    <a:blip r:embed="rId11"/>
                    <a:stretch>
                      <a:fillRect/>
                    </a:stretch>
                  </pic:blipFill>
                  <pic:spPr>
                    <a:xfrm>
                      <a:off x="0" y="0"/>
                      <a:ext cx="4983480" cy="6294922"/>
                    </a:xfrm>
                    <a:prstGeom prst="rect">
                      <a:avLst/>
                    </a:prstGeom>
                  </pic:spPr>
                </pic:pic>
              </a:graphicData>
            </a:graphic>
          </wp:inline>
        </w:drawing>
      </w:r>
    </w:p>
    <w:p w14:paraId="1EDF7A51"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5. Environment Setup</w:t>
      </w:r>
    </w:p>
    <w:p w14:paraId="7E644778"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 xml:space="preserve">Command 1: </w:t>
      </w:r>
      <w:r w:rsidRPr="00D61CEC">
        <w:rPr>
          <w:rFonts w:ascii="Times New Roman" w:hAnsi="Times New Roman" w:cs="Times New Roman"/>
          <w:sz w:val="22"/>
          <w:szCs w:val="24"/>
        </w:rPr>
        <w:t>Check Node.js and npm.</w:t>
      </w:r>
    </w:p>
    <w:p w14:paraId="6816C2D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node -v</w:t>
      </w:r>
    </w:p>
    <w:p w14:paraId="4C3CF8C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npm -v</w:t>
      </w:r>
    </w:p>
    <w:p w14:paraId="5A211295"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 xml:space="preserve">Command 2: </w:t>
      </w:r>
      <w:r w:rsidRPr="00D61CEC">
        <w:rPr>
          <w:rFonts w:ascii="Times New Roman" w:hAnsi="Times New Roman" w:cs="Times New Roman"/>
          <w:sz w:val="22"/>
          <w:szCs w:val="24"/>
        </w:rPr>
        <w:t>Create the React application using Vite.</w:t>
      </w:r>
    </w:p>
    <w:p w14:paraId="41D2B69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npm create vite@latest student-portfolio -- --template react</w:t>
      </w:r>
    </w:p>
    <w:p w14:paraId="4BB4B918"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cd student-portfolio</w:t>
      </w:r>
    </w:p>
    <w:p w14:paraId="6F2DA48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npm install</w:t>
      </w:r>
    </w:p>
    <w:p w14:paraId="450EEFCB"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npm run dev</w:t>
      </w:r>
    </w:p>
    <w:p w14:paraId="691223AC"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lastRenderedPageBreak/>
        <w:drawing>
          <wp:inline distT="0" distB="0" distL="0" distR="0" wp14:anchorId="36DF7265" wp14:editId="35345526">
            <wp:extent cx="5166360" cy="137483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fig2.png"/>
                    <pic:cNvPicPr/>
                  </pic:nvPicPr>
                  <pic:blipFill>
                    <a:blip r:embed="rId12"/>
                    <a:stretch>
                      <a:fillRect/>
                    </a:stretch>
                  </pic:blipFill>
                  <pic:spPr>
                    <a:xfrm>
                      <a:off x="0" y="0"/>
                      <a:ext cx="5166360" cy="1374832"/>
                    </a:xfrm>
                    <a:prstGeom prst="rect">
                      <a:avLst/>
                    </a:prstGeom>
                  </pic:spPr>
                </pic:pic>
              </a:graphicData>
            </a:graphic>
          </wp:inline>
        </w:drawing>
      </w:r>
    </w:p>
    <w:p w14:paraId="77EF7105"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drawing>
          <wp:inline distT="0" distB="0" distL="0" distR="0" wp14:anchorId="33B35F15" wp14:editId="03537F06">
            <wp:extent cx="5166360" cy="151454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3.png"/>
                    <pic:cNvPicPr/>
                  </pic:nvPicPr>
                  <pic:blipFill>
                    <a:blip r:embed="rId13"/>
                    <a:stretch>
                      <a:fillRect/>
                    </a:stretch>
                  </pic:blipFill>
                  <pic:spPr>
                    <a:xfrm>
                      <a:off x="0" y="0"/>
                      <a:ext cx="5166360" cy="1514543"/>
                    </a:xfrm>
                    <a:prstGeom prst="rect">
                      <a:avLst/>
                    </a:prstGeom>
                  </pic:spPr>
                </pic:pic>
              </a:graphicData>
            </a:graphic>
          </wp:inline>
        </w:drawing>
      </w:r>
    </w:p>
    <w:p w14:paraId="37CFD077"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6. Component Implementation</w:t>
      </w:r>
    </w:p>
    <w:p w14:paraId="3A7D449D"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Header.jsx</w:t>
      </w:r>
    </w:p>
    <w:p w14:paraId="72BE1DA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function Header({ name }) {</w:t>
      </w:r>
    </w:p>
    <w:p w14:paraId="0283F7EB"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return (</w:t>
      </w:r>
    </w:p>
    <w:p w14:paraId="1BCAB60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&lt;header&gt;</w:t>
      </w:r>
    </w:p>
    <w:p w14:paraId="4AB62B92"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&lt;h1&gt;{name}'s Student Portfolio&lt;/h1&gt;</w:t>
      </w:r>
    </w:p>
    <w:p w14:paraId="49B268A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&lt;/header&gt;</w:t>
      </w:r>
    </w:p>
    <w:p w14:paraId="5C6524EE"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2F46B7F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w:t>
      </w:r>
    </w:p>
    <w:p w14:paraId="470D7CF1" w14:textId="77777777" w:rsidR="003F7F52" w:rsidRPr="00D61CEC" w:rsidRDefault="003F7F52">
      <w:pPr>
        <w:spacing w:after="0"/>
        <w:ind w:left="360"/>
        <w:rPr>
          <w:rFonts w:ascii="Times New Roman" w:hAnsi="Times New Roman" w:cs="Times New Roman"/>
          <w:sz w:val="22"/>
          <w:szCs w:val="24"/>
        </w:rPr>
      </w:pPr>
    </w:p>
    <w:p w14:paraId="6B7EF21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export default Header;</w:t>
      </w:r>
    </w:p>
    <w:p w14:paraId="0019E2E1"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About.jsx</w:t>
      </w:r>
    </w:p>
    <w:p w14:paraId="7C217DB8"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function About() {</w:t>
      </w:r>
    </w:p>
    <w:p w14:paraId="2BE0ED9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return (</w:t>
      </w:r>
    </w:p>
    <w:p w14:paraId="6F0770C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&lt;section id="about"&gt;</w:t>
      </w:r>
    </w:p>
    <w:p w14:paraId="0B7E619B"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&lt;h2&gt;About Me&lt;/h2&gt;</w:t>
      </w:r>
    </w:p>
    <w:p w14:paraId="0A732C9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&lt;p&gt;I am a student interested in technology and software development.&lt;/p&gt;</w:t>
      </w:r>
    </w:p>
    <w:p w14:paraId="7F822F9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&lt;/section&gt;</w:t>
      </w:r>
    </w:p>
    <w:p w14:paraId="40687711"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02AC9E7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w:t>
      </w:r>
    </w:p>
    <w:p w14:paraId="33482C86" w14:textId="77777777" w:rsidR="003F7F52" w:rsidRPr="00D61CEC" w:rsidRDefault="003F7F52">
      <w:pPr>
        <w:spacing w:after="0"/>
        <w:ind w:left="360"/>
        <w:rPr>
          <w:rFonts w:ascii="Times New Roman" w:hAnsi="Times New Roman" w:cs="Times New Roman"/>
          <w:sz w:val="22"/>
          <w:szCs w:val="24"/>
        </w:rPr>
      </w:pPr>
    </w:p>
    <w:p w14:paraId="72E0DCBB"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export default About;</w:t>
      </w:r>
    </w:p>
    <w:p w14:paraId="3780F0CA"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Skills.jsx</w:t>
      </w:r>
    </w:p>
    <w:p w14:paraId="68A23CCA"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function Skills({ skillList }) {</w:t>
      </w:r>
    </w:p>
    <w:p w14:paraId="3302EF32"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return (</w:t>
      </w:r>
    </w:p>
    <w:p w14:paraId="129F1487"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&lt;section id="skills"&gt;</w:t>
      </w:r>
    </w:p>
    <w:p w14:paraId="7BE33DD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&lt;h2&gt;Skills&lt;/h2&gt;</w:t>
      </w:r>
    </w:p>
    <w:p w14:paraId="57C7F67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&lt;ul&gt;</w:t>
      </w:r>
    </w:p>
    <w:p w14:paraId="2D46DDDE"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{skillList.map((skill) =&gt; (</w:t>
      </w:r>
    </w:p>
    <w:p w14:paraId="12BA4EB0"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&lt;li key={skill}&gt;{skill}&lt;/li&gt;</w:t>
      </w:r>
    </w:p>
    <w:p w14:paraId="106982E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3ACF2D3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&lt;/ul&gt;</w:t>
      </w:r>
    </w:p>
    <w:p w14:paraId="390635E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&lt;/section&gt;</w:t>
      </w:r>
    </w:p>
    <w:p w14:paraId="3E4F9F9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0FAB0DB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w:t>
      </w:r>
    </w:p>
    <w:p w14:paraId="30394054" w14:textId="77777777" w:rsidR="003F7F52" w:rsidRPr="00D61CEC" w:rsidRDefault="003F7F52">
      <w:pPr>
        <w:spacing w:after="0"/>
        <w:ind w:left="360"/>
        <w:rPr>
          <w:rFonts w:ascii="Times New Roman" w:hAnsi="Times New Roman" w:cs="Times New Roman"/>
          <w:sz w:val="22"/>
          <w:szCs w:val="24"/>
        </w:rPr>
      </w:pPr>
    </w:p>
    <w:p w14:paraId="1F65A81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lastRenderedPageBreak/>
        <w:t>export default Skills;</w:t>
      </w:r>
    </w:p>
    <w:p w14:paraId="19EF32F5"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drawing>
          <wp:inline distT="0" distB="0" distL="0" distR="0" wp14:anchorId="353CCD37" wp14:editId="78998E1F">
            <wp:extent cx="5212080" cy="1286691"/>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fig5.png"/>
                    <pic:cNvPicPr/>
                  </pic:nvPicPr>
                  <pic:blipFill>
                    <a:blip r:embed="rId14"/>
                    <a:stretch>
                      <a:fillRect/>
                    </a:stretch>
                  </pic:blipFill>
                  <pic:spPr>
                    <a:xfrm>
                      <a:off x="0" y="0"/>
                      <a:ext cx="5212080" cy="1286691"/>
                    </a:xfrm>
                    <a:prstGeom prst="rect">
                      <a:avLst/>
                    </a:prstGeom>
                  </pic:spPr>
                </pic:pic>
              </a:graphicData>
            </a:graphic>
          </wp:inline>
        </w:drawing>
      </w:r>
    </w:p>
    <w:p w14:paraId="0882B35B"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Footer.jsx</w:t>
      </w:r>
    </w:p>
    <w:p w14:paraId="19274F1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function Footer() {</w:t>
      </w:r>
    </w:p>
    <w:p w14:paraId="14115B67"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return (</w:t>
      </w:r>
    </w:p>
    <w:p w14:paraId="78EC4D8A"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&lt;footer&gt;</w:t>
      </w:r>
    </w:p>
    <w:p w14:paraId="1C67A02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&lt;p&gt;Student Portfolio&lt;/p&gt;</w:t>
      </w:r>
    </w:p>
    <w:p w14:paraId="4E776C67"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&lt;/footer&gt;</w:t>
      </w:r>
    </w:p>
    <w:p w14:paraId="568697C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047906B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w:t>
      </w:r>
    </w:p>
    <w:p w14:paraId="320312B0" w14:textId="77777777" w:rsidR="003F7F52" w:rsidRPr="00D61CEC" w:rsidRDefault="003F7F52">
      <w:pPr>
        <w:spacing w:after="0"/>
        <w:ind w:left="360"/>
        <w:rPr>
          <w:rFonts w:ascii="Times New Roman" w:hAnsi="Times New Roman" w:cs="Times New Roman"/>
          <w:sz w:val="22"/>
          <w:szCs w:val="24"/>
        </w:rPr>
      </w:pPr>
    </w:p>
    <w:p w14:paraId="3AF0C7F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export default Footer;</w:t>
      </w:r>
    </w:p>
    <w:p w14:paraId="423473B9"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7. App.jsx – Component Composition</w:t>
      </w:r>
    </w:p>
    <w:p w14:paraId="714858FF"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App.jsx connects the components and passes the required data. The name is sent to Header and the skillList array is sent to Skills. This keeps the components reusable instead of hardcoding the same information inside them.</w:t>
      </w:r>
    </w:p>
    <w:p w14:paraId="7F8B11D7"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import Header from './components/Header';</w:t>
      </w:r>
    </w:p>
    <w:p w14:paraId="153851D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import About from './components/About';</w:t>
      </w:r>
    </w:p>
    <w:p w14:paraId="2CA7FB12"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import Skills from './components/Skills';</w:t>
      </w:r>
    </w:p>
    <w:p w14:paraId="4357BF3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import Footer from './components/Footer';</w:t>
      </w:r>
    </w:p>
    <w:p w14:paraId="184EE351" w14:textId="77777777" w:rsidR="003F7F52" w:rsidRPr="00D61CEC" w:rsidRDefault="003F7F52">
      <w:pPr>
        <w:spacing w:after="0"/>
        <w:ind w:left="360"/>
        <w:rPr>
          <w:rFonts w:ascii="Times New Roman" w:hAnsi="Times New Roman" w:cs="Times New Roman"/>
          <w:sz w:val="22"/>
          <w:szCs w:val="24"/>
        </w:rPr>
      </w:pPr>
    </w:p>
    <w:p w14:paraId="2573617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function App() {</w:t>
      </w:r>
    </w:p>
    <w:p w14:paraId="566EA6D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const name = 'Student';</w:t>
      </w:r>
    </w:p>
    <w:p w14:paraId="6E0337B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const skillList = ['HTML', 'CSS', 'JavaScript', 'React'];</w:t>
      </w:r>
    </w:p>
    <w:p w14:paraId="0C7CFE0A" w14:textId="77777777" w:rsidR="003F7F52" w:rsidRPr="00D61CEC" w:rsidRDefault="003F7F52">
      <w:pPr>
        <w:spacing w:after="0"/>
        <w:ind w:left="360"/>
        <w:rPr>
          <w:rFonts w:ascii="Times New Roman" w:hAnsi="Times New Roman" w:cs="Times New Roman"/>
          <w:sz w:val="22"/>
          <w:szCs w:val="24"/>
        </w:rPr>
      </w:pPr>
    </w:p>
    <w:p w14:paraId="322A6CAC"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return (</w:t>
      </w:r>
    </w:p>
    <w:p w14:paraId="2097CE50"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&lt;&gt;</w:t>
      </w:r>
    </w:p>
    <w:p w14:paraId="7AD2A601"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&lt;Header name={name} /&gt;</w:t>
      </w:r>
    </w:p>
    <w:p w14:paraId="7E37777C"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&lt;About /&gt;</w:t>
      </w:r>
    </w:p>
    <w:p w14:paraId="30EFCB7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&lt;Skills skillList={skillList} /&gt;</w:t>
      </w:r>
    </w:p>
    <w:p w14:paraId="7A5D014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&lt;Footer /&gt;</w:t>
      </w:r>
    </w:p>
    <w:p w14:paraId="5D06B5FE"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&lt;/&gt;</w:t>
      </w:r>
    </w:p>
    <w:p w14:paraId="6580A9E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14034B47"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w:t>
      </w:r>
    </w:p>
    <w:p w14:paraId="5D6BB164" w14:textId="77777777" w:rsidR="003F7F52" w:rsidRPr="00D61CEC" w:rsidRDefault="003F7F52">
      <w:pPr>
        <w:spacing w:after="0"/>
        <w:ind w:left="360"/>
        <w:rPr>
          <w:rFonts w:ascii="Times New Roman" w:hAnsi="Times New Roman" w:cs="Times New Roman"/>
          <w:sz w:val="22"/>
          <w:szCs w:val="24"/>
        </w:rPr>
      </w:pPr>
    </w:p>
    <w:p w14:paraId="078137ED"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export default App;</w:t>
      </w:r>
    </w:p>
    <w:p w14:paraId="034B3679"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lastRenderedPageBreak/>
        <w:drawing>
          <wp:inline distT="0" distB="0" distL="0" distR="0" wp14:anchorId="35EE359F" wp14:editId="0E8BE011">
            <wp:extent cx="5257800" cy="3054531"/>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ig4.png"/>
                    <pic:cNvPicPr/>
                  </pic:nvPicPr>
                  <pic:blipFill>
                    <a:blip r:embed="rId15"/>
                    <a:stretch>
                      <a:fillRect/>
                    </a:stretch>
                  </pic:blipFill>
                  <pic:spPr>
                    <a:xfrm>
                      <a:off x="0" y="0"/>
                      <a:ext cx="5257800" cy="3054531"/>
                    </a:xfrm>
                    <a:prstGeom prst="rect">
                      <a:avLst/>
                    </a:prstGeom>
                  </pic:spPr>
                </pic:pic>
              </a:graphicData>
            </a:graphic>
          </wp:inline>
        </w:drawing>
      </w:r>
    </w:p>
    <w:p w14:paraId="77757C59"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8. Working Flow</w:t>
      </w:r>
    </w:p>
    <w:p w14:paraId="71304B9B"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The practical follows a simple parent-to-child data flow. App.jsx creates the data, passes it through props, and the child components use those values while rendering the page.</w:t>
      </w:r>
    </w:p>
    <w:p w14:paraId="64D17204"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App.jsx</w:t>
      </w:r>
    </w:p>
    <w:p w14:paraId="520FF54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49412E89"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 name ───────────────→ Header.jsx</w:t>
      </w:r>
    </w:p>
    <w:p w14:paraId="64A308C5"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5D9466F3"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 skillList ──────────→ Skills.jsx</w:t>
      </w:r>
    </w:p>
    <w:p w14:paraId="213E5C02"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705C897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 About.jsx</w:t>
      </w:r>
    </w:p>
    <w:p w14:paraId="2913C5FF"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w:t>
      </w:r>
    </w:p>
    <w:p w14:paraId="769FA106" w14:textId="77777777" w:rsidR="003F7F52" w:rsidRPr="00D61CEC" w:rsidRDefault="00000000">
      <w:pPr>
        <w:spacing w:after="0"/>
        <w:ind w:left="360"/>
        <w:rPr>
          <w:rFonts w:ascii="Times New Roman" w:hAnsi="Times New Roman" w:cs="Times New Roman"/>
          <w:sz w:val="22"/>
          <w:szCs w:val="24"/>
        </w:rPr>
      </w:pPr>
      <w:r w:rsidRPr="00D61CEC">
        <w:rPr>
          <w:rFonts w:ascii="Times New Roman" w:hAnsi="Times New Roman" w:cs="Times New Roman"/>
          <w:sz w:val="18"/>
          <w:szCs w:val="24"/>
        </w:rPr>
        <w:t xml:space="preserve">   └───────────────────────→ Footer.jsx</w:t>
      </w:r>
    </w:p>
    <w:p w14:paraId="64F157C4"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9. Output and Evidence</w:t>
      </w:r>
    </w:p>
    <w:p w14:paraId="19C0EC52"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The available evidence from the practical shows the project structure, the installed Node.js and npm versions, the Vite development server running successfully, and the React component implementation. These screenshots are included directly without adding figure titles or artificial output claims.</w:t>
      </w:r>
    </w:p>
    <w:p w14:paraId="1936D1C5"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drawing>
          <wp:inline distT="0" distB="0" distL="0" distR="0" wp14:anchorId="271FB4B5" wp14:editId="06645701">
            <wp:extent cx="5166360" cy="1374832"/>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fig2.png"/>
                    <pic:cNvPicPr/>
                  </pic:nvPicPr>
                  <pic:blipFill>
                    <a:blip r:embed="rId12"/>
                    <a:stretch>
                      <a:fillRect/>
                    </a:stretch>
                  </pic:blipFill>
                  <pic:spPr>
                    <a:xfrm>
                      <a:off x="0" y="0"/>
                      <a:ext cx="5166360" cy="1374832"/>
                    </a:xfrm>
                    <a:prstGeom prst="rect">
                      <a:avLst/>
                    </a:prstGeom>
                  </pic:spPr>
                </pic:pic>
              </a:graphicData>
            </a:graphic>
          </wp:inline>
        </w:drawing>
      </w:r>
    </w:p>
    <w:p w14:paraId="671A2D15"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lastRenderedPageBreak/>
        <w:drawing>
          <wp:inline distT="0" distB="0" distL="0" distR="0" wp14:anchorId="526A6D45" wp14:editId="57EEDAD7">
            <wp:extent cx="5166360" cy="1514543"/>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3.png"/>
                    <pic:cNvPicPr/>
                  </pic:nvPicPr>
                  <pic:blipFill>
                    <a:blip r:embed="rId13"/>
                    <a:stretch>
                      <a:fillRect/>
                    </a:stretch>
                  </pic:blipFill>
                  <pic:spPr>
                    <a:xfrm>
                      <a:off x="0" y="0"/>
                      <a:ext cx="5166360" cy="1514543"/>
                    </a:xfrm>
                    <a:prstGeom prst="rect">
                      <a:avLst/>
                    </a:prstGeom>
                  </pic:spPr>
                </pic:pic>
              </a:graphicData>
            </a:graphic>
          </wp:inline>
        </w:drawing>
      </w:r>
    </w:p>
    <w:p w14:paraId="72407982" w14:textId="77777777" w:rsidR="003F7F52" w:rsidRPr="00D61CEC" w:rsidRDefault="00000000">
      <w:pPr>
        <w:spacing w:before="100" w:after="120"/>
        <w:jc w:val="center"/>
        <w:rPr>
          <w:rFonts w:ascii="Times New Roman" w:hAnsi="Times New Roman" w:cs="Times New Roman"/>
          <w:sz w:val="22"/>
          <w:szCs w:val="24"/>
        </w:rPr>
      </w:pPr>
      <w:r w:rsidRPr="00D61CEC">
        <w:rPr>
          <w:rFonts w:ascii="Times New Roman" w:hAnsi="Times New Roman" w:cs="Times New Roman"/>
          <w:noProof/>
          <w:sz w:val="22"/>
          <w:szCs w:val="24"/>
        </w:rPr>
        <w:drawing>
          <wp:inline distT="0" distB="0" distL="0" distR="0" wp14:anchorId="014E3DBB" wp14:editId="31A2D752">
            <wp:extent cx="4983480" cy="6294922"/>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fig1.png"/>
                    <pic:cNvPicPr/>
                  </pic:nvPicPr>
                  <pic:blipFill>
                    <a:blip r:embed="rId11"/>
                    <a:stretch>
                      <a:fillRect/>
                    </a:stretch>
                  </pic:blipFill>
                  <pic:spPr>
                    <a:xfrm>
                      <a:off x="0" y="0"/>
                      <a:ext cx="4983480" cy="6294922"/>
                    </a:xfrm>
                    <a:prstGeom prst="rect">
                      <a:avLst/>
                    </a:prstGeom>
                  </pic:spPr>
                </pic:pic>
              </a:graphicData>
            </a:graphic>
          </wp:inline>
        </w:drawing>
      </w:r>
    </w:p>
    <w:p w14:paraId="2E826C3C"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10. Key Questions / Answers</w:t>
      </w:r>
    </w:p>
    <w:p w14:paraId="5C7F04F3"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Q1. What is the role of each component in the overall UI structure?</w:t>
      </w:r>
      <w:r w:rsidRPr="00D61CEC">
        <w:rPr>
          <w:rFonts w:ascii="Times New Roman" w:hAnsi="Times New Roman" w:cs="Times New Roman"/>
          <w:sz w:val="22"/>
          <w:szCs w:val="24"/>
        </w:rPr>
        <w:t>Each component represents one section of the page. Header handles the top part, About presents the introduction, Skills displays the skills list, and Footer contains the closing information. App.jsx combines them into the final page.</w:t>
      </w:r>
    </w:p>
    <w:p w14:paraId="0FEDBF3D"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lastRenderedPageBreak/>
        <w:t>Q2. How does React re-render when props change?</w:t>
      </w:r>
      <w:r w:rsidRPr="00D61CEC">
        <w:rPr>
          <w:rFonts w:ascii="Times New Roman" w:hAnsi="Times New Roman" w:cs="Times New Roman"/>
          <w:sz w:val="22"/>
          <w:szCs w:val="24"/>
        </w:rPr>
        <w:t>When a parent passes a different prop value, React updates the child component that receives the new value. The rendered UI is then updated to reflect that new data.</w:t>
      </w:r>
    </w:p>
    <w:p w14:paraId="2ECE3C49"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b/>
          <w:sz w:val="22"/>
          <w:szCs w:val="24"/>
        </w:rPr>
        <w:t>Q3. Why is component reusability important in large-scale applications?</w:t>
      </w:r>
      <w:r w:rsidRPr="00D61CEC">
        <w:rPr>
          <w:rFonts w:ascii="Times New Roman" w:hAnsi="Times New Roman" w:cs="Times New Roman"/>
          <w:sz w:val="22"/>
          <w:szCs w:val="24"/>
        </w:rPr>
        <w:t>Reusable components reduce repeated code and make the interface easier to maintain. A component can be reused in different places without writing the same UI again.</w:t>
      </w:r>
    </w:p>
    <w:p w14:paraId="38EB8E0B"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11. Supplementary Problems / Extensions</w:t>
      </w:r>
    </w:p>
    <w:p w14:paraId="3FB50773"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Add a NavBar component that highlights the active section.</w:t>
      </w:r>
    </w:p>
    <w:p w14:paraId="1EEB9D3F"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Pass an array of skills as a prop and render it dynamically.</w:t>
      </w:r>
    </w:p>
    <w:p w14:paraId="4FFC44E4"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Pass a theme color to Header and apply it as an inline style.</w:t>
      </w:r>
    </w:p>
    <w:p w14:paraId="1BEBB1DA"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Add a Projects component containing three projects.</w:t>
      </w:r>
    </w:p>
    <w:p w14:paraId="3C12B590"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12. Testing and Verification</w:t>
      </w:r>
    </w:p>
    <w:p w14:paraId="34CC2616"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Node.js and npm versions were checked before creating the project.</w:t>
      </w:r>
    </w:p>
    <w:p w14:paraId="16DDEC7E"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The Vite development server was started successfully.</w:t>
      </w:r>
    </w:p>
    <w:p w14:paraId="5AC650B9"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The project folder contains the required React component files.</w:t>
      </w:r>
    </w:p>
    <w:p w14:paraId="0513B6D5"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Skills.jsx receives skillList through props and renders the values using map().</w:t>
      </w:r>
    </w:p>
    <w:p w14:paraId="6059B2E3"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The components are imported and composed through App.jsx.</w:t>
      </w:r>
    </w:p>
    <w:p w14:paraId="6C30A06E"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The browser should be checked for console errors after every major change.</w:t>
      </w:r>
    </w:p>
    <w:p w14:paraId="2087805E"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13. Common Errors and Fixes</w:t>
      </w:r>
    </w:p>
    <w:p w14:paraId="095458EA"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If the Vite command does not start, check the Node.js version and network connection.</w:t>
      </w:r>
    </w:p>
    <w:p w14:paraId="03E3B66B"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If port 5173 is already in use, stop the previous server or use another port.</w:t>
      </w:r>
    </w:p>
    <w:p w14:paraId="51D9DD31"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If a component is missing, check its import path and confirm it is inside the App.jsx return block.</w:t>
      </w:r>
    </w:p>
    <w:p w14:paraId="2E079517"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If a prop is undefined, make sure the prop name in App.jsx exactly matches the name used in the child component.</w:t>
      </w:r>
    </w:p>
    <w:p w14:paraId="73EF6998"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14. GitHub Deliverables</w:t>
      </w:r>
    </w:p>
    <w:p w14:paraId="42B2EF0B"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Public repository named portfolio-&lt;rollno&gt;.</w:t>
      </w:r>
    </w:p>
    <w:p w14:paraId="65895887"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Working Vite + React project with four or more components.</w:t>
      </w:r>
    </w:p>
    <w:p w14:paraId="61162395"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Clean .gitignore with node_modules excluded.</w:t>
      </w:r>
    </w:p>
    <w:p w14:paraId="29600497" w14:textId="77777777" w:rsidR="003F7F52" w:rsidRPr="00D61CEC" w:rsidRDefault="00000000">
      <w:pPr>
        <w:pStyle w:val="ListBullet"/>
        <w:spacing w:after="60"/>
        <w:rPr>
          <w:rFonts w:ascii="Times New Roman" w:hAnsi="Times New Roman" w:cs="Times New Roman"/>
          <w:sz w:val="22"/>
          <w:szCs w:val="24"/>
        </w:rPr>
      </w:pPr>
      <w:r w:rsidRPr="00D61CEC">
        <w:rPr>
          <w:rFonts w:ascii="Times New Roman" w:hAnsi="Times New Roman" w:cs="Times New Roman"/>
          <w:sz w:val="22"/>
          <w:szCs w:val="24"/>
        </w:rPr>
        <w:t>At least one meaningful commit describing the work.</w:t>
      </w:r>
    </w:p>
    <w:p w14:paraId="639CD930"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15. Learning Outcome</w:t>
      </w:r>
    </w:p>
    <w:p w14:paraId="1344F975"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After completing this practical, I can set up a React project using Vite, divide a page into reusable functional components, and pass data from a parent to child components using props. I also understand why keeping each component focused on one responsibility makes the project easier to manage.</w:t>
      </w:r>
    </w:p>
    <w:p w14:paraId="5822AA03"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t>16. Student Reflection</w:t>
      </w:r>
    </w:p>
    <w:p w14:paraId="44E10AE2"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This practical helped me understand React in a more practical way instead of treating the whole webpage as one file. I learned how App.jsx can bring smaller components together and how props can be used to send data to those components. The folder structure also made it clearer where reusable code should be kept. Running the Vite server and checking the project in the browser helped me connect the code with the actual UI.</w:t>
      </w:r>
    </w:p>
    <w:p w14:paraId="219AACE8" w14:textId="77777777" w:rsidR="00D61CEC" w:rsidRPr="00D61CEC" w:rsidRDefault="00D61CEC">
      <w:pPr>
        <w:rPr>
          <w:rFonts w:ascii="Times New Roman" w:hAnsi="Times New Roman" w:cs="Times New Roman"/>
          <w:sz w:val="22"/>
          <w:szCs w:val="24"/>
        </w:rPr>
      </w:pPr>
    </w:p>
    <w:p w14:paraId="6F2303C6" w14:textId="77777777" w:rsidR="00D61CEC" w:rsidRPr="00D61CEC" w:rsidRDefault="00D61CEC">
      <w:pPr>
        <w:rPr>
          <w:rFonts w:ascii="Times New Roman" w:hAnsi="Times New Roman" w:cs="Times New Roman"/>
          <w:sz w:val="22"/>
          <w:szCs w:val="24"/>
        </w:rPr>
      </w:pPr>
    </w:p>
    <w:p w14:paraId="27086A19" w14:textId="77777777" w:rsidR="00D61CEC" w:rsidRPr="00D61CEC" w:rsidRDefault="00D61CEC">
      <w:pPr>
        <w:rPr>
          <w:rFonts w:ascii="Times New Roman" w:hAnsi="Times New Roman" w:cs="Times New Roman"/>
          <w:sz w:val="22"/>
          <w:szCs w:val="24"/>
        </w:rPr>
      </w:pPr>
    </w:p>
    <w:p w14:paraId="086B591F" w14:textId="77777777" w:rsidR="003F7F52" w:rsidRPr="00D61CEC" w:rsidRDefault="00000000">
      <w:pPr>
        <w:spacing w:before="180" w:after="80"/>
        <w:rPr>
          <w:rFonts w:ascii="Times New Roman" w:hAnsi="Times New Roman" w:cs="Times New Roman"/>
          <w:sz w:val="22"/>
          <w:szCs w:val="24"/>
        </w:rPr>
      </w:pPr>
      <w:r w:rsidRPr="00D61CEC">
        <w:rPr>
          <w:rFonts w:ascii="Times New Roman" w:hAnsi="Times New Roman" w:cs="Times New Roman"/>
          <w:b/>
          <w:sz w:val="32"/>
          <w:szCs w:val="24"/>
          <w:u w:val="single"/>
        </w:rPr>
        <w:lastRenderedPageBreak/>
        <w:t>17. Final Result</w:t>
      </w:r>
    </w:p>
    <w:p w14:paraId="1946A5A6" w14:textId="77777777" w:rsidR="003F7F52" w:rsidRPr="00D61CEC" w:rsidRDefault="00000000">
      <w:pPr>
        <w:rPr>
          <w:rFonts w:ascii="Times New Roman" w:hAnsi="Times New Roman" w:cs="Times New Roman"/>
          <w:sz w:val="22"/>
          <w:szCs w:val="24"/>
        </w:rPr>
      </w:pPr>
      <w:r w:rsidRPr="00D61CEC">
        <w:rPr>
          <w:rFonts w:ascii="Times New Roman" w:hAnsi="Times New Roman" w:cs="Times New Roman"/>
          <w:sz w:val="22"/>
          <w:szCs w:val="24"/>
        </w:rPr>
        <w:t>The required React component architecture has been implemented as a student portfolio solution. The solution uses Vite, separates the interface into reusable components, and demonstrates prop-based data flow. The supplied screenshots provide supporting evidence for the project setup, folder structure and implementation.</w:t>
      </w:r>
    </w:p>
    <w:p w14:paraId="5748D10E" w14:textId="77777777" w:rsidR="00D61CEC" w:rsidRPr="00D61CEC" w:rsidRDefault="00D61CEC">
      <w:pPr>
        <w:rPr>
          <w:rFonts w:ascii="Times New Roman" w:hAnsi="Times New Roman" w:cs="Times New Roman"/>
          <w:sz w:val="22"/>
          <w:szCs w:val="24"/>
        </w:rPr>
      </w:pPr>
    </w:p>
    <w:p w14:paraId="60EF39AC" w14:textId="0F92D293" w:rsidR="00D61CEC" w:rsidRPr="00D61CEC" w:rsidRDefault="00D61CEC">
      <w:pPr>
        <w:rPr>
          <w:rFonts w:ascii="Times New Roman" w:hAnsi="Times New Roman" w:cs="Times New Roman"/>
          <w:sz w:val="22"/>
          <w:szCs w:val="24"/>
        </w:rPr>
      </w:pPr>
      <w:r w:rsidRPr="00D61CEC">
        <w:rPr>
          <w:rFonts w:ascii="Times New Roman" w:hAnsi="Times New Roman" w:cs="Times New Roman"/>
          <w:sz w:val="22"/>
          <w:szCs w:val="24"/>
        </w:rPr>
        <w:drawing>
          <wp:inline distT="0" distB="0" distL="0" distR="0" wp14:anchorId="0EA518AA" wp14:editId="2562FE5E">
            <wp:extent cx="6400800" cy="3242310"/>
            <wp:effectExtent l="0" t="0" r="0" b="0"/>
            <wp:docPr id="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pic:cNvPicPr/>
                  </pic:nvPicPr>
                  <pic:blipFill>
                    <a:blip r:embed="rId16"/>
                    <a:stretch>
                      <a:fillRect/>
                    </a:stretch>
                  </pic:blipFill>
                  <pic:spPr>
                    <a:xfrm>
                      <a:off x="0" y="0"/>
                      <a:ext cx="6400800" cy="3242310"/>
                    </a:xfrm>
                    <a:prstGeom prst="rect">
                      <a:avLst/>
                    </a:prstGeom>
                  </pic:spPr>
                </pic:pic>
              </a:graphicData>
            </a:graphic>
          </wp:inline>
        </w:drawing>
      </w:r>
    </w:p>
    <w:p w14:paraId="3898013B" w14:textId="77777777" w:rsidR="002424D8" w:rsidRPr="00DF39AD" w:rsidRDefault="00000000">
      <w:pPr>
        <w:spacing w:before="360"/>
        <w:jc w:val="center"/>
        <w:rPr>
          <w:rFonts w:ascii="Times New Roman" w:hAnsi="Times New Roman" w:cs="Times New Roman"/>
          <w:sz w:val="22"/>
          <w:szCs w:val="24"/>
        </w:rPr>
      </w:pPr>
      <w:r w:rsidRPr="00DF39AD">
        <w:rPr>
          <w:rFonts w:ascii="Times New Roman" w:hAnsi="Times New Roman" w:cs="Times New Roman"/>
          <w:b/>
          <w:sz w:val="44"/>
          <w:szCs w:val="24"/>
        </w:rPr>
        <w:t>PRACTICAL 2</w:t>
      </w:r>
    </w:p>
    <w:p w14:paraId="3A73FEEA" w14:textId="77777777" w:rsidR="002424D8" w:rsidRPr="00DF39AD" w:rsidRDefault="00000000">
      <w:pPr>
        <w:jc w:val="center"/>
        <w:rPr>
          <w:rFonts w:ascii="Times New Roman" w:hAnsi="Times New Roman" w:cs="Times New Roman"/>
          <w:sz w:val="22"/>
          <w:szCs w:val="24"/>
        </w:rPr>
      </w:pPr>
      <w:r w:rsidRPr="00DF39AD">
        <w:rPr>
          <w:rFonts w:ascii="Times New Roman" w:hAnsi="Times New Roman" w:cs="Times New Roman"/>
          <w:b/>
          <w:sz w:val="32"/>
          <w:szCs w:val="24"/>
          <w:u w:val="single"/>
        </w:rPr>
        <w:t>State Management and Routing in React</w:t>
      </w:r>
    </w:p>
    <w:p w14:paraId="1F54A440" w14:textId="3B4C25B8" w:rsidR="002424D8" w:rsidRPr="00DF39AD" w:rsidRDefault="00000000">
      <w:pPr>
        <w:jc w:val="center"/>
        <w:rPr>
          <w:rFonts w:ascii="Times New Roman" w:hAnsi="Times New Roman" w:cs="Times New Roman"/>
          <w:sz w:val="22"/>
          <w:szCs w:val="24"/>
        </w:rPr>
      </w:pPr>
      <w:r w:rsidRPr="00DF39AD">
        <w:rPr>
          <w:rFonts w:ascii="Times New Roman" w:hAnsi="Times New Roman" w:cs="Times New Roman"/>
          <w:b/>
          <w:sz w:val="22"/>
          <w:szCs w:val="24"/>
        </w:rPr>
        <w:t xml:space="preserve">Roll </w:t>
      </w:r>
      <w:proofErr w:type="gramStart"/>
      <w:r w:rsidRPr="00DF39AD">
        <w:rPr>
          <w:rFonts w:ascii="Times New Roman" w:hAnsi="Times New Roman" w:cs="Times New Roman"/>
          <w:b/>
          <w:sz w:val="22"/>
          <w:szCs w:val="24"/>
        </w:rPr>
        <w:t>No</w:t>
      </w:r>
      <w:r w:rsidR="00085786">
        <w:rPr>
          <w:rFonts w:ascii="Times New Roman" w:hAnsi="Times New Roman" w:cs="Times New Roman"/>
          <w:b/>
          <w:sz w:val="22"/>
          <w:szCs w:val="24"/>
        </w:rPr>
        <w:t>:-</w:t>
      </w:r>
      <w:proofErr w:type="gramEnd"/>
      <w:r w:rsidRPr="00DF39AD">
        <w:rPr>
          <w:rFonts w:ascii="Times New Roman" w:hAnsi="Times New Roman" w:cs="Times New Roman"/>
          <w:b/>
          <w:sz w:val="22"/>
          <w:szCs w:val="24"/>
        </w:rPr>
        <w:t xml:space="preserve"> 24DIT021</w:t>
      </w:r>
    </w:p>
    <w:p w14:paraId="0D2DF967" w14:textId="77777777" w:rsidR="002424D8" w:rsidRPr="00DF39AD" w:rsidRDefault="00000000">
      <w:pPr>
        <w:jc w:val="center"/>
        <w:rPr>
          <w:rFonts w:ascii="Times New Roman" w:hAnsi="Times New Roman" w:cs="Times New Roman"/>
          <w:sz w:val="22"/>
          <w:szCs w:val="24"/>
        </w:rPr>
      </w:pPr>
      <w:r w:rsidRPr="00DF39AD">
        <w:rPr>
          <w:rFonts w:ascii="Times New Roman" w:hAnsi="Times New Roman" w:cs="Times New Roman"/>
          <w:sz w:val="22"/>
          <w:szCs w:val="24"/>
        </w:rPr>
        <w:t>Subject: Advanced Web Development Frameworks (ITUE301)</w:t>
      </w:r>
    </w:p>
    <w:p w14:paraId="37C5A934" w14:textId="77777777" w:rsidR="002424D8" w:rsidRPr="00DF39AD" w:rsidRDefault="00000000">
      <w:pPr>
        <w:jc w:val="center"/>
        <w:rPr>
          <w:rFonts w:ascii="Times New Roman" w:hAnsi="Times New Roman" w:cs="Times New Roman"/>
          <w:sz w:val="22"/>
          <w:szCs w:val="24"/>
        </w:rPr>
      </w:pPr>
      <w:r w:rsidRPr="00DF39AD">
        <w:rPr>
          <w:rFonts w:ascii="Times New Roman" w:hAnsi="Times New Roman" w:cs="Times New Roman"/>
          <w:sz w:val="22"/>
          <w:szCs w:val="24"/>
        </w:rPr>
        <w:t>Semester: 5th Semester B.Tech Information Technology</w:t>
      </w:r>
    </w:p>
    <w:p w14:paraId="34F8FFFD" w14:textId="77777777" w:rsidR="002424D8" w:rsidRDefault="00000000">
      <w:pPr>
        <w:jc w:val="center"/>
        <w:rPr>
          <w:rFonts w:ascii="Times New Roman" w:hAnsi="Times New Roman" w:cs="Times New Roman"/>
          <w:sz w:val="22"/>
          <w:szCs w:val="24"/>
        </w:rPr>
      </w:pPr>
      <w:r w:rsidRPr="00DF39AD">
        <w:rPr>
          <w:rFonts w:ascii="Times New Roman" w:hAnsi="Times New Roman" w:cs="Times New Roman"/>
          <w:sz w:val="22"/>
          <w:szCs w:val="24"/>
        </w:rPr>
        <w:t>Faculty of Technology and Engineering, CHARUSAT</w:t>
      </w:r>
    </w:p>
    <w:p w14:paraId="59741A32" w14:textId="77777777" w:rsidR="00085786" w:rsidRPr="00DF39AD" w:rsidRDefault="00085786">
      <w:pPr>
        <w:jc w:val="center"/>
        <w:rPr>
          <w:rFonts w:ascii="Times New Roman" w:hAnsi="Times New Roman" w:cs="Times New Roman"/>
          <w:sz w:val="22"/>
          <w:szCs w:val="24"/>
        </w:rPr>
      </w:pPr>
    </w:p>
    <w:p w14:paraId="4F816D6B"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 Problem Statement</w:t>
      </w:r>
    </w:p>
    <w:p w14:paraId="334F79EA" w14:textId="77777777" w:rsidR="002424D8" w:rsidRDefault="00000000">
      <w:pPr>
        <w:rPr>
          <w:rFonts w:ascii="Times New Roman" w:hAnsi="Times New Roman" w:cs="Times New Roman"/>
          <w:sz w:val="22"/>
          <w:szCs w:val="24"/>
        </w:rPr>
      </w:pPr>
      <w:r w:rsidRPr="00DF39AD">
        <w:rPr>
          <w:rFonts w:ascii="Times New Roman" w:hAnsi="Times New Roman" w:cs="Times New Roman"/>
          <w:sz w:val="22"/>
          <w:szCs w:val="24"/>
        </w:rPr>
        <w:t>Create a React application that demonstrates client-side routing and state management. The application should contain a navigation bar with three routes: Home, Projects and Contact. The Contact page should use controlled inputs with React state, show the entered information in real time, and include a UI visibility toggle. The application should behave as a single-page application without full page reloads.</w:t>
      </w:r>
    </w:p>
    <w:p w14:paraId="5EAAAE52" w14:textId="77777777" w:rsidR="00085786" w:rsidRPr="00DF39AD" w:rsidRDefault="00085786">
      <w:pPr>
        <w:rPr>
          <w:rFonts w:ascii="Times New Roman" w:hAnsi="Times New Roman" w:cs="Times New Roman"/>
          <w:sz w:val="22"/>
          <w:szCs w:val="24"/>
        </w:rPr>
      </w:pPr>
    </w:p>
    <w:p w14:paraId="0B04C9E5"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2. Objective</w:t>
      </w:r>
    </w:p>
    <w:p w14:paraId="51C21F65" w14:textId="77777777" w:rsidR="002424D8" w:rsidRDefault="00000000">
      <w:pPr>
        <w:rPr>
          <w:rFonts w:ascii="Times New Roman" w:hAnsi="Times New Roman" w:cs="Times New Roman"/>
          <w:sz w:val="22"/>
          <w:szCs w:val="24"/>
        </w:rPr>
      </w:pPr>
      <w:r w:rsidRPr="00DF39AD">
        <w:rPr>
          <w:rFonts w:ascii="Times New Roman" w:hAnsi="Times New Roman" w:cs="Times New Roman"/>
          <w:sz w:val="22"/>
          <w:szCs w:val="24"/>
        </w:rPr>
        <w:t>The objective of this practical is to understand how React Router manages multiple views inside a single React application and how the useState hook manages changing data and UI behaviour. The implementation also demonstrates controlled form inputs and component-based navigation.</w:t>
      </w:r>
    </w:p>
    <w:p w14:paraId="56954B4C" w14:textId="77777777" w:rsidR="00085786" w:rsidRPr="00DF39AD" w:rsidRDefault="00085786">
      <w:pPr>
        <w:rPr>
          <w:rFonts w:ascii="Times New Roman" w:hAnsi="Times New Roman" w:cs="Times New Roman"/>
          <w:sz w:val="22"/>
          <w:szCs w:val="24"/>
        </w:rPr>
      </w:pPr>
    </w:p>
    <w:p w14:paraId="1F3B514A"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3. Theory / Concepts Used</w:t>
      </w:r>
    </w:p>
    <w:p w14:paraId="41AA576E"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BrowserRouter provides routing context to the React application.</w:t>
      </w:r>
    </w:p>
    <w:p w14:paraId="3EE8DEBE"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Routes and Route connect URL paths with React components.</w:t>
      </w:r>
    </w:p>
    <w:p w14:paraId="06B5F951"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NavLink provides client-side navigation and can identify the active route.</w:t>
      </w:r>
    </w:p>
    <w:p w14:paraId="0E2A472F"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useState stores values that can change while the application is running.</w:t>
      </w:r>
    </w:p>
    <w:p w14:paraId="06F996BE"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A controlled input receives its value from React state and updates that state through onChange.</w:t>
      </w:r>
    </w:p>
    <w:p w14:paraId="3018A122"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Conditional rendering can show or hide UI based on a state value.</w:t>
      </w:r>
    </w:p>
    <w:p w14:paraId="3BEA7257" w14:textId="77777777" w:rsidR="002424D8"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React Router allows route changes without loading a completely new HTML document.</w:t>
      </w:r>
    </w:p>
    <w:p w14:paraId="3703BD42" w14:textId="77777777" w:rsidR="00085786" w:rsidRPr="00DF39AD" w:rsidRDefault="00085786" w:rsidP="00085786">
      <w:pPr>
        <w:pStyle w:val="ListBullet"/>
        <w:numPr>
          <w:ilvl w:val="0"/>
          <w:numId w:val="0"/>
        </w:numPr>
        <w:spacing w:after="50"/>
        <w:ind w:left="360"/>
        <w:rPr>
          <w:rFonts w:ascii="Times New Roman" w:hAnsi="Times New Roman" w:cs="Times New Roman"/>
          <w:sz w:val="22"/>
          <w:szCs w:val="24"/>
        </w:rPr>
      </w:pPr>
    </w:p>
    <w:p w14:paraId="2C31370B"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4. Solution Approach</w:t>
      </w:r>
    </w:p>
    <w:p w14:paraId="771966C0"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solution keeps the routing and state logic separated. main.jsx places the application inside BrowserRouter. App.jsx defines the routes and also manages the global dark/light mode. NavBar.jsx provides the three navigation links. The Contact page manages form values and the help panel with useState. A live state inspector displays the current form values so the effect of state updates can be seen directly.</w:t>
      </w:r>
    </w:p>
    <w:p w14:paraId="2487D813" w14:textId="77777777" w:rsidR="002424D8" w:rsidRPr="00DF39AD" w:rsidRDefault="00000000">
      <w:pPr>
        <w:pStyle w:val="ListNumber"/>
        <w:spacing w:after="50"/>
        <w:rPr>
          <w:rFonts w:ascii="Times New Roman" w:hAnsi="Times New Roman" w:cs="Times New Roman"/>
          <w:sz w:val="22"/>
          <w:szCs w:val="24"/>
        </w:rPr>
        <w:numPr>
          <w:ilvl w:val="0"/>
          <w:numId w:val="11"/>
        </w:numPr>
      </w:pPr>
      <w:r w:rsidRPr="00DF39AD">
        <w:rPr>
          <w:rFonts w:ascii="Times New Roman" w:hAnsi="Times New Roman" w:cs="Times New Roman"/>
          <w:sz w:val="22"/>
          <w:szCs w:val="24"/>
        </w:rPr>
        <w:t>Start the Vite React application and verify the development server.</w:t>
      </w:r>
    </w:p>
    <w:p w14:paraId="0A79225A"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Wrap App.jsx with BrowserRouter in main.jsx.</w:t>
      </w:r>
    </w:p>
    <w:p w14:paraId="64279B2E"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Define the Home, Projects and Contact routes in App.jsx.</w:t>
      </w:r>
    </w:p>
    <w:p w14:paraId="5E790E4C"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Create the navigation using NavLink so the active page is visible.</w:t>
      </w:r>
    </w:p>
    <w:p w14:paraId="65266A99"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Use useState in Contact.jsx for name, email, message and help visibility.</w:t>
      </w:r>
    </w:p>
    <w:p w14:paraId="0DD46C7E"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Bind form fields using value and onChange.</w:t>
      </w:r>
    </w:p>
    <w:p w14:paraId="2952C962" w14:textId="77777777" w:rsidR="002424D8" w:rsidRPr="00DF39AD"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lastRenderedPageBreak/>
        <w:t>Display the state values in the Live State Inspector.</w:t>
      </w:r>
    </w:p>
    <w:p w14:paraId="68048380" w14:textId="77777777" w:rsidR="002424D8" w:rsidRDefault="00000000">
      <w:pPr>
        <w:pStyle w:val="ListNumber"/>
        <w:spacing w:after="50"/>
        <w:rPr>
          <w:rFonts w:ascii="Times New Roman" w:hAnsi="Times New Roman" w:cs="Times New Roman"/>
          <w:sz w:val="22"/>
          <w:szCs w:val="24"/>
        </w:rPr>
      </w:pPr>
      <w:r w:rsidRPr="00DF39AD">
        <w:rPr>
          <w:rFonts w:ascii="Times New Roman" w:hAnsi="Times New Roman" w:cs="Times New Roman"/>
          <w:sz w:val="22"/>
          <w:szCs w:val="24"/>
        </w:rPr>
        <w:t>Test route navigation, visibility toggle, theme toggle and the 404 route.</w:t>
      </w:r>
    </w:p>
    <w:p w14:paraId="477CCE0D" w14:textId="77777777" w:rsidR="00085786" w:rsidRDefault="00085786" w:rsidP="00085786">
      <w:pPr>
        <w:pStyle w:val="ListNumber"/>
        <w:numPr>
          <w:ilvl w:val="0"/>
          <w:numId w:val="0"/>
        </w:numPr>
        <w:spacing w:after="50"/>
        <w:ind w:left="360" w:hanging="360"/>
        <w:rPr>
          <w:rFonts w:ascii="Times New Roman" w:hAnsi="Times New Roman" w:cs="Times New Roman"/>
          <w:sz w:val="22"/>
          <w:szCs w:val="24"/>
        </w:rPr>
      </w:pPr>
    </w:p>
    <w:p w14:paraId="16B09914" w14:textId="77777777" w:rsidR="00085786" w:rsidRDefault="00085786" w:rsidP="00085786">
      <w:pPr>
        <w:pStyle w:val="ListNumber"/>
        <w:numPr>
          <w:ilvl w:val="0"/>
          <w:numId w:val="0"/>
        </w:numPr>
        <w:spacing w:after="50"/>
        <w:ind w:left="360" w:hanging="360"/>
        <w:rPr>
          <w:rFonts w:ascii="Times New Roman" w:hAnsi="Times New Roman" w:cs="Times New Roman"/>
          <w:sz w:val="22"/>
          <w:szCs w:val="24"/>
        </w:rPr>
      </w:pPr>
    </w:p>
    <w:p w14:paraId="4F73DEB1" w14:textId="77777777" w:rsidR="00085786" w:rsidRPr="00DF39AD" w:rsidRDefault="00085786" w:rsidP="00085786">
      <w:pPr>
        <w:pStyle w:val="ListNumber"/>
        <w:numPr>
          <w:ilvl w:val="0"/>
          <w:numId w:val="0"/>
        </w:numPr>
        <w:spacing w:after="50"/>
        <w:ind w:left="360"/>
        <w:rPr>
          <w:rFonts w:ascii="Times New Roman" w:hAnsi="Times New Roman" w:cs="Times New Roman"/>
          <w:sz w:val="22"/>
          <w:szCs w:val="24"/>
        </w:rPr>
      </w:pPr>
    </w:p>
    <w:p w14:paraId="1035A99C"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5. Folder Structure</w:t>
      </w:r>
    </w:p>
    <w:p w14:paraId="75B86C8F"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project is divided into components and pages so that the routing-related files and reusable navigation component are easy to locate.</w:t>
      </w:r>
    </w:p>
    <w:p w14:paraId="3F298E34"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portfolio/</w:t>
      </w:r>
    </w:p>
    <w:p w14:paraId="38413C3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src/</w:t>
      </w:r>
    </w:p>
    <w:p w14:paraId="39B0670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components/</w:t>
      </w:r>
    </w:p>
    <w:p w14:paraId="3F6CFE83"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 NavBar.jsx</w:t>
      </w:r>
    </w:p>
    <w:p w14:paraId="536CBD4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pages/</w:t>
      </w:r>
    </w:p>
    <w:p w14:paraId="0DA751C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 Contact.jsx</w:t>
      </w:r>
    </w:p>
    <w:p w14:paraId="66F7E24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 Home.jsx</w:t>
      </w:r>
    </w:p>
    <w:p w14:paraId="4EAFB799"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 NotFound.jsx</w:t>
      </w:r>
    </w:p>
    <w:p w14:paraId="4623363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 Projects.jsx</w:t>
      </w:r>
    </w:p>
    <w:p w14:paraId="4FE36FF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App.css</w:t>
      </w:r>
    </w:p>
    <w:p w14:paraId="634C037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App.jsx</w:t>
      </w:r>
    </w:p>
    <w:p w14:paraId="762ED6A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index.css</w:t>
      </w:r>
    </w:p>
    <w:p w14:paraId="7DEDDBB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 main.jsx</w:t>
      </w:r>
    </w:p>
    <w:p w14:paraId="2913293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package.json</w:t>
      </w:r>
    </w:p>
    <w:p w14:paraId="5F21EBB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vite.config.js</w:t>
      </w:r>
    </w:p>
    <w:p w14:paraId="335BB9AC" w14:textId="77777777" w:rsidR="002424D8"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2F4249C8" wp14:editId="1D154BF5">
            <wp:extent cx="5074920" cy="3434217"/>
            <wp:effectExtent l="0" t="0" r="0" b="0"/>
            <wp:docPr id="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01_folder_structure.png"/>
                    <pic:cNvPicPr/>
                  </pic:nvPicPr>
                  <pic:blipFill>
                    <a:blip r:embed="rId17"/>
                    <a:stretch>
                      <a:fillRect/>
                    </a:stretch>
                  </pic:blipFill>
                  <pic:spPr>
                    <a:xfrm>
                      <a:off x="0" y="0"/>
                      <a:ext cx="5074920" cy="3434217"/>
                    </a:xfrm>
                    <a:prstGeom prst="rect">
                      <a:avLst/>
                    </a:prstGeom>
                  </pic:spPr>
                </pic:pic>
              </a:graphicData>
            </a:graphic>
          </wp:inline>
        </w:drawing>
      </w:r>
    </w:p>
    <w:p w14:paraId="1BE92114" w14:textId="77777777" w:rsidR="00085786" w:rsidRDefault="00085786">
      <w:pPr>
        <w:spacing w:before="80" w:after="120"/>
        <w:jc w:val="center"/>
        <w:rPr>
          <w:rFonts w:ascii="Times New Roman" w:hAnsi="Times New Roman" w:cs="Times New Roman"/>
          <w:sz w:val="22"/>
          <w:szCs w:val="24"/>
        </w:rPr>
      </w:pPr>
    </w:p>
    <w:p w14:paraId="6D3A8077" w14:textId="77777777" w:rsidR="00085786" w:rsidRDefault="00085786">
      <w:pPr>
        <w:spacing w:before="80" w:after="120"/>
        <w:jc w:val="center"/>
        <w:rPr>
          <w:rFonts w:ascii="Times New Roman" w:hAnsi="Times New Roman" w:cs="Times New Roman"/>
          <w:sz w:val="22"/>
          <w:szCs w:val="24"/>
        </w:rPr>
      </w:pPr>
    </w:p>
    <w:p w14:paraId="7AB3E835" w14:textId="77777777" w:rsidR="00085786" w:rsidRDefault="00085786">
      <w:pPr>
        <w:spacing w:before="80" w:after="120"/>
        <w:jc w:val="center"/>
        <w:rPr>
          <w:rFonts w:ascii="Times New Roman" w:hAnsi="Times New Roman" w:cs="Times New Roman"/>
          <w:sz w:val="22"/>
          <w:szCs w:val="24"/>
        </w:rPr>
      </w:pPr>
    </w:p>
    <w:p w14:paraId="4F708A98" w14:textId="77777777" w:rsidR="00085786" w:rsidRDefault="00085786">
      <w:pPr>
        <w:spacing w:before="80" w:after="120"/>
        <w:jc w:val="center"/>
        <w:rPr>
          <w:rFonts w:ascii="Times New Roman" w:hAnsi="Times New Roman" w:cs="Times New Roman"/>
          <w:sz w:val="22"/>
          <w:szCs w:val="24"/>
        </w:rPr>
      </w:pPr>
    </w:p>
    <w:p w14:paraId="2DE27414" w14:textId="77777777" w:rsidR="00085786" w:rsidRPr="00DF39AD" w:rsidRDefault="00085786">
      <w:pPr>
        <w:spacing w:before="80" w:after="120"/>
        <w:jc w:val="center"/>
        <w:rPr>
          <w:rFonts w:ascii="Times New Roman" w:hAnsi="Times New Roman" w:cs="Times New Roman"/>
          <w:sz w:val="22"/>
          <w:szCs w:val="24"/>
        </w:rPr>
      </w:pPr>
    </w:p>
    <w:p w14:paraId="60EEC330"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lastRenderedPageBreak/>
        <w:t>6. Router Setup</w:t>
      </w:r>
    </w:p>
    <w:p w14:paraId="42C3021F"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BrowserRouter is added at the application entry point. This gives the React application access to client-side routing.</w:t>
      </w:r>
    </w:p>
    <w:p w14:paraId="4E353880"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main.jsx</w:t>
      </w:r>
    </w:p>
    <w:p w14:paraId="6AC56D2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 StrictMode } from 'react';</w:t>
      </w:r>
    </w:p>
    <w:p w14:paraId="32F9452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 createRoot } from 'react-dom/client';</w:t>
      </w:r>
    </w:p>
    <w:p w14:paraId="1FDF279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 BrowserRouter } from 'react-router-dom';</w:t>
      </w:r>
    </w:p>
    <w:p w14:paraId="4EFD87D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App from './App.jsx';</w:t>
      </w:r>
    </w:p>
    <w:p w14:paraId="6F513CB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'./index.css';</w:t>
      </w:r>
    </w:p>
    <w:p w14:paraId="1A930AC1" w14:textId="77777777" w:rsidR="002424D8" w:rsidRPr="00DF39AD" w:rsidRDefault="002424D8">
      <w:pPr>
        <w:spacing w:after="0"/>
        <w:ind w:left="360"/>
        <w:rPr>
          <w:rFonts w:ascii="Times New Roman" w:hAnsi="Times New Roman" w:cs="Times New Roman"/>
          <w:sz w:val="22"/>
          <w:szCs w:val="24"/>
        </w:rPr>
      </w:pPr>
    </w:p>
    <w:p w14:paraId="161052AD"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createRoot(document.getElementById('root')).render(</w:t>
      </w:r>
    </w:p>
    <w:p w14:paraId="0B40720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&lt;StrictMode&gt;</w:t>
      </w:r>
    </w:p>
    <w:p w14:paraId="4263D68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&lt;BrowserRouter&gt;</w:t>
      </w:r>
    </w:p>
    <w:p w14:paraId="0B28E9C9"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&lt;App /&gt;</w:t>
      </w:r>
    </w:p>
    <w:p w14:paraId="3B9D6C1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&lt;/BrowserRouter&gt;</w:t>
      </w:r>
    </w:p>
    <w:p w14:paraId="2149287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&lt;/StrictMode&gt;</w:t>
      </w:r>
    </w:p>
    <w:p w14:paraId="0EA2433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w:t>
      </w:r>
    </w:p>
    <w:p w14:paraId="01F92A44" w14:textId="77777777" w:rsidR="002424D8"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550FC8B9" wp14:editId="59944F6D">
            <wp:extent cx="5303520" cy="3588911"/>
            <wp:effectExtent l="0" t="0" r="0" b="0"/>
            <wp:docPr id="1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02_browser_router.png"/>
                    <pic:cNvPicPr/>
                  </pic:nvPicPr>
                  <pic:blipFill>
                    <a:blip r:embed="rId18"/>
                    <a:stretch>
                      <a:fillRect/>
                    </a:stretch>
                  </pic:blipFill>
                  <pic:spPr>
                    <a:xfrm>
                      <a:off x="0" y="0"/>
                      <a:ext cx="5303520" cy="3588911"/>
                    </a:xfrm>
                    <a:prstGeom prst="rect">
                      <a:avLst/>
                    </a:prstGeom>
                  </pic:spPr>
                </pic:pic>
              </a:graphicData>
            </a:graphic>
          </wp:inline>
        </w:drawing>
      </w:r>
    </w:p>
    <w:p w14:paraId="3E57DED4" w14:textId="77777777" w:rsidR="00085786" w:rsidRDefault="00085786">
      <w:pPr>
        <w:spacing w:before="80" w:after="120"/>
        <w:jc w:val="center"/>
        <w:rPr>
          <w:rFonts w:ascii="Times New Roman" w:hAnsi="Times New Roman" w:cs="Times New Roman"/>
          <w:sz w:val="22"/>
          <w:szCs w:val="24"/>
        </w:rPr>
      </w:pPr>
    </w:p>
    <w:p w14:paraId="0E9A8D25" w14:textId="77777777" w:rsidR="00085786" w:rsidRDefault="00085786">
      <w:pPr>
        <w:spacing w:before="80" w:after="120"/>
        <w:jc w:val="center"/>
        <w:rPr>
          <w:rFonts w:ascii="Times New Roman" w:hAnsi="Times New Roman" w:cs="Times New Roman"/>
          <w:sz w:val="22"/>
          <w:szCs w:val="24"/>
        </w:rPr>
      </w:pPr>
    </w:p>
    <w:p w14:paraId="6DF71BB1" w14:textId="77777777" w:rsidR="00085786" w:rsidRDefault="00085786">
      <w:pPr>
        <w:spacing w:before="80" w:after="120"/>
        <w:jc w:val="center"/>
        <w:rPr>
          <w:rFonts w:ascii="Times New Roman" w:hAnsi="Times New Roman" w:cs="Times New Roman"/>
          <w:sz w:val="22"/>
          <w:szCs w:val="24"/>
        </w:rPr>
      </w:pPr>
    </w:p>
    <w:p w14:paraId="3E4AEA87" w14:textId="77777777" w:rsidR="00085786" w:rsidRDefault="00085786">
      <w:pPr>
        <w:spacing w:before="80" w:after="120"/>
        <w:jc w:val="center"/>
        <w:rPr>
          <w:rFonts w:ascii="Times New Roman" w:hAnsi="Times New Roman" w:cs="Times New Roman"/>
          <w:sz w:val="22"/>
          <w:szCs w:val="24"/>
        </w:rPr>
      </w:pPr>
    </w:p>
    <w:p w14:paraId="2DBE8244" w14:textId="77777777" w:rsidR="00085786" w:rsidRDefault="00085786">
      <w:pPr>
        <w:spacing w:before="80" w:after="120"/>
        <w:jc w:val="center"/>
        <w:rPr>
          <w:rFonts w:ascii="Times New Roman" w:hAnsi="Times New Roman" w:cs="Times New Roman"/>
          <w:sz w:val="22"/>
          <w:szCs w:val="24"/>
        </w:rPr>
      </w:pPr>
    </w:p>
    <w:p w14:paraId="6940200F" w14:textId="77777777" w:rsidR="00085786" w:rsidRDefault="00085786">
      <w:pPr>
        <w:spacing w:before="80" w:after="120"/>
        <w:jc w:val="center"/>
        <w:rPr>
          <w:rFonts w:ascii="Times New Roman" w:hAnsi="Times New Roman" w:cs="Times New Roman"/>
          <w:sz w:val="22"/>
          <w:szCs w:val="24"/>
        </w:rPr>
      </w:pPr>
    </w:p>
    <w:p w14:paraId="0AEC6A5F" w14:textId="77777777" w:rsidR="00085786" w:rsidRDefault="00085786">
      <w:pPr>
        <w:spacing w:before="80" w:after="120"/>
        <w:jc w:val="center"/>
        <w:rPr>
          <w:rFonts w:ascii="Times New Roman" w:hAnsi="Times New Roman" w:cs="Times New Roman"/>
          <w:sz w:val="22"/>
          <w:szCs w:val="24"/>
        </w:rPr>
      </w:pPr>
    </w:p>
    <w:p w14:paraId="292E3360" w14:textId="77777777" w:rsidR="00085786" w:rsidRPr="00DF39AD" w:rsidRDefault="00085786">
      <w:pPr>
        <w:spacing w:before="80" w:after="120"/>
        <w:jc w:val="center"/>
        <w:rPr>
          <w:rFonts w:ascii="Times New Roman" w:hAnsi="Times New Roman" w:cs="Times New Roman"/>
          <w:sz w:val="22"/>
          <w:szCs w:val="24"/>
        </w:rPr>
      </w:pPr>
    </w:p>
    <w:p w14:paraId="4ED7164B"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lastRenderedPageBreak/>
        <w:t>7. Route Configuration</w:t>
      </w:r>
    </w:p>
    <w:p w14:paraId="2C7F1FCE"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App.jsx defines the three required routes and a wildcard route for invalid paths. The same application shell remains in place while React Router changes the page component.</w:t>
      </w:r>
    </w:p>
    <w:p w14:paraId="23F3E32D"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App.jsx – Routing Section</w:t>
      </w:r>
    </w:p>
    <w:p w14:paraId="5E5EF7C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 Routes, Route } from 'react-router-dom';</w:t>
      </w:r>
    </w:p>
    <w:p w14:paraId="7C559E75" w14:textId="77777777" w:rsidR="002424D8" w:rsidRPr="00DF39AD" w:rsidRDefault="002424D8">
      <w:pPr>
        <w:spacing w:after="0"/>
        <w:ind w:left="360"/>
        <w:rPr>
          <w:rFonts w:ascii="Times New Roman" w:hAnsi="Times New Roman" w:cs="Times New Roman"/>
          <w:sz w:val="22"/>
          <w:szCs w:val="24"/>
        </w:rPr>
      </w:pPr>
    </w:p>
    <w:p w14:paraId="7BACDBA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&lt;Routes&gt;</w:t>
      </w:r>
    </w:p>
    <w:p w14:paraId="3174485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&lt;Route path="/" element={&lt;Home skillList={skillList} /&gt;} /&gt;</w:t>
      </w:r>
    </w:p>
    <w:p w14:paraId="550869B4"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&lt;Route path="/projects" element={&lt;Projects /&gt;} /&gt;</w:t>
      </w:r>
    </w:p>
    <w:p w14:paraId="3ECC036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&lt;Route path="/contact" element={&lt;Contact /&gt;} /&gt;</w:t>
      </w:r>
    </w:p>
    <w:p w14:paraId="33AB0DD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&lt;Route path="*" element={&lt;NotFound /&gt;} /&gt;</w:t>
      </w:r>
    </w:p>
    <w:p w14:paraId="443EA3E8" w14:textId="77777777" w:rsidR="002424D8" w:rsidRDefault="00000000">
      <w:pPr>
        <w:spacing w:after="0"/>
        <w:ind w:left="360"/>
        <w:rPr>
          <w:rFonts w:ascii="Times New Roman" w:hAnsi="Times New Roman" w:cs="Times New Roman"/>
          <w:sz w:val="18"/>
          <w:szCs w:val="24"/>
        </w:rPr>
      </w:pPr>
      <w:r w:rsidRPr="00DF39AD">
        <w:rPr>
          <w:rFonts w:ascii="Times New Roman" w:hAnsi="Times New Roman" w:cs="Times New Roman"/>
          <w:sz w:val="18"/>
          <w:szCs w:val="24"/>
        </w:rPr>
        <w:t>&lt;/Routes&gt;</w:t>
      </w:r>
    </w:p>
    <w:p w14:paraId="79447ECB" w14:textId="77777777" w:rsidR="00085786" w:rsidRPr="00DF39AD" w:rsidRDefault="00085786">
      <w:pPr>
        <w:spacing w:after="0"/>
        <w:ind w:left="360"/>
        <w:rPr>
          <w:rFonts w:ascii="Times New Roman" w:hAnsi="Times New Roman" w:cs="Times New Roman"/>
          <w:sz w:val="22"/>
          <w:szCs w:val="24"/>
        </w:rPr>
      </w:pPr>
    </w:p>
    <w:p w14:paraId="3222DAF7"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8. Navigation Bar</w:t>
      </w:r>
    </w:p>
    <w:p w14:paraId="7E370DD8"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navigation bar uses NavLink. The active route receives an active class, which makes the current page easy to identify.</w:t>
      </w:r>
    </w:p>
    <w:p w14:paraId="211B08B0"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NavBar.jsx</w:t>
      </w:r>
    </w:p>
    <w:p w14:paraId="25290D19"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import { NavLink } from 'react-router-dom';</w:t>
      </w:r>
    </w:p>
    <w:p w14:paraId="32E844A9" w14:textId="77777777" w:rsidR="002424D8" w:rsidRPr="00DF39AD" w:rsidRDefault="002424D8">
      <w:pPr>
        <w:spacing w:after="0"/>
        <w:ind w:left="360"/>
        <w:rPr>
          <w:rFonts w:ascii="Times New Roman" w:hAnsi="Times New Roman" w:cs="Times New Roman"/>
          <w:sz w:val="22"/>
          <w:szCs w:val="24"/>
        </w:rPr>
      </w:pPr>
    </w:p>
    <w:p w14:paraId="139ED34D"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links = [</w:t>
      </w:r>
    </w:p>
    <w:p w14:paraId="4F1CE48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to: '/', label: 'Home', icon: '</w:t>
      </w:r>
      <w:r w:rsidRPr="00DF39AD">
        <w:rPr>
          <w:rFonts w:ascii="Segoe UI Emoji" w:hAnsi="Segoe UI Emoji" w:cs="Segoe UI Emoji"/>
          <w:sz w:val="18"/>
          <w:szCs w:val="24"/>
        </w:rPr>
        <w:t>🏠</w:t>
      </w:r>
      <w:r w:rsidRPr="00DF39AD">
        <w:rPr>
          <w:rFonts w:ascii="Times New Roman" w:hAnsi="Times New Roman" w:cs="Times New Roman"/>
          <w:sz w:val="18"/>
          <w:szCs w:val="24"/>
        </w:rPr>
        <w:t>', end: true },</w:t>
      </w:r>
    </w:p>
    <w:p w14:paraId="2277C15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to: '/projects', label: 'Projects', icon: '</w:t>
      </w:r>
      <w:r w:rsidRPr="00DF39AD">
        <w:rPr>
          <w:rFonts w:ascii="Segoe UI Emoji" w:hAnsi="Segoe UI Emoji" w:cs="Segoe UI Emoji"/>
          <w:sz w:val="18"/>
          <w:szCs w:val="24"/>
        </w:rPr>
        <w:t>📂</w:t>
      </w:r>
      <w:r w:rsidRPr="00DF39AD">
        <w:rPr>
          <w:rFonts w:ascii="Times New Roman" w:hAnsi="Times New Roman" w:cs="Times New Roman"/>
          <w:sz w:val="18"/>
          <w:szCs w:val="24"/>
        </w:rPr>
        <w:t>', end: false },</w:t>
      </w:r>
    </w:p>
    <w:p w14:paraId="67403C0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to: '/contact', label: 'Contact', icon: '</w:t>
      </w:r>
      <w:r w:rsidRPr="00DF39AD">
        <w:rPr>
          <w:rFonts w:ascii="Segoe UI Emoji" w:hAnsi="Segoe UI Emoji" w:cs="Segoe UI Emoji"/>
          <w:sz w:val="18"/>
          <w:szCs w:val="24"/>
        </w:rPr>
        <w:t>📬</w:t>
      </w:r>
      <w:r w:rsidRPr="00DF39AD">
        <w:rPr>
          <w:rFonts w:ascii="Times New Roman" w:hAnsi="Times New Roman" w:cs="Times New Roman"/>
          <w:sz w:val="18"/>
          <w:szCs w:val="24"/>
        </w:rPr>
        <w:t>', end: false },</w:t>
      </w:r>
    </w:p>
    <w:p w14:paraId="264CDA0D"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w:t>
      </w:r>
    </w:p>
    <w:p w14:paraId="6D55ECF3" w14:textId="77777777" w:rsidR="002424D8" w:rsidRPr="00DF39AD" w:rsidRDefault="002424D8">
      <w:pPr>
        <w:spacing w:after="0"/>
        <w:ind w:left="360"/>
        <w:rPr>
          <w:rFonts w:ascii="Times New Roman" w:hAnsi="Times New Roman" w:cs="Times New Roman"/>
          <w:sz w:val="22"/>
          <w:szCs w:val="24"/>
        </w:rPr>
      </w:pPr>
    </w:p>
    <w:p w14:paraId="14702A6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&lt;NavLink</w:t>
      </w:r>
    </w:p>
    <w:p w14:paraId="2E1687B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key={link.to}</w:t>
      </w:r>
    </w:p>
    <w:p w14:paraId="3160F4A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to={link.to}</w:t>
      </w:r>
    </w:p>
    <w:p w14:paraId="6F95C86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end={link.end}</w:t>
      </w:r>
    </w:p>
    <w:p w14:paraId="6037458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className={({ isActive }) =&gt;</w:t>
      </w:r>
    </w:p>
    <w:p w14:paraId="4372576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`nav-link ${isActive ? 'active' : ''}`</w:t>
      </w:r>
    </w:p>
    <w:p w14:paraId="148F0533"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4DC72AA7" w14:textId="77777777" w:rsidR="002424D8" w:rsidRDefault="00000000">
      <w:pPr>
        <w:spacing w:after="0"/>
        <w:ind w:left="360"/>
        <w:rPr>
          <w:rFonts w:ascii="Times New Roman" w:hAnsi="Times New Roman" w:cs="Times New Roman"/>
          <w:sz w:val="18"/>
          <w:szCs w:val="24"/>
        </w:rPr>
      </w:pPr>
      <w:r w:rsidRPr="00DF39AD">
        <w:rPr>
          <w:rFonts w:ascii="Times New Roman" w:hAnsi="Times New Roman" w:cs="Times New Roman"/>
          <w:sz w:val="18"/>
          <w:szCs w:val="24"/>
        </w:rPr>
        <w:t>&gt;</w:t>
      </w:r>
    </w:p>
    <w:p w14:paraId="333924F6" w14:textId="77777777" w:rsidR="00085786" w:rsidRPr="00DF39AD" w:rsidRDefault="00085786">
      <w:pPr>
        <w:spacing w:after="0"/>
        <w:ind w:left="360"/>
        <w:rPr>
          <w:rFonts w:ascii="Times New Roman" w:hAnsi="Times New Roman" w:cs="Times New Roman"/>
          <w:sz w:val="22"/>
          <w:szCs w:val="24"/>
        </w:rPr>
      </w:pPr>
    </w:p>
    <w:p w14:paraId="6CBC1A30"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9. State Management in Contact Page</w:t>
      </w:r>
    </w:p>
    <w:p w14:paraId="07459542"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Contact component uses separate state variables for the form values and the visibility of the information panel. This gives a clear example of how state controls both data and UI behaviour.</w:t>
      </w:r>
    </w:p>
    <w:p w14:paraId="137BB529"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useState Declarations</w:t>
      </w:r>
    </w:p>
    <w:p w14:paraId="0BE1918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[name, setName] = useState('');</w:t>
      </w:r>
    </w:p>
    <w:p w14:paraId="6797D0C3"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[email, setEmail] = useState('');</w:t>
      </w:r>
    </w:p>
    <w:p w14:paraId="4630ACF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[message, setMessage] = useState('');</w:t>
      </w:r>
    </w:p>
    <w:p w14:paraId="54678D2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[showHelp, setShowHelp] = useState(false);</w:t>
      </w:r>
    </w:p>
    <w:p w14:paraId="239F6884"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const [submitted, setSubmitted] = useState(false);</w:t>
      </w:r>
    </w:p>
    <w:p w14:paraId="357944C7"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Controlled Inputs</w:t>
      </w:r>
    </w:p>
    <w:p w14:paraId="0850624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&lt;input</w:t>
      </w:r>
    </w:p>
    <w:p w14:paraId="0ED82647"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value={name}</w:t>
      </w:r>
    </w:p>
    <w:p w14:paraId="15412067"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onChange={(e) =&gt; setName(e.target.value)}</w:t>
      </w:r>
    </w:p>
    <w:p w14:paraId="7E84C224"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/&gt;</w:t>
      </w:r>
    </w:p>
    <w:p w14:paraId="4618DE28" w14:textId="77777777" w:rsidR="002424D8" w:rsidRPr="00DF39AD" w:rsidRDefault="002424D8">
      <w:pPr>
        <w:spacing w:after="0"/>
        <w:ind w:left="360"/>
        <w:rPr>
          <w:rFonts w:ascii="Times New Roman" w:hAnsi="Times New Roman" w:cs="Times New Roman"/>
          <w:sz w:val="22"/>
          <w:szCs w:val="24"/>
        </w:rPr>
      </w:pPr>
    </w:p>
    <w:p w14:paraId="430F80C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lastRenderedPageBreak/>
        <w:t>&lt;input</w:t>
      </w:r>
    </w:p>
    <w:p w14:paraId="44CBD00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value={email}</w:t>
      </w:r>
    </w:p>
    <w:p w14:paraId="59F924F7"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onChange={(e) =&gt; setEmail(e.target.value)}</w:t>
      </w:r>
    </w:p>
    <w:p w14:paraId="460BF1F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/&gt;</w:t>
      </w:r>
    </w:p>
    <w:p w14:paraId="534D9F10" w14:textId="77777777" w:rsidR="002424D8" w:rsidRPr="00DF39AD" w:rsidRDefault="002424D8">
      <w:pPr>
        <w:spacing w:after="0"/>
        <w:ind w:left="360"/>
        <w:rPr>
          <w:rFonts w:ascii="Times New Roman" w:hAnsi="Times New Roman" w:cs="Times New Roman"/>
          <w:sz w:val="22"/>
          <w:szCs w:val="24"/>
        </w:rPr>
      </w:pPr>
    </w:p>
    <w:p w14:paraId="63DC13F5"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&lt;textarea</w:t>
      </w:r>
    </w:p>
    <w:p w14:paraId="0CF6947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value={message}</w:t>
      </w:r>
    </w:p>
    <w:p w14:paraId="6AAA79B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onChange={(e) =&gt; setMessage(e.target.value)}</w:t>
      </w:r>
    </w:p>
    <w:p w14:paraId="290D1FB4"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/&gt;</w:t>
      </w:r>
    </w:p>
    <w:p w14:paraId="77860046"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Visibility Toggle</w:t>
      </w:r>
    </w:p>
    <w:p w14:paraId="6AC56CF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&lt;button</w:t>
      </w:r>
    </w:p>
    <w:p w14:paraId="32F35E4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type="button"</w:t>
      </w:r>
    </w:p>
    <w:p w14:paraId="3D75D74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onClick={() =&gt; setShowHelp(!showHelp)}</w:t>
      </w:r>
    </w:p>
    <w:p w14:paraId="6CD0FC8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&gt;</w:t>
      </w:r>
    </w:p>
    <w:p w14:paraId="2874042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{showHelp ? '</w:t>
      </w:r>
      <w:r w:rsidRPr="00DF39AD">
        <w:rPr>
          <w:rFonts w:ascii="Segoe UI Emoji" w:hAnsi="Segoe UI Emoji" w:cs="Segoe UI Emoji"/>
          <w:sz w:val="18"/>
          <w:szCs w:val="24"/>
        </w:rPr>
        <w:t>👁️</w:t>
      </w:r>
      <w:r w:rsidRPr="00DF39AD">
        <w:rPr>
          <w:rFonts w:ascii="Times New Roman" w:hAnsi="Times New Roman" w:cs="Times New Roman"/>
          <w:sz w:val="18"/>
          <w:szCs w:val="24"/>
        </w:rPr>
        <w:t xml:space="preserve"> Hide Info' : '</w:t>
      </w:r>
      <w:r w:rsidRPr="00DF39AD">
        <w:rPr>
          <w:rFonts w:ascii="Segoe UI Emoji" w:hAnsi="Segoe UI Emoji" w:cs="Segoe UI Emoji"/>
          <w:sz w:val="18"/>
          <w:szCs w:val="24"/>
        </w:rPr>
        <w:t>💡</w:t>
      </w:r>
      <w:r w:rsidRPr="00DF39AD">
        <w:rPr>
          <w:rFonts w:ascii="Times New Roman" w:hAnsi="Times New Roman" w:cs="Times New Roman"/>
          <w:sz w:val="18"/>
          <w:szCs w:val="24"/>
        </w:rPr>
        <w:t xml:space="preserve"> Show Info'}</w:t>
      </w:r>
    </w:p>
    <w:p w14:paraId="05CF5E67"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&lt;/button&gt;</w:t>
      </w:r>
    </w:p>
    <w:p w14:paraId="7F6544EB" w14:textId="77777777" w:rsidR="002424D8" w:rsidRPr="00DF39AD" w:rsidRDefault="002424D8">
      <w:pPr>
        <w:spacing w:after="0"/>
        <w:ind w:left="360"/>
        <w:rPr>
          <w:rFonts w:ascii="Times New Roman" w:hAnsi="Times New Roman" w:cs="Times New Roman"/>
          <w:sz w:val="22"/>
          <w:szCs w:val="24"/>
        </w:rPr>
      </w:pPr>
    </w:p>
    <w:p w14:paraId="6B11F1B7"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{showHelp &amp;&amp; (</w:t>
      </w:r>
    </w:p>
    <w:p w14:paraId="2A72ED8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&lt;div className="help-box"&gt;</w:t>
      </w:r>
    </w:p>
    <w:p w14:paraId="160FD54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7875A7D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&lt;/div&gt;</w:t>
      </w:r>
    </w:p>
    <w:p w14:paraId="54B57D0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w:t>
      </w:r>
    </w:p>
    <w:p w14:paraId="518B9612"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Live State Display</w:t>
      </w:r>
    </w:p>
    <w:p w14:paraId="73090069"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{name || '—'}</w:t>
      </w:r>
    </w:p>
    <w:p w14:paraId="3B61AE1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{email || '—'}</w:t>
      </w:r>
    </w:p>
    <w:p w14:paraId="2D614CA7" w14:textId="77777777" w:rsidR="002424D8" w:rsidRDefault="00000000">
      <w:pPr>
        <w:spacing w:after="0"/>
        <w:ind w:left="360"/>
        <w:rPr>
          <w:rFonts w:ascii="Times New Roman" w:hAnsi="Times New Roman" w:cs="Times New Roman"/>
          <w:sz w:val="18"/>
          <w:szCs w:val="24"/>
        </w:rPr>
      </w:pPr>
      <w:r w:rsidRPr="00DF39AD">
        <w:rPr>
          <w:rFonts w:ascii="Times New Roman" w:hAnsi="Times New Roman" w:cs="Times New Roman"/>
          <w:sz w:val="18"/>
          <w:szCs w:val="24"/>
        </w:rPr>
        <w:t>{message}</w:t>
      </w:r>
    </w:p>
    <w:p w14:paraId="1D24CB71" w14:textId="77777777" w:rsidR="00085786" w:rsidRPr="00DF39AD" w:rsidRDefault="00085786">
      <w:pPr>
        <w:spacing w:after="0"/>
        <w:ind w:left="360"/>
        <w:rPr>
          <w:rFonts w:ascii="Times New Roman" w:hAnsi="Times New Roman" w:cs="Times New Roman"/>
          <w:sz w:val="22"/>
          <w:szCs w:val="24"/>
        </w:rPr>
      </w:pPr>
    </w:p>
    <w:p w14:paraId="08C66C67"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10. Practical Execution and Evidence</w:t>
      </w:r>
    </w:p>
    <w:p w14:paraId="3F3954B4"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following screenshots were supplied from the running Practical 2 application. They are included as direct evidence of the implementation and testing. No artificial labels or figure titles have been added to the screenshots.</w:t>
      </w:r>
    </w:p>
    <w:p w14:paraId="15735A74"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29B7E9DB" wp14:editId="0F93478F">
            <wp:extent cx="5440680" cy="3681728"/>
            <wp:effectExtent l="0" t="0" r="0" b="0"/>
            <wp:docPr id="1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03_navbar_home.png"/>
                    <pic:cNvPicPr/>
                  </pic:nvPicPr>
                  <pic:blipFill>
                    <a:blip r:embed="rId19"/>
                    <a:stretch>
                      <a:fillRect/>
                    </a:stretch>
                  </pic:blipFill>
                  <pic:spPr>
                    <a:xfrm>
                      <a:off x="0" y="0"/>
                      <a:ext cx="5440680" cy="3681728"/>
                    </a:xfrm>
                    <a:prstGeom prst="rect">
                      <a:avLst/>
                    </a:prstGeom>
                  </pic:spPr>
                </pic:pic>
              </a:graphicData>
            </a:graphic>
          </wp:inline>
        </w:drawing>
      </w:r>
    </w:p>
    <w:p w14:paraId="0561DE8C"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lastRenderedPageBreak/>
        <w:drawing>
          <wp:inline distT="0" distB="0" distL="0" distR="0" wp14:anchorId="202CF9FD" wp14:editId="787F2BDC">
            <wp:extent cx="5440680" cy="3681728"/>
            <wp:effectExtent l="0" t="0" r="0" b="0"/>
            <wp:docPr id="1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04_projects_route.png"/>
                    <pic:cNvPicPr/>
                  </pic:nvPicPr>
                  <pic:blipFill>
                    <a:blip r:embed="rId20"/>
                    <a:stretch>
                      <a:fillRect/>
                    </a:stretch>
                  </pic:blipFill>
                  <pic:spPr>
                    <a:xfrm>
                      <a:off x="0" y="0"/>
                      <a:ext cx="5440680" cy="3681728"/>
                    </a:xfrm>
                    <a:prstGeom prst="rect">
                      <a:avLst/>
                    </a:prstGeom>
                  </pic:spPr>
                </pic:pic>
              </a:graphicData>
            </a:graphic>
          </wp:inline>
        </w:drawing>
      </w:r>
    </w:p>
    <w:p w14:paraId="16A36280"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41C285AB" wp14:editId="5E8EB694">
            <wp:extent cx="5440680" cy="3681728"/>
            <wp:effectExtent l="0" t="0" r="0" b="0"/>
            <wp:docPr id="1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05_contact_route.png"/>
                    <pic:cNvPicPr/>
                  </pic:nvPicPr>
                  <pic:blipFill>
                    <a:blip r:embed="rId21"/>
                    <a:stretch>
                      <a:fillRect/>
                    </a:stretch>
                  </pic:blipFill>
                  <pic:spPr>
                    <a:xfrm>
                      <a:off x="0" y="0"/>
                      <a:ext cx="5440680" cy="3681728"/>
                    </a:xfrm>
                    <a:prstGeom prst="rect">
                      <a:avLst/>
                    </a:prstGeom>
                  </pic:spPr>
                </pic:pic>
              </a:graphicData>
            </a:graphic>
          </wp:inline>
        </w:drawing>
      </w:r>
    </w:p>
    <w:p w14:paraId="15068079"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lastRenderedPageBreak/>
        <w:drawing>
          <wp:inline distT="0" distB="0" distL="0" distR="0" wp14:anchorId="23FF3438" wp14:editId="108303C4">
            <wp:extent cx="5440680" cy="3681728"/>
            <wp:effectExtent l="0" t="0" r="0" b="0"/>
            <wp:docPr id="1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06_controlled_input.png"/>
                    <pic:cNvPicPr/>
                  </pic:nvPicPr>
                  <pic:blipFill>
                    <a:blip r:embed="rId22"/>
                    <a:stretch>
                      <a:fillRect/>
                    </a:stretch>
                  </pic:blipFill>
                  <pic:spPr>
                    <a:xfrm>
                      <a:off x="0" y="0"/>
                      <a:ext cx="5440680" cy="3681728"/>
                    </a:xfrm>
                    <a:prstGeom prst="rect">
                      <a:avLst/>
                    </a:prstGeom>
                  </pic:spPr>
                </pic:pic>
              </a:graphicData>
            </a:graphic>
          </wp:inline>
        </w:drawing>
      </w:r>
    </w:p>
    <w:p w14:paraId="357B6FBC"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0D342B41" wp14:editId="256C272B">
            <wp:extent cx="5440680" cy="3681728"/>
            <wp:effectExtent l="0" t="0" r="0" b="0"/>
            <wp:docPr id="1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07_realtime_state.png"/>
                    <pic:cNvPicPr/>
                  </pic:nvPicPr>
                  <pic:blipFill>
                    <a:blip r:embed="rId23"/>
                    <a:stretch>
                      <a:fillRect/>
                    </a:stretch>
                  </pic:blipFill>
                  <pic:spPr>
                    <a:xfrm>
                      <a:off x="0" y="0"/>
                      <a:ext cx="5440680" cy="3681728"/>
                    </a:xfrm>
                    <a:prstGeom prst="rect">
                      <a:avLst/>
                    </a:prstGeom>
                  </pic:spPr>
                </pic:pic>
              </a:graphicData>
            </a:graphic>
          </wp:inline>
        </w:drawing>
      </w:r>
    </w:p>
    <w:p w14:paraId="5B7A479A"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lastRenderedPageBreak/>
        <w:drawing>
          <wp:inline distT="0" distB="0" distL="0" distR="0" wp14:anchorId="41276C32" wp14:editId="206E9042">
            <wp:extent cx="5440680" cy="3681728"/>
            <wp:effectExtent l="0" t="0" r="0" b="0"/>
            <wp:docPr id="1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08_visibility_toggle.png"/>
                    <pic:cNvPicPr/>
                  </pic:nvPicPr>
                  <pic:blipFill>
                    <a:blip r:embed="rId24"/>
                    <a:stretch>
                      <a:fillRect/>
                    </a:stretch>
                  </pic:blipFill>
                  <pic:spPr>
                    <a:xfrm>
                      <a:off x="0" y="0"/>
                      <a:ext cx="5440680" cy="3681728"/>
                    </a:xfrm>
                    <a:prstGeom prst="rect">
                      <a:avLst/>
                    </a:prstGeom>
                  </pic:spPr>
                </pic:pic>
              </a:graphicData>
            </a:graphic>
          </wp:inline>
        </w:drawing>
      </w:r>
    </w:p>
    <w:p w14:paraId="7D19C3A5" w14:textId="77777777" w:rsidR="002424D8" w:rsidRPr="00DF39AD"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drawing>
          <wp:inline distT="0" distB="0" distL="0" distR="0" wp14:anchorId="4CA10280" wp14:editId="57E9D020">
            <wp:extent cx="5440680" cy="3681728"/>
            <wp:effectExtent l="0" t="0" r="0" b="0"/>
            <wp:docPr id="1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09_dark_light_mode.png"/>
                    <pic:cNvPicPr/>
                  </pic:nvPicPr>
                  <pic:blipFill>
                    <a:blip r:embed="rId25"/>
                    <a:stretch>
                      <a:fillRect/>
                    </a:stretch>
                  </pic:blipFill>
                  <pic:spPr>
                    <a:xfrm>
                      <a:off x="0" y="0"/>
                      <a:ext cx="5440680" cy="3681728"/>
                    </a:xfrm>
                    <a:prstGeom prst="rect">
                      <a:avLst/>
                    </a:prstGeom>
                  </pic:spPr>
                </pic:pic>
              </a:graphicData>
            </a:graphic>
          </wp:inline>
        </w:drawing>
      </w:r>
    </w:p>
    <w:p w14:paraId="607395F0" w14:textId="77777777" w:rsidR="002424D8" w:rsidRDefault="00000000">
      <w:pPr>
        <w:spacing w:before="80" w:after="120"/>
        <w:jc w:val="center"/>
        <w:rPr>
          <w:rFonts w:ascii="Times New Roman" w:hAnsi="Times New Roman" w:cs="Times New Roman"/>
          <w:sz w:val="22"/>
          <w:szCs w:val="24"/>
        </w:rPr>
      </w:pPr>
      <w:r w:rsidRPr="00DF39AD">
        <w:rPr>
          <w:rFonts w:ascii="Times New Roman" w:hAnsi="Times New Roman" w:cs="Times New Roman"/>
          <w:noProof/>
          <w:sz w:val="22"/>
          <w:szCs w:val="24"/>
        </w:rPr>
        <w:lastRenderedPageBreak/>
        <w:drawing>
          <wp:inline distT="0" distB="0" distL="0" distR="0" wp14:anchorId="3FE23D7B" wp14:editId="655D7A10">
            <wp:extent cx="5440680" cy="3681728"/>
            <wp:effectExtent l="0" t="0" r="0" b="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10_404_route.png"/>
                    <pic:cNvPicPr/>
                  </pic:nvPicPr>
                  <pic:blipFill>
                    <a:blip r:embed="rId26"/>
                    <a:stretch>
                      <a:fillRect/>
                    </a:stretch>
                  </pic:blipFill>
                  <pic:spPr>
                    <a:xfrm>
                      <a:off x="0" y="0"/>
                      <a:ext cx="5440680" cy="3681728"/>
                    </a:xfrm>
                    <a:prstGeom prst="rect">
                      <a:avLst/>
                    </a:prstGeom>
                  </pic:spPr>
                </pic:pic>
              </a:graphicData>
            </a:graphic>
          </wp:inline>
        </w:drawing>
      </w:r>
    </w:p>
    <w:p w14:paraId="5E680A8C" w14:textId="77777777" w:rsidR="00085786" w:rsidRDefault="00085786">
      <w:pPr>
        <w:spacing w:before="80" w:after="120"/>
        <w:jc w:val="center"/>
        <w:rPr>
          <w:rFonts w:ascii="Times New Roman" w:hAnsi="Times New Roman" w:cs="Times New Roman"/>
          <w:sz w:val="22"/>
          <w:szCs w:val="24"/>
        </w:rPr>
      </w:pPr>
    </w:p>
    <w:p w14:paraId="618E1C1A" w14:textId="77777777" w:rsidR="00085786" w:rsidRPr="00DF39AD" w:rsidRDefault="00085786">
      <w:pPr>
        <w:spacing w:before="80" w:after="120"/>
        <w:jc w:val="center"/>
        <w:rPr>
          <w:rFonts w:ascii="Times New Roman" w:hAnsi="Times New Roman" w:cs="Times New Roman"/>
          <w:sz w:val="22"/>
          <w:szCs w:val="24"/>
        </w:rPr>
      </w:pPr>
    </w:p>
    <w:p w14:paraId="4D4C01E9"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11. Working Flow</w:t>
      </w:r>
    </w:p>
    <w:p w14:paraId="77F22CCB"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practical works through a simple flow: the browser enters the React application through main.jsx, BrowserRouter provides routing context, App.jsx selects the page based on the URL, and NavBar changes the route through NavLink. On the Contact page, user input changes React state through onChange, and the updated state is immediately rendered in the form and Live State Inspector.</w:t>
      </w:r>
    </w:p>
    <w:p w14:paraId="20AD703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main.jsx</w:t>
      </w:r>
    </w:p>
    <w:p w14:paraId="38B5D8CD"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334AF183"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5D1FFB8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BrowserRouter</w:t>
      </w:r>
    </w:p>
    <w:p w14:paraId="2F01CBE1"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72F73C0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11C772E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App.jsx</w:t>
      </w:r>
    </w:p>
    <w:p w14:paraId="2B8EBF09"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1E4396EF"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NavBar.jsx</w:t>
      </w:r>
    </w:p>
    <w:p w14:paraId="2202206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 /</w:t>
      </w:r>
    </w:p>
    <w:p w14:paraId="46A2A1A8"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 /projects</w:t>
      </w:r>
    </w:p>
    <w:p w14:paraId="68207C6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 /contact</w:t>
      </w:r>
    </w:p>
    <w:p w14:paraId="4150609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43975CE6"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Routes</w:t>
      </w:r>
    </w:p>
    <w:p w14:paraId="20D3B2A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Home.jsx</w:t>
      </w:r>
    </w:p>
    <w:p w14:paraId="747A8FD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Projects.jsx</w:t>
      </w:r>
    </w:p>
    <w:p w14:paraId="1CEDABD0"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Contact.jsx</w:t>
      </w:r>
    </w:p>
    <w:p w14:paraId="64E509BA"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 NotFound.jsx</w:t>
      </w:r>
    </w:p>
    <w:p w14:paraId="41B30321" w14:textId="77777777" w:rsidR="002424D8" w:rsidRPr="00DF39AD" w:rsidRDefault="002424D8">
      <w:pPr>
        <w:spacing w:after="0"/>
        <w:ind w:left="360"/>
        <w:rPr>
          <w:rFonts w:ascii="Times New Roman" w:hAnsi="Times New Roman" w:cs="Times New Roman"/>
          <w:sz w:val="22"/>
          <w:szCs w:val="24"/>
        </w:rPr>
      </w:pPr>
    </w:p>
    <w:p w14:paraId="0B8BEBA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Contact input</w:t>
      </w:r>
    </w:p>
    <w:p w14:paraId="11DCE16E"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61C0F86C"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430741A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useState → onChange → re-render</w:t>
      </w:r>
    </w:p>
    <w:p w14:paraId="086F0F52"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t xml:space="preserve">   │</w:t>
      </w:r>
    </w:p>
    <w:p w14:paraId="27AB7A3B" w14:textId="77777777" w:rsidR="002424D8" w:rsidRPr="00DF39AD" w:rsidRDefault="00000000">
      <w:pPr>
        <w:spacing w:after="0"/>
        <w:ind w:left="360"/>
        <w:rPr>
          <w:rFonts w:ascii="Times New Roman" w:hAnsi="Times New Roman" w:cs="Times New Roman"/>
          <w:sz w:val="22"/>
          <w:szCs w:val="24"/>
        </w:rPr>
      </w:pPr>
      <w:r w:rsidRPr="00DF39AD">
        <w:rPr>
          <w:rFonts w:ascii="Times New Roman" w:hAnsi="Times New Roman" w:cs="Times New Roman"/>
          <w:sz w:val="18"/>
          <w:szCs w:val="24"/>
        </w:rPr>
        <w:lastRenderedPageBreak/>
        <w:t xml:space="preserve">   ▼</w:t>
      </w:r>
    </w:p>
    <w:p w14:paraId="787D012C" w14:textId="77777777" w:rsidR="002424D8" w:rsidRDefault="00000000">
      <w:pPr>
        <w:spacing w:after="0"/>
        <w:ind w:left="360"/>
        <w:rPr>
          <w:rFonts w:ascii="Times New Roman" w:hAnsi="Times New Roman" w:cs="Times New Roman"/>
          <w:sz w:val="18"/>
          <w:szCs w:val="24"/>
        </w:rPr>
      </w:pPr>
      <w:r w:rsidRPr="00DF39AD">
        <w:rPr>
          <w:rFonts w:ascii="Times New Roman" w:hAnsi="Times New Roman" w:cs="Times New Roman"/>
          <w:sz w:val="18"/>
          <w:szCs w:val="24"/>
        </w:rPr>
        <w:t>Live State Inspector</w:t>
      </w:r>
    </w:p>
    <w:p w14:paraId="56B55F70" w14:textId="77777777" w:rsidR="00085786" w:rsidRDefault="00085786">
      <w:pPr>
        <w:spacing w:after="0"/>
        <w:ind w:left="360"/>
        <w:rPr>
          <w:rFonts w:ascii="Times New Roman" w:hAnsi="Times New Roman" w:cs="Times New Roman"/>
          <w:sz w:val="18"/>
          <w:szCs w:val="24"/>
        </w:rPr>
      </w:pPr>
    </w:p>
    <w:p w14:paraId="3733A0F3" w14:textId="77777777" w:rsidR="00085786" w:rsidRDefault="00085786">
      <w:pPr>
        <w:spacing w:after="0"/>
        <w:ind w:left="360"/>
        <w:rPr>
          <w:rFonts w:ascii="Times New Roman" w:hAnsi="Times New Roman" w:cs="Times New Roman"/>
          <w:sz w:val="18"/>
          <w:szCs w:val="24"/>
        </w:rPr>
      </w:pPr>
    </w:p>
    <w:p w14:paraId="1ED79A2C" w14:textId="77777777" w:rsidR="00085786" w:rsidRPr="00DF39AD" w:rsidRDefault="00085786">
      <w:pPr>
        <w:spacing w:after="0"/>
        <w:ind w:left="360"/>
        <w:rPr>
          <w:rFonts w:ascii="Times New Roman" w:hAnsi="Times New Roman" w:cs="Times New Roman"/>
          <w:sz w:val="22"/>
          <w:szCs w:val="24"/>
        </w:rPr>
      </w:pPr>
    </w:p>
    <w:p w14:paraId="6EA2E9B8"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12. Testing and Verification</w:t>
      </w:r>
    </w:p>
    <w:p w14:paraId="7AED380B"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Home route was opened at / and displayed the Home page with the Home navigation item active.</w:t>
      </w:r>
    </w:p>
    <w:p w14:paraId="798BF61A"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Projects route was opened at /projects and displayed the Projects page with Projects active.</w:t>
      </w:r>
    </w:p>
    <w:p w14:paraId="096D4A3F"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Contact route was opened at /contact and displayed the Contact page with Contact active.</w:t>
      </w:r>
    </w:p>
    <w:p w14:paraId="40C5FDAC"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Test values were entered into the Contact form and appeared in the Live State Inspector.</w:t>
      </w:r>
    </w:p>
    <w:p w14:paraId="06A17E76"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message counter updated with the entered text.</w:t>
      </w:r>
    </w:p>
    <w:p w14:paraId="7C7D3993"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Show Info / Hide Info control changed the visibility of the information panel.</w:t>
      </w:r>
    </w:p>
    <w:p w14:paraId="6B16ABE5"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Dark Mode changed the appearance of the application and the control changed to Light Mode.</w:t>
      </w:r>
    </w:p>
    <w:p w14:paraId="5FCD54D2"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An invalid route displayed the custom 404 page.</w:t>
      </w:r>
    </w:p>
    <w:p w14:paraId="633BD407" w14:textId="77777777" w:rsidR="002424D8"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The supplied verification records report zero console errors and zero warnings during navigation testing.</w:t>
      </w:r>
    </w:p>
    <w:p w14:paraId="17D24E54" w14:textId="77777777" w:rsidR="00085786" w:rsidRDefault="00085786" w:rsidP="00085786">
      <w:pPr>
        <w:pStyle w:val="ListBullet"/>
        <w:numPr>
          <w:ilvl w:val="0"/>
          <w:numId w:val="0"/>
        </w:numPr>
        <w:spacing w:after="50"/>
        <w:ind w:left="360" w:hanging="360"/>
        <w:rPr>
          <w:rFonts w:ascii="Times New Roman" w:hAnsi="Times New Roman" w:cs="Times New Roman"/>
          <w:sz w:val="22"/>
          <w:szCs w:val="24"/>
        </w:rPr>
      </w:pPr>
    </w:p>
    <w:p w14:paraId="5DB70767" w14:textId="77777777" w:rsidR="00085786" w:rsidRDefault="00085786" w:rsidP="00085786">
      <w:pPr>
        <w:pStyle w:val="ListBullet"/>
        <w:numPr>
          <w:ilvl w:val="0"/>
          <w:numId w:val="0"/>
        </w:numPr>
        <w:spacing w:after="50"/>
        <w:ind w:left="360" w:hanging="360"/>
        <w:rPr>
          <w:rFonts w:ascii="Times New Roman" w:hAnsi="Times New Roman" w:cs="Times New Roman"/>
          <w:sz w:val="22"/>
          <w:szCs w:val="24"/>
        </w:rPr>
      </w:pPr>
    </w:p>
    <w:p w14:paraId="1540B795" w14:textId="77777777" w:rsidR="00085786" w:rsidRDefault="00085786" w:rsidP="00085786">
      <w:pPr>
        <w:pStyle w:val="ListBullet"/>
        <w:numPr>
          <w:ilvl w:val="0"/>
          <w:numId w:val="0"/>
        </w:numPr>
        <w:spacing w:after="50"/>
        <w:ind w:left="360" w:hanging="360"/>
        <w:rPr>
          <w:rFonts w:ascii="Times New Roman" w:hAnsi="Times New Roman" w:cs="Times New Roman"/>
          <w:sz w:val="22"/>
          <w:szCs w:val="24"/>
        </w:rPr>
      </w:pPr>
    </w:p>
    <w:p w14:paraId="2B5EF423" w14:textId="77777777" w:rsidR="00085786" w:rsidRPr="00DF39AD" w:rsidRDefault="00085786" w:rsidP="00085786">
      <w:pPr>
        <w:pStyle w:val="ListBullet"/>
        <w:numPr>
          <w:ilvl w:val="0"/>
          <w:numId w:val="0"/>
        </w:numPr>
        <w:spacing w:after="50"/>
        <w:ind w:left="360" w:hanging="360"/>
        <w:rPr>
          <w:rFonts w:ascii="Times New Roman" w:hAnsi="Times New Roman" w:cs="Times New Roman"/>
          <w:sz w:val="22"/>
          <w:szCs w:val="24"/>
        </w:rPr>
      </w:pPr>
    </w:p>
    <w:p w14:paraId="09420549"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13. Key Questions and Answers</w:t>
      </w:r>
    </w:p>
    <w:p w14:paraId="44D174D8"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Q1. Why is BrowserRouter used in this application?</w:t>
      </w:r>
    </w:p>
    <w:p w14:paraId="327C6C92"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BrowserRouter provides the routing context required by React Router. It allows the application to change views based on the URL while keeping the navigation inside the React application.</w:t>
      </w:r>
    </w:p>
    <w:p w14:paraId="6A5DD84E"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Q2. What is the purpose of Routes and Route?</w:t>
      </w:r>
    </w:p>
    <w:p w14:paraId="2D401C2D"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Routes contains the route definitions, while each Route connects a URL path with the React component that should be rendered for that path.</w:t>
      </w:r>
    </w:p>
    <w:p w14:paraId="0F85BD26"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Q3. Why is NavLink used instead of normal anchor tags?</w:t>
      </w:r>
    </w:p>
    <w:p w14:paraId="18B60345"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NavLink is designed for React Router navigation. It changes the route inside the application and also provides isActive information, which is used here to highlight the current navigation item.</w:t>
      </w:r>
    </w:p>
    <w:p w14:paraId="19A824D7"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Q4. What makes the Contact fields controlled inputs?</w:t>
      </w:r>
    </w:p>
    <w:p w14:paraId="629A1D7A"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input value is taken from React state through the value property, and onChange updates that state. React therefore controls the current field value.</w:t>
      </w:r>
    </w:p>
    <w:p w14:paraId="4D69B533"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Q5. How does the Live State Inspector demonstrate React state?</w:t>
      </w:r>
    </w:p>
    <w:p w14:paraId="6B59443C"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Whenever a user changes the name, email or message, the corresponding state setter runs. React re-renders the component and the inspector shows the new values immediately.</w:t>
      </w:r>
    </w:p>
    <w:p w14:paraId="5A9BA26A"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Q6. How is UI visibility controlled using useState?</w:t>
      </w:r>
    </w:p>
    <w:p w14:paraId="1FB296A6"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showHelp state stores whether the information panel should be visible. The button changes that value, and conditional rendering displays the panel only when showHelp is true.</w:t>
      </w:r>
    </w:p>
    <w:p w14:paraId="214A257D" w14:textId="77777777" w:rsidR="002424D8" w:rsidRPr="00DF39AD" w:rsidRDefault="00000000">
      <w:pPr>
        <w:spacing w:before="120" w:after="60"/>
        <w:rPr>
          <w:rFonts w:ascii="Times New Roman" w:hAnsi="Times New Roman" w:cs="Times New Roman"/>
          <w:sz w:val="22"/>
          <w:szCs w:val="24"/>
        </w:rPr>
      </w:pPr>
      <w:r w:rsidRPr="00DF39AD">
        <w:rPr>
          <w:rFonts w:ascii="Times New Roman" w:hAnsi="Times New Roman" w:cs="Times New Roman"/>
          <w:b/>
          <w:sz w:val="24"/>
          <w:szCs w:val="24"/>
          <w:u w:val="single"/>
        </w:rPr>
        <w:t>Q7. What is the purpose of the wildcard route?</w:t>
      </w:r>
    </w:p>
    <w:p w14:paraId="348CF551" w14:textId="77777777" w:rsidR="002424D8" w:rsidRDefault="00000000">
      <w:pPr>
        <w:rPr>
          <w:rFonts w:ascii="Times New Roman" w:hAnsi="Times New Roman" w:cs="Times New Roman"/>
          <w:sz w:val="22"/>
          <w:szCs w:val="24"/>
        </w:rPr>
      </w:pPr>
      <w:r w:rsidRPr="00DF39AD">
        <w:rPr>
          <w:rFonts w:ascii="Times New Roman" w:hAnsi="Times New Roman" w:cs="Times New Roman"/>
          <w:sz w:val="22"/>
          <w:szCs w:val="24"/>
        </w:rPr>
        <w:t>The wildcard route catches paths that do not match the defined routes and displays the custom Not Found page instead of leaving the user with a blank or broken view.</w:t>
      </w:r>
    </w:p>
    <w:p w14:paraId="4F281C9C" w14:textId="77777777" w:rsidR="00085786" w:rsidRPr="00DF39AD" w:rsidRDefault="00085786">
      <w:pPr>
        <w:rPr>
          <w:rFonts w:ascii="Times New Roman" w:hAnsi="Times New Roman" w:cs="Times New Roman"/>
          <w:sz w:val="22"/>
          <w:szCs w:val="24"/>
        </w:rPr>
      </w:pPr>
    </w:p>
    <w:p w14:paraId="1EABF427"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lastRenderedPageBreak/>
        <w:t>14. Supplementary Features</w:t>
      </w:r>
    </w:p>
    <w:p w14:paraId="45C239D5"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Custom 404 Not Found page using a wildcard route.</w:t>
      </w:r>
    </w:p>
    <w:p w14:paraId="47318D06"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Dark/light theme controlled through a root-level useState variable.</w:t>
      </w:r>
    </w:p>
    <w:p w14:paraId="52FC078E"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Live character counter derived from message.length.</w:t>
      </w:r>
    </w:p>
    <w:p w14:paraId="29BAAD67"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Live State Inspector for observing state values during input.</w:t>
      </w:r>
    </w:p>
    <w:p w14:paraId="799B0196"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15. Common Errors and Fixes</w:t>
      </w:r>
    </w:p>
    <w:p w14:paraId="4A98C809"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If BrowserRouter is missing, add it around App in main.jsx.</w:t>
      </w:r>
    </w:p>
    <w:p w14:paraId="623ED483"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If a route does not open, check the path and component import in App.jsx.</w:t>
      </w:r>
    </w:p>
    <w:p w14:paraId="1F6B9E3A"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If NavLink does not highlight correctly, verify the to path and active class logic.</w:t>
      </w:r>
    </w:p>
    <w:p w14:paraId="7EA1DB7A"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If an input does not update, verify that value is connected to state and onChange calls the correct setter.</w:t>
      </w:r>
    </w:p>
    <w:p w14:paraId="226DD14E"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If the 404 page does not appear, confirm that &lt;Route path="*" element={&lt;NotFound /&gt;} /&gt; is present.</w:t>
      </w:r>
    </w:p>
    <w:p w14:paraId="6A036C15"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16. GitHub / Practical Deliverables</w:t>
      </w:r>
    </w:p>
    <w:p w14:paraId="20565E29"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Working Vite + React project.</w:t>
      </w:r>
    </w:p>
    <w:p w14:paraId="2C672064"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React Router implementation with the required routes.</w:t>
      </w:r>
    </w:p>
    <w:p w14:paraId="0B525979"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Reusable NavBar component.</w:t>
      </w:r>
    </w:p>
    <w:p w14:paraId="713F32D2"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Contact form demonstrating controlled inputs and state management.</w:t>
      </w:r>
    </w:p>
    <w:p w14:paraId="208DA784"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Project source files and package configuration.</w:t>
      </w:r>
    </w:p>
    <w:p w14:paraId="756024ED" w14:textId="77777777" w:rsidR="002424D8" w:rsidRPr="00DF39AD" w:rsidRDefault="00000000">
      <w:pPr>
        <w:pStyle w:val="ListBullet"/>
        <w:spacing w:after="50"/>
        <w:rPr>
          <w:rFonts w:ascii="Times New Roman" w:hAnsi="Times New Roman" w:cs="Times New Roman"/>
          <w:sz w:val="22"/>
          <w:szCs w:val="24"/>
        </w:rPr>
      </w:pPr>
      <w:r w:rsidRPr="00DF39AD">
        <w:rPr>
          <w:rFonts w:ascii="Times New Roman" w:hAnsi="Times New Roman" w:cs="Times New Roman"/>
          <w:sz w:val="22"/>
          <w:szCs w:val="24"/>
        </w:rPr>
        <w:t>Screenshots showing implementation and working output.</w:t>
      </w:r>
    </w:p>
    <w:p w14:paraId="04759E39"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17. Learning Outcome</w:t>
      </w:r>
    </w:p>
    <w:p w14:paraId="2F43A994"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After completing this practical, I can create client-side routes in React, build navigation using NavLink, and use useState to manage changing values and UI behaviour. I can also create controlled form inputs and display their state in real time.</w:t>
      </w:r>
    </w:p>
    <w:p w14:paraId="51CD676F"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18. Student Reflection</w:t>
      </w:r>
    </w:p>
    <w:p w14:paraId="5005F0E7"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This practical helped me understand the difference between simply creating multiple components and actually navigating between views in a React application. Working with the Contact form made state management easier to understand because I could immediately see the typed values in the Live State Inspector. The visibility and theme controls also showed how changing a state value can change the interface without refreshing the page.</w:t>
      </w:r>
    </w:p>
    <w:p w14:paraId="0EF7B71F" w14:textId="77777777" w:rsidR="002424D8" w:rsidRPr="00DF39AD" w:rsidRDefault="00000000">
      <w:pPr>
        <w:spacing w:before="180" w:after="80"/>
        <w:rPr>
          <w:rFonts w:ascii="Times New Roman" w:hAnsi="Times New Roman" w:cs="Times New Roman"/>
          <w:sz w:val="22"/>
          <w:szCs w:val="24"/>
        </w:rPr>
      </w:pPr>
      <w:r w:rsidRPr="00DF39AD">
        <w:rPr>
          <w:rFonts w:ascii="Times New Roman" w:hAnsi="Times New Roman" w:cs="Times New Roman"/>
          <w:b/>
          <w:sz w:val="32"/>
          <w:szCs w:val="24"/>
          <w:u w:val="single"/>
        </w:rPr>
        <w:t>19. Final Result</w:t>
      </w:r>
    </w:p>
    <w:p w14:paraId="5038D4A3" w14:textId="77777777" w:rsidR="002424D8" w:rsidRPr="00DF39AD" w:rsidRDefault="00000000">
      <w:pPr>
        <w:rPr>
          <w:rFonts w:ascii="Times New Roman" w:hAnsi="Times New Roman" w:cs="Times New Roman"/>
          <w:sz w:val="22"/>
          <w:szCs w:val="24"/>
        </w:rPr>
      </w:pPr>
      <w:r w:rsidRPr="00DF39AD">
        <w:rPr>
          <w:rFonts w:ascii="Times New Roman" w:hAnsi="Times New Roman" w:cs="Times New Roman"/>
          <w:sz w:val="22"/>
          <w:szCs w:val="24"/>
        </w:rPr>
        <w:t>The Practical 2 requirements have been implemented and verified in the supplied React project. The application contains the required routes, React Router navigation, controlled Contact inputs, multiple meaningful useState variables, real-time state display, and additional 404, theme and character-count functionality. The included screenshots provide practical evidence of the working implementation.</w:t>
      </w:r>
    </w:p>
    <w:p w14:paraId="3B58FCD3" w14:textId="77777777" w:rsidR="00153B37" w:rsidRPr="003828ED" w:rsidRDefault="00000000">
      <w:pPr>
        <w:spacing w:before="1800" w:after="40" w:line="240" w:lineRule="auto"/>
        <w:jc w:val="center"/>
        <w:rPr>
          <w:rFonts w:cs="Times New Roman"/>
          <w:sz w:val="24"/>
          <w:szCs w:val="28"/>
        </w:rPr>
      </w:pPr>
      <w:r w:rsidRPr="003828ED">
        <w:rPr>
          <w:rFonts w:cs="Times New Roman"/>
          <w:b/>
          <w:sz w:val="36"/>
          <w:szCs w:val="28"/>
        </w:rPr>
        <w:t>PRACTICAL 3</w:t>
      </w:r>
    </w:p>
    <w:p w14:paraId="5FE80E02" w14:textId="77777777" w:rsidR="00153B37" w:rsidRPr="003828ED" w:rsidRDefault="00000000">
      <w:pPr>
        <w:spacing w:after="40" w:line="240" w:lineRule="auto"/>
        <w:jc w:val="center"/>
        <w:rPr>
          <w:rFonts w:cs="Times New Roman"/>
          <w:sz w:val="24"/>
          <w:szCs w:val="28"/>
        </w:rPr>
      </w:pPr>
      <w:r w:rsidRPr="003828ED">
        <w:rPr>
          <w:rFonts w:cs="Times New Roman"/>
          <w:b/>
          <w:sz w:val="32"/>
          <w:szCs w:val="28"/>
        </w:rPr>
        <w:t>REST API Integration and Data Rendering in React</w:t>
      </w:r>
    </w:p>
    <w:p w14:paraId="646E427C" w14:textId="77777777" w:rsidR="00153B37" w:rsidRPr="003828ED" w:rsidRDefault="00000000">
      <w:pPr>
        <w:spacing w:after="40" w:line="240" w:lineRule="auto"/>
        <w:jc w:val="center"/>
        <w:rPr>
          <w:rFonts w:cs="Times New Roman"/>
          <w:sz w:val="24"/>
          <w:szCs w:val="28"/>
        </w:rPr>
      </w:pPr>
      <w:r w:rsidRPr="003828ED">
        <w:rPr>
          <w:rFonts w:cs="Times New Roman"/>
          <w:sz w:val="24"/>
          <w:szCs w:val="28"/>
        </w:rPr>
        <w:t>Roll No:- 24DIT021</w:t>
      </w:r>
    </w:p>
    <w:p w14:paraId="74F96E21" w14:textId="77777777" w:rsidR="00153B37" w:rsidRPr="003828ED" w:rsidRDefault="00000000">
      <w:pPr>
        <w:spacing w:after="40" w:line="240" w:lineRule="auto"/>
        <w:jc w:val="center"/>
        <w:rPr>
          <w:rFonts w:cs="Times New Roman"/>
          <w:sz w:val="24"/>
          <w:szCs w:val="28"/>
        </w:rPr>
      </w:pPr>
      <w:r w:rsidRPr="003828ED">
        <w:rPr>
          <w:rFonts w:cs="Times New Roman"/>
          <w:sz w:val="24"/>
          <w:szCs w:val="28"/>
        </w:rPr>
        <w:t>Subject: Advanced Web Development Frameworks (ITUE301)</w:t>
      </w:r>
    </w:p>
    <w:p w14:paraId="2002D516" w14:textId="77777777" w:rsidR="00153B37" w:rsidRPr="003828ED" w:rsidRDefault="00000000">
      <w:pPr>
        <w:spacing w:after="40" w:line="240" w:lineRule="auto"/>
        <w:jc w:val="center"/>
        <w:rPr>
          <w:rFonts w:cs="Times New Roman"/>
          <w:sz w:val="24"/>
          <w:szCs w:val="28"/>
        </w:rPr>
      </w:pPr>
      <w:r w:rsidRPr="003828ED">
        <w:rPr>
          <w:rFonts w:cs="Times New Roman"/>
          <w:sz w:val="24"/>
          <w:szCs w:val="28"/>
        </w:rPr>
        <w:t>Semester: 5th Semester B.Tech Information Technology</w:t>
      </w:r>
    </w:p>
    <w:p w14:paraId="27B57274" w14:textId="77777777" w:rsidR="00153B37" w:rsidRPr="003828ED" w:rsidRDefault="00000000">
      <w:pPr>
        <w:spacing w:after="40" w:line="240" w:lineRule="auto"/>
        <w:jc w:val="center"/>
        <w:rPr>
          <w:rFonts w:cs="Times New Roman"/>
          <w:sz w:val="24"/>
          <w:szCs w:val="28"/>
        </w:rPr>
      </w:pPr>
      <w:r w:rsidRPr="003828ED">
        <w:rPr>
          <w:rFonts w:cs="Times New Roman"/>
          <w:sz w:val="24"/>
          <w:szCs w:val="28"/>
        </w:rPr>
        <w:t>Faculty of Technology and Engineering, CHARUSAT</w:t>
      </w:r>
    </w:p>
    <w:p w14:paraId="76F48E39" w14:textId="77777777" w:rsidR="00153B37" w:rsidRDefault="00153B37">
      <w:pPr>
        <w:spacing w:after="40" w:line="240" w:lineRule="auto"/>
        <w:rPr>
          <w:rFonts w:cs="Times New Roman"/>
          <w:sz w:val="24"/>
          <w:szCs w:val="28"/>
        </w:rPr>
      </w:pPr>
    </w:p>
    <w:p w14:paraId="7E19EE2F" w14:textId="77777777" w:rsidR="003828ED" w:rsidRDefault="003828ED">
      <w:pPr>
        <w:spacing w:after="40" w:line="240" w:lineRule="auto"/>
        <w:rPr>
          <w:rFonts w:cs="Times New Roman"/>
          <w:sz w:val="24"/>
          <w:szCs w:val="28"/>
        </w:rPr>
      </w:pPr>
    </w:p>
    <w:p w14:paraId="231EFD9C" w14:textId="77777777" w:rsidR="003828ED" w:rsidRPr="003828ED" w:rsidRDefault="003828ED">
      <w:pPr>
        <w:spacing w:after="40" w:line="240" w:lineRule="auto"/>
        <w:rPr>
          <w:rFonts w:cs="Times New Roman"/>
          <w:sz w:val="24"/>
          <w:szCs w:val="28"/>
        </w:rPr>
      </w:pPr>
    </w:p>
    <w:p w14:paraId="1F0128DB"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1. Problem Statement</w:t>
      </w:r>
    </w:p>
    <w:p w14:paraId="0A890EB0" w14:textId="77777777" w:rsidR="00153B37" w:rsidRPr="003828ED" w:rsidRDefault="00000000">
      <w:pPr>
        <w:spacing w:after="40" w:line="240" w:lineRule="auto"/>
        <w:rPr>
          <w:rFonts w:cs="Times New Roman"/>
          <w:sz w:val="24"/>
          <w:szCs w:val="28"/>
        </w:rPr>
      </w:pPr>
      <w:r w:rsidRPr="003828ED">
        <w:rPr>
          <w:rFonts w:cs="Times New Roman"/>
          <w:sz w:val="24"/>
          <w:szCs w:val="28"/>
        </w:rPr>
        <w:t>Create a React application that consumes a REST API and displays dynamically fetched data. The Projects page should request public GitHub repository information, show a loading state while the request is in progress, handle API errors, and render repository details after a successful response.</w:t>
      </w:r>
    </w:p>
    <w:p w14:paraId="47052119"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2. Objective</w:t>
      </w:r>
    </w:p>
    <w:p w14:paraId="2AD38789" w14:textId="77777777" w:rsidR="00153B37" w:rsidRPr="003828ED" w:rsidRDefault="00000000">
      <w:pPr>
        <w:spacing w:after="40" w:line="240" w:lineRule="auto"/>
        <w:rPr>
          <w:rFonts w:cs="Times New Roman"/>
          <w:sz w:val="24"/>
          <w:szCs w:val="28"/>
        </w:rPr>
      </w:pPr>
      <w:r w:rsidRPr="003828ED">
        <w:rPr>
          <w:rFonts w:cs="Times New Roman"/>
          <w:sz w:val="24"/>
          <w:szCs w:val="28"/>
        </w:rPr>
        <w:t>The objective of this practical is to understand how a React application communicates with a REST API using the Fetch API and how useEffect and useState manage asynchronous data, loading status, and errors. The implementation also demonstrates conditional rendering of API results.</w:t>
      </w:r>
    </w:p>
    <w:p w14:paraId="1003693D"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3. Theory / Concepts Used</w:t>
      </w:r>
    </w:p>
    <w:p w14:paraId="6DE91429"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REST API provides resources through HTTP endpoints that can be consumed by frontend applications.</w:t>
      </w:r>
    </w:p>
    <w:p w14:paraId="21B76248"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Fetch API is used in JavaScript to send an HTTP request and receive the response asynchronously.</w:t>
      </w:r>
    </w:p>
    <w:p w14:paraId="13422187"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useEffect is used to perform the API request as a side effect when the Projects page is loaded or the selected user changes.</w:t>
      </w:r>
    </w:p>
    <w:p w14:paraId="6B0CE273"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useState stores repositories, loading status, and error information so React can update the interface.</w:t>
      </w:r>
    </w:p>
    <w:p w14:paraId="68584EA2"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JSON response data is converted into JavaScript objects and stored in component state.</w:t>
      </w:r>
    </w:p>
    <w:p w14:paraId="1ECD9C9B"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Conditional rendering displays the loading indicator, error message, or repository list according to the current state.</w:t>
      </w:r>
    </w:p>
    <w:p w14:paraId="50FDB488"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3003B786"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4. Solution Approach</w:t>
      </w:r>
    </w:p>
    <w:p w14:paraId="19A45BA9" w14:textId="77777777" w:rsidR="00153B37" w:rsidRPr="003828ED" w:rsidRDefault="00000000">
      <w:pPr>
        <w:spacing w:after="40" w:line="240" w:lineRule="auto"/>
        <w:rPr>
          <w:rFonts w:cs="Times New Roman"/>
          <w:sz w:val="24"/>
          <w:szCs w:val="28"/>
        </w:rPr>
      </w:pPr>
      <w:r w:rsidRPr="003828ED">
        <w:rPr>
          <w:rFonts w:cs="Times New Roman"/>
          <w:sz w:val="24"/>
          <w:szCs w:val="28"/>
        </w:rPr>
        <w:t>The solution keeps the API request and UI rendering logic inside the Projects page while reusable Spinner and ErrorMessage components handle request feedback. The user can enter a GitHub username or select a quick-view username. The application then fetches public repositories and renders the returned data.</w:t>
      </w:r>
    </w:p>
    <w:p w14:paraId="515D1CEA" w14:textId="77777777" w:rsidR="00153B37" w:rsidRPr="003828ED" w:rsidRDefault="00000000">
      <w:pPr>
        <w:pStyle w:val="ListNumber"/>
        <w:spacing w:after="40" w:line="240" w:lineRule="auto"/>
        <w:rPr>
          <w:rFonts w:cs="Times New Roman"/>
          <w:sz w:val="24"/>
          <w:szCs w:val="28"/>
        </w:rPr>
        <w:numPr>
          <w:ilvl w:val="0"/>
          <w:numId w:val="12"/>
        </w:numPr>
      </w:pPr>
      <w:r w:rsidRPr="003828ED">
        <w:rPr>
          <w:rFonts w:cs="Times New Roman"/>
          <w:sz w:val="24"/>
          <w:szCs w:val="28"/>
        </w:rPr>
        <w:t>Start the Vite React application and verify the development server.</w:t>
      </w:r>
    </w:p>
    <w:p w14:paraId="7C2B1186"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Open the Projects page from the existing React Router navigation.</w:t>
      </w:r>
    </w:p>
    <w:p w14:paraId="1B4C3DB0"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Maintain repository, loading, and error values with useState.</w:t>
      </w:r>
    </w:p>
    <w:p w14:paraId="56E75417"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Build the GitHub REST API URL using the selected username.</w:t>
      </w:r>
    </w:p>
    <w:p w14:paraId="0391D751"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Call fetch() from a fetchRepos function and validate the HTTP response.</w:t>
      </w:r>
    </w:p>
    <w:p w14:paraId="0CFDF38E"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Store the returned repository array in state.</w:t>
      </w:r>
    </w:p>
    <w:p w14:paraId="057539C0"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Display Spinner during the request and ErrorMessage when the request fails.</w:t>
      </w:r>
    </w:p>
    <w:p w14:paraId="7D351FD6" w14:textId="77777777" w:rsidR="00153B37" w:rsidRPr="003828ED" w:rsidRDefault="00000000">
      <w:pPr>
        <w:pStyle w:val="ListNumber"/>
        <w:spacing w:after="40" w:line="240" w:lineRule="auto"/>
        <w:rPr>
          <w:rFonts w:cs="Times New Roman"/>
          <w:sz w:val="24"/>
          <w:szCs w:val="28"/>
        </w:rPr>
      </w:pPr>
      <w:r w:rsidRPr="003828ED">
        <w:rPr>
          <w:rFonts w:cs="Times New Roman"/>
          <w:sz w:val="24"/>
          <w:szCs w:val="28"/>
        </w:rPr>
        <w:t>Render repository name, description, language, star count, and GitHub URL after success.</w:t>
      </w:r>
    </w:p>
    <w:p w14:paraId="7A135192"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5. Folder Structure</w:t>
      </w:r>
    </w:p>
    <w:p w14:paraId="522D3F8E" w14:textId="77777777" w:rsidR="00153B37" w:rsidRPr="003828ED" w:rsidRDefault="00000000">
      <w:pPr>
        <w:spacing w:after="40" w:line="240" w:lineRule="auto"/>
        <w:rPr>
          <w:rFonts w:cs="Times New Roman"/>
          <w:sz w:val="24"/>
          <w:szCs w:val="28"/>
        </w:rPr>
      </w:pPr>
      <w:r w:rsidRPr="003828ED">
        <w:rPr>
          <w:rFonts w:cs="Times New Roman"/>
          <w:sz w:val="24"/>
          <w:szCs w:val="28"/>
        </w:rPr>
        <w:t>The API integration is added to the existing portfolio structure. Reusable request-state components are kept inside the components folder.</w:t>
      </w:r>
    </w:p>
    <w:p w14:paraId="2CEC0B9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portfolio/</w:t>
      </w:r>
    </w:p>
    <w:p w14:paraId="76868ED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src/</w:t>
      </w:r>
    </w:p>
    <w:p w14:paraId="232334F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components/</w:t>
      </w:r>
    </w:p>
    <w:p w14:paraId="18B38D4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ErrorMessage.jsx</w:t>
      </w:r>
    </w:p>
    <w:p w14:paraId="3B3F69FB"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Spinner.jsx</w:t>
      </w:r>
    </w:p>
    <w:p w14:paraId="0AD19AD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NavBar.jsx</w:t>
      </w:r>
    </w:p>
    <w:p w14:paraId="262D65E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pages/</w:t>
      </w:r>
    </w:p>
    <w:p w14:paraId="36ABDD5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Home.jsx</w:t>
      </w:r>
    </w:p>
    <w:p w14:paraId="7A56F478"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Projects.jsx</w:t>
      </w:r>
    </w:p>
    <w:p w14:paraId="74EDA3B0"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Contact.jsx</w:t>
      </w:r>
    </w:p>
    <w:p w14:paraId="5BADA02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 NotFound.jsx</w:t>
      </w:r>
    </w:p>
    <w:p w14:paraId="2EE5024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App.jsx</w:t>
      </w:r>
    </w:p>
    <w:p w14:paraId="22964EE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App.css</w:t>
      </w:r>
    </w:p>
    <w:p w14:paraId="7B5D518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index.css</w:t>
      </w:r>
    </w:p>
    <w:p w14:paraId="460D7392"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 main.jsx</w:t>
      </w:r>
    </w:p>
    <w:p w14:paraId="0D17857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package.json</w:t>
      </w:r>
    </w:p>
    <w:p w14:paraId="5A68603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vite.config.js</w:t>
      </w:r>
    </w:p>
    <w:p w14:paraId="713F7E48"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6. API Endpoint</w:t>
      </w:r>
    </w:p>
    <w:p w14:paraId="2BDC96BB" w14:textId="77777777" w:rsidR="00153B37" w:rsidRPr="003828ED" w:rsidRDefault="00000000">
      <w:pPr>
        <w:spacing w:after="40" w:line="240" w:lineRule="auto"/>
        <w:rPr>
          <w:rFonts w:cs="Times New Roman"/>
          <w:sz w:val="24"/>
          <w:szCs w:val="28"/>
        </w:rPr>
      </w:pPr>
      <w:r w:rsidRPr="003828ED">
        <w:rPr>
          <w:rFonts w:cs="Times New Roman"/>
          <w:sz w:val="24"/>
          <w:szCs w:val="28"/>
        </w:rPr>
        <w:t>The Projects page requests public repositories for the selected GitHub username.</w:t>
      </w:r>
    </w:p>
    <w:p w14:paraId="488F401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GET https://api.github.com/users/{username}/repos</w:t>
      </w:r>
    </w:p>
    <w:p w14:paraId="3A9AF9D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?sort=updated&amp;per_page=50</w:t>
      </w:r>
    </w:p>
    <w:p w14:paraId="666E8EA1" w14:textId="77777777" w:rsidR="00153B37" w:rsidRPr="003828ED" w:rsidRDefault="00000000">
      <w:pPr>
        <w:spacing w:after="40" w:line="240" w:lineRule="auto"/>
        <w:rPr>
          <w:rFonts w:cs="Times New Roman"/>
          <w:sz w:val="24"/>
          <w:szCs w:val="28"/>
        </w:rPr>
      </w:pPr>
      <w:r w:rsidRPr="003828ED">
        <w:rPr>
          <w:rFonts w:cs="Times New Roman"/>
          <w:sz w:val="24"/>
          <w:szCs w:val="28"/>
        </w:rPr>
        <w:t>The returned JSON array is used as the source for the repository cards shown on the page.</w:t>
      </w:r>
    </w:p>
    <w:p w14:paraId="3A62B02C"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770D6139"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7. API Request Implementation</w:t>
      </w:r>
    </w:p>
    <w:p w14:paraId="5757AE5C" w14:textId="77777777" w:rsidR="00153B37" w:rsidRPr="003828ED" w:rsidRDefault="00000000">
      <w:pPr>
        <w:spacing w:after="40" w:line="240" w:lineRule="auto"/>
        <w:rPr>
          <w:rFonts w:cs="Times New Roman"/>
          <w:sz w:val="24"/>
          <w:szCs w:val="28"/>
        </w:rPr>
      </w:pPr>
      <w:r w:rsidRPr="003828ED">
        <w:rPr>
          <w:rFonts w:cs="Times New Roman"/>
          <w:sz w:val="24"/>
          <w:szCs w:val="28"/>
        </w:rPr>
        <w:t>The request is triggered with useEffect. The dependency array contains the active username and the error-simulation state so the data is refreshed when either value changes.</w:t>
      </w:r>
    </w:p>
    <w:p w14:paraId="59C8D391"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7.1 Imports</w:t>
      </w:r>
    </w:p>
    <w:p w14:paraId="08693AD8"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import { useState, useEffect } from 'react';</w:t>
      </w:r>
    </w:p>
    <w:p w14:paraId="480329C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import Spinner from '../components/Spinner.jsx';</w:t>
      </w:r>
    </w:p>
    <w:p w14:paraId="3C670280"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import ErrorMessage from '../components/ErrorMessage.jsx';</w:t>
      </w:r>
    </w:p>
    <w:p w14:paraId="56D7B35A"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7.2 State Management</w:t>
      </w:r>
    </w:p>
    <w:p w14:paraId="2C086F25"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const [repos, setRepos] = useState([]);</w:t>
      </w:r>
    </w:p>
    <w:p w14:paraId="5A9CA40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const [loading, setLoading] = useState(true);</w:t>
      </w:r>
    </w:p>
    <w:p w14:paraId="464E56B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const [error, setError] = useState(null);</w:t>
      </w:r>
    </w:p>
    <w:p w14:paraId="4662B6ED"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7.3 Fetch Function</w:t>
      </w:r>
    </w:p>
    <w:p w14:paraId="54107E42"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const fetchRepos = () =&gt; {</w:t>
      </w:r>
    </w:p>
    <w:p w14:paraId="17C893D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setLoading(true);</w:t>
      </w:r>
    </w:p>
    <w:p w14:paraId="04DCDEED"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setError(null);</w:t>
      </w:r>
    </w:p>
    <w:p w14:paraId="2860DD93" w14:textId="77777777" w:rsidR="00153B37" w:rsidRPr="003828ED" w:rsidRDefault="00153B37">
      <w:pPr>
        <w:spacing w:after="0" w:line="240" w:lineRule="auto"/>
        <w:ind w:left="317"/>
        <w:rPr>
          <w:rFonts w:cs="Times New Roman"/>
          <w:sz w:val="24"/>
          <w:szCs w:val="28"/>
        </w:rPr>
      </w:pPr>
    </w:p>
    <w:p w14:paraId="27212213"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const url = `https://api.github.com/users/${encodeURIComponent(activeUser)}/repos?sort=updated&amp;per_page=50`;</w:t>
      </w:r>
    </w:p>
    <w:p w14:paraId="3D250C4B" w14:textId="77777777" w:rsidR="00153B37" w:rsidRPr="003828ED" w:rsidRDefault="00153B37">
      <w:pPr>
        <w:spacing w:after="0" w:line="240" w:lineRule="auto"/>
        <w:ind w:left="317"/>
        <w:rPr>
          <w:rFonts w:cs="Times New Roman"/>
          <w:sz w:val="24"/>
          <w:szCs w:val="28"/>
        </w:rPr>
      </w:pPr>
    </w:p>
    <w:p w14:paraId="51556778"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fetch(url)</w:t>
      </w:r>
    </w:p>
    <w:p w14:paraId="546F58B5"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.then((res) =&gt; {</w:t>
      </w:r>
    </w:p>
    <w:p w14:paraId="4EAB0A18"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if (!res.ok) {</w:t>
      </w:r>
    </w:p>
    <w:p w14:paraId="12AF1B9B"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if (res.status === 404) {</w:t>
      </w:r>
    </w:p>
    <w:p w14:paraId="62C2B77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throw new Error(`GitHub user "${activeUser}" not found.`);</w:t>
      </w:r>
    </w:p>
    <w:p w14:paraId="630525D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578ACD7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if (res.status === 403) {</w:t>
      </w:r>
    </w:p>
    <w:p w14:paraId="02F8B522"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throw new Error('GitHub API rate limit reached. Please try again shortly.');</w:t>
      </w:r>
    </w:p>
    <w:p w14:paraId="1A499299"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1389C8B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throw new Error(`Failed to fetch repositories (HTTP ${res.status}).`);</w:t>
      </w:r>
    </w:p>
    <w:p w14:paraId="27E693E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53C533A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return res.json();</w:t>
      </w:r>
    </w:p>
    <w:p w14:paraId="4F5B579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7E3D5350"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.then((data) =&gt; setRepos(data))</w:t>
      </w:r>
    </w:p>
    <w:p w14:paraId="11B21B20"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.catch((err) =&gt; setError(err.message))</w:t>
      </w:r>
    </w:p>
    <w:p w14:paraId="78C76639"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.finally(() =&gt; setLoading(false));</w:t>
      </w:r>
    </w:p>
    <w:p w14:paraId="14A9A37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w:t>
      </w:r>
    </w:p>
    <w:p w14:paraId="4AF14215"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7.4 useEffect</w:t>
      </w:r>
    </w:p>
    <w:p w14:paraId="2480F36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useEffect(() =&gt; {</w:t>
      </w:r>
    </w:p>
    <w:p w14:paraId="02066CB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fetchRepos();</w:t>
      </w:r>
    </w:p>
    <w:p w14:paraId="4B8682F3"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[activeUser, simulateError]);</w:t>
      </w:r>
    </w:p>
    <w:p w14:paraId="025A7A87"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641B33C7"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8. Request State Handling</w:t>
      </w:r>
    </w:p>
    <w:p w14:paraId="029E55FB" w14:textId="77777777" w:rsidR="00153B37" w:rsidRPr="003828ED" w:rsidRDefault="00000000">
      <w:pPr>
        <w:spacing w:after="40" w:line="240" w:lineRule="auto"/>
        <w:rPr>
          <w:rFonts w:cs="Times New Roman"/>
          <w:sz w:val="24"/>
          <w:szCs w:val="28"/>
        </w:rPr>
      </w:pPr>
      <w:r w:rsidRPr="003828ED">
        <w:rPr>
          <w:rFonts w:cs="Times New Roman"/>
          <w:sz w:val="24"/>
          <w:szCs w:val="28"/>
        </w:rPr>
        <w:t>The UI changes according to the current asynchronous request state. This prevents the application from showing an empty or confusing page while data is being fetched.</w:t>
      </w:r>
    </w:p>
    <w:p w14:paraId="0F552BE5"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8.1 Loading State</w:t>
      </w:r>
    </w:p>
    <w:p w14:paraId="51819C0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{loading &amp;&amp; (</w:t>
      </w:r>
    </w:p>
    <w:p w14:paraId="744B8CF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&lt;Spinner message={`Loading public repositories for @${activeUser}...`} /&gt;</w:t>
      </w:r>
    </w:p>
    <w:p w14:paraId="116C949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w:t>
      </w:r>
    </w:p>
    <w:p w14:paraId="0D8D0DD8"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8.2 Error State</w:t>
      </w:r>
    </w:p>
    <w:p w14:paraId="7758D8A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{!loading &amp;&amp; error &amp;&amp; (</w:t>
      </w:r>
    </w:p>
    <w:p w14:paraId="267C7FE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&lt;ErrorMessage message={error} onRetry={fetchRepos} /&gt;</w:t>
      </w:r>
    </w:p>
    <w:p w14:paraId="114440F3"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w:t>
      </w:r>
    </w:p>
    <w:p w14:paraId="027C774F"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8.3 Successful Data State</w:t>
      </w:r>
    </w:p>
    <w:p w14:paraId="7BF9BAA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{!loading &amp;&amp; !error &amp;&amp; (</w:t>
      </w:r>
    </w:p>
    <w:p w14:paraId="367BB32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&lt;div className="repo-grid"&gt;</w:t>
      </w:r>
    </w:p>
    <w:p w14:paraId="4293C49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{filteredRepos.map((repo) =&gt; (</w:t>
      </w:r>
    </w:p>
    <w:p w14:paraId="39E9B943"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&lt;div key={repo.id} className="repo-card-item"&gt;</w:t>
      </w:r>
    </w:p>
    <w:p w14:paraId="5675021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&lt;h3&gt;{repo.name}&lt;/h3&gt;</w:t>
      </w:r>
    </w:p>
    <w:p w14:paraId="61DE733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&lt;p&gt;{repo.description || 'No description provided for this repository.'}&lt;/p&gt;</w:t>
      </w:r>
    </w:p>
    <w:p w14:paraId="2DF6E1AB"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&lt;span&gt;{repo.language || 'General'}&lt;/span&gt;</w:t>
      </w:r>
    </w:p>
    <w:p w14:paraId="733C2B0B"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&lt;span&gt;</w:t>
      </w:r>
      <w:r w:rsidRPr="003828ED">
        <w:rPr>
          <w:rFonts w:ascii="Segoe UI Symbol" w:eastAsia="Courier New" w:hAnsi="Segoe UI Symbol" w:cs="Segoe UI Symbol"/>
          <w:szCs w:val="28"/>
        </w:rPr>
        <w:t>★</w:t>
      </w:r>
      <w:r w:rsidRPr="003828ED">
        <w:rPr>
          <w:rFonts w:eastAsia="Courier New" w:cs="Times New Roman"/>
          <w:szCs w:val="28"/>
        </w:rPr>
        <w:t xml:space="preserve"> {repo.stargazers_count}&lt;/span&gt;</w:t>
      </w:r>
    </w:p>
    <w:p w14:paraId="664C419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&lt;a href={repo.html_url}&gt;View on GitHub </w:t>
      </w:r>
      <w:r w:rsidRPr="003828ED">
        <w:rPr>
          <w:rFonts w:ascii="Cambria Math" w:eastAsia="Courier New" w:hAnsi="Cambria Math" w:cs="Cambria Math"/>
          <w:szCs w:val="28"/>
        </w:rPr>
        <w:t>↗</w:t>
      </w:r>
      <w:r w:rsidRPr="003828ED">
        <w:rPr>
          <w:rFonts w:eastAsia="Courier New" w:cs="Times New Roman"/>
          <w:szCs w:val="28"/>
        </w:rPr>
        <w:t>&lt;/a&gt;</w:t>
      </w:r>
    </w:p>
    <w:p w14:paraId="167D8D7C"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&lt;/div&gt;</w:t>
      </w:r>
    </w:p>
    <w:p w14:paraId="69A98E09"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28BACDC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&lt;/div&gt;</w:t>
      </w:r>
    </w:p>
    <w:p w14:paraId="217440D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w:t>
      </w:r>
    </w:p>
    <w:p w14:paraId="03E7C515"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8.4 Search / Filter</w:t>
      </w:r>
    </w:p>
    <w:p w14:paraId="6D8075B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const filteredRepos = repos.filter((repo) =&gt;</w:t>
      </w:r>
    </w:p>
    <w:p w14:paraId="7430EB6F"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repo.name.toLowerCase().includes(searchQuery.toLowerCase()) ||</w:t>
      </w:r>
    </w:p>
    <w:p w14:paraId="13C4E83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(repo.description &amp;&amp;</w:t>
      </w:r>
    </w:p>
    <w:p w14:paraId="040CD582"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repo.description.toLowerCase().includes(searchQuery.toLowerCase()))</w:t>
      </w:r>
    </w:p>
    <w:p w14:paraId="7B677BB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w:t>
      </w:r>
    </w:p>
    <w:p w14:paraId="4C014098"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9. Error Simulation</w:t>
      </w:r>
    </w:p>
    <w:p w14:paraId="6717D478" w14:textId="77777777" w:rsidR="00153B37" w:rsidRPr="003828ED" w:rsidRDefault="00000000">
      <w:pPr>
        <w:spacing w:after="40" w:line="240" w:lineRule="auto"/>
        <w:rPr>
          <w:rFonts w:cs="Times New Roman"/>
          <w:sz w:val="24"/>
          <w:szCs w:val="28"/>
        </w:rPr>
      </w:pPr>
      <w:r w:rsidRPr="003828ED">
        <w:rPr>
          <w:rFonts w:cs="Times New Roman"/>
          <w:sz w:val="24"/>
          <w:szCs w:val="28"/>
        </w:rPr>
        <w:t>A Test Error State control is included so that the error-handling path can be demonstrated deliberately. It requests an invalid GitHub user and allows the ErrorMessage component and Retry action to be observed.</w:t>
      </w:r>
    </w:p>
    <w:p w14:paraId="183EE3DA"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3FB7D705"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10. Practical Execution and Evidence</w:t>
      </w:r>
    </w:p>
    <w:p w14:paraId="0AC0B6D5" w14:textId="77777777" w:rsidR="00153B37" w:rsidRPr="003828ED" w:rsidRDefault="00000000">
      <w:pPr>
        <w:spacing w:after="40" w:line="240" w:lineRule="auto"/>
        <w:rPr>
          <w:rFonts w:cs="Times New Roman"/>
          <w:sz w:val="24"/>
          <w:szCs w:val="28"/>
        </w:rPr>
      </w:pPr>
      <w:r w:rsidRPr="003828ED">
        <w:rPr>
          <w:rFonts w:cs="Times New Roman"/>
          <w:sz w:val="24"/>
          <w:szCs w:val="28"/>
        </w:rPr>
        <w:t>The following screenshots are the actual supplied outputs from the running Practical 3 application. They are converted to grayscale for the black-and-white academic presentation, while preserving the original application content and states.</w:t>
      </w:r>
    </w:p>
    <w:p w14:paraId="1E32BEF4" w14:textId="77777777" w:rsidR="00153B37" w:rsidRPr="003828ED" w:rsidRDefault="00000000">
      <w:pPr>
        <w:spacing w:after="40" w:line="240" w:lineRule="auto"/>
        <w:jc w:val="center"/>
        <w:rPr>
          <w:rFonts w:cs="Times New Roman"/>
          <w:sz w:val="24"/>
          <w:szCs w:val="28"/>
        </w:rPr>
      </w:pPr>
      <w:r w:rsidRPr="003828ED">
        <w:rPr>
          <w:rFonts w:cs="Times New Roman"/>
          <w:noProof/>
          <w:sz w:val="24"/>
          <w:szCs w:val="28"/>
        </w:rPr>
        <w:drawing>
          <wp:inline distT="0" distB="0" distL="0" distR="0" wp14:anchorId="3C860F56" wp14:editId="7E072F2E">
            <wp:extent cx="5623560" cy="4473894"/>
            <wp:effectExtent l="0" t="0" r="0" b="0"/>
            <wp:docPr id="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_p3_gray_1.png"/>
                    <pic:cNvPicPr/>
                  </pic:nvPicPr>
                  <pic:blipFill>
                    <a:blip r:embed="rId27"/>
                    <a:stretch>
                      <a:fillRect/>
                    </a:stretch>
                  </pic:blipFill>
                  <pic:spPr>
                    <a:xfrm>
                      <a:off x="0" y="0"/>
                      <a:ext cx="5623560" cy="4473894"/>
                    </a:xfrm>
                    <a:prstGeom prst="rect">
                      <a:avLst/>
                    </a:prstGeom>
                  </pic:spPr>
                </pic:pic>
              </a:graphicData>
            </a:graphic>
          </wp:inline>
        </w:drawing>
      </w:r>
    </w:p>
    <w:p w14:paraId="1BD46B9D" w14:textId="77777777" w:rsidR="00153B37" w:rsidRPr="003828ED" w:rsidRDefault="00000000">
      <w:pPr>
        <w:spacing w:after="40" w:line="240" w:lineRule="auto"/>
        <w:jc w:val="center"/>
        <w:rPr>
          <w:rFonts w:cs="Times New Roman"/>
          <w:sz w:val="24"/>
          <w:szCs w:val="28"/>
        </w:rPr>
      </w:pPr>
      <w:r w:rsidRPr="003828ED">
        <w:rPr>
          <w:rFonts w:cs="Times New Roman"/>
          <w:i/>
          <w:sz w:val="22"/>
          <w:szCs w:val="28"/>
        </w:rPr>
        <w:t>Fig. 1: Successful GitHub REST API response showing repositories loaded for the GitHub username.</w:t>
      </w:r>
    </w:p>
    <w:p w14:paraId="3F3118C3"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598FC98E"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10. Practical Execution and Evidence (Continued)</w:t>
      </w:r>
    </w:p>
    <w:p w14:paraId="7C3428D2" w14:textId="77777777" w:rsidR="00153B37" w:rsidRPr="003828ED" w:rsidRDefault="00000000">
      <w:pPr>
        <w:spacing w:after="40" w:line="240" w:lineRule="auto"/>
        <w:rPr>
          <w:rFonts w:cs="Times New Roman"/>
          <w:sz w:val="24"/>
          <w:szCs w:val="28"/>
        </w:rPr>
      </w:pPr>
      <w:r w:rsidRPr="003828ED">
        <w:rPr>
          <w:rFonts w:cs="Times New Roman"/>
          <w:sz w:val="24"/>
          <w:szCs w:val="28"/>
        </w:rPr>
        <w:t>The successful state shows the Projects page after repository data has been received from the GitHub REST API.</w:t>
      </w:r>
    </w:p>
    <w:p w14:paraId="780EF121" w14:textId="77777777" w:rsidR="00153B37" w:rsidRPr="003828ED" w:rsidRDefault="00000000">
      <w:pPr>
        <w:spacing w:after="40" w:line="240" w:lineRule="auto"/>
        <w:jc w:val="center"/>
        <w:rPr>
          <w:rFonts w:cs="Times New Roman"/>
          <w:sz w:val="24"/>
          <w:szCs w:val="28"/>
        </w:rPr>
      </w:pPr>
      <w:r w:rsidRPr="003828ED">
        <w:rPr>
          <w:rFonts w:cs="Times New Roman"/>
          <w:noProof/>
          <w:sz w:val="24"/>
          <w:szCs w:val="28"/>
        </w:rPr>
        <w:drawing>
          <wp:inline distT="0" distB="0" distL="0" distR="0" wp14:anchorId="74A9E8DA" wp14:editId="3556D7D3">
            <wp:extent cx="5623560" cy="4473894"/>
            <wp:effectExtent l="0" t="0" r="0" b="0"/>
            <wp:docPr id="2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_p3_gray_1.png"/>
                    <pic:cNvPicPr/>
                  </pic:nvPicPr>
                  <pic:blipFill>
                    <a:blip r:embed="rId27"/>
                    <a:stretch>
                      <a:fillRect/>
                    </a:stretch>
                  </pic:blipFill>
                  <pic:spPr>
                    <a:xfrm>
                      <a:off x="0" y="0"/>
                      <a:ext cx="5623560" cy="4473894"/>
                    </a:xfrm>
                    <a:prstGeom prst="rect">
                      <a:avLst/>
                    </a:prstGeom>
                  </pic:spPr>
                </pic:pic>
              </a:graphicData>
            </a:graphic>
          </wp:inline>
        </w:drawing>
      </w:r>
    </w:p>
    <w:p w14:paraId="70456E1B" w14:textId="77777777" w:rsidR="00153B37" w:rsidRPr="003828ED" w:rsidRDefault="00000000">
      <w:pPr>
        <w:spacing w:after="40" w:line="240" w:lineRule="auto"/>
        <w:jc w:val="center"/>
        <w:rPr>
          <w:rFonts w:cs="Times New Roman"/>
          <w:sz w:val="24"/>
          <w:szCs w:val="28"/>
        </w:rPr>
      </w:pPr>
      <w:r w:rsidRPr="003828ED">
        <w:rPr>
          <w:rFonts w:cs="Times New Roman"/>
          <w:i/>
          <w:sz w:val="22"/>
          <w:szCs w:val="28"/>
        </w:rPr>
        <w:t>Fig. 1: Successful API state — repository data is rendered dynamically.</w:t>
      </w:r>
    </w:p>
    <w:p w14:paraId="329DEA09" w14:textId="77777777" w:rsidR="00153B37" w:rsidRPr="003828ED" w:rsidRDefault="00000000">
      <w:pPr>
        <w:spacing w:after="40" w:line="240" w:lineRule="auto"/>
        <w:rPr>
          <w:rFonts w:cs="Times New Roman"/>
          <w:sz w:val="24"/>
          <w:szCs w:val="28"/>
        </w:rPr>
      </w:pPr>
      <w:r w:rsidRPr="003828ED">
        <w:rPr>
          <w:rFonts w:cs="Times New Roman"/>
          <w:sz w:val="24"/>
          <w:szCs w:val="28"/>
        </w:rPr>
        <w:t>In the supplied screenshot, the application reports 22 of 22 repositories for the selected GitHub username. Each repository card contains its name and GitHub link, with additional metadata such as language and star count.</w:t>
      </w:r>
    </w:p>
    <w:p w14:paraId="6F282838"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729BDB16"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11. Error State Verification</w:t>
      </w:r>
    </w:p>
    <w:p w14:paraId="6030C6D0" w14:textId="77777777" w:rsidR="00153B37" w:rsidRPr="003828ED" w:rsidRDefault="00000000">
      <w:pPr>
        <w:spacing w:after="40" w:line="240" w:lineRule="auto"/>
        <w:rPr>
          <w:rFonts w:cs="Times New Roman"/>
          <w:sz w:val="24"/>
          <w:szCs w:val="28"/>
        </w:rPr>
      </w:pPr>
      <w:r w:rsidRPr="003828ED">
        <w:rPr>
          <w:rFonts w:cs="Times New Roman"/>
          <w:sz w:val="24"/>
          <w:szCs w:val="28"/>
        </w:rPr>
        <w:t>The error path is tested by requesting a GitHub username that cannot be found.</w:t>
      </w:r>
    </w:p>
    <w:p w14:paraId="4A480216" w14:textId="77777777" w:rsidR="00153B37" w:rsidRPr="003828ED" w:rsidRDefault="00000000">
      <w:pPr>
        <w:spacing w:after="40" w:line="240" w:lineRule="auto"/>
        <w:jc w:val="center"/>
        <w:rPr>
          <w:rFonts w:cs="Times New Roman"/>
          <w:sz w:val="24"/>
          <w:szCs w:val="28"/>
        </w:rPr>
      </w:pPr>
      <w:r w:rsidRPr="003828ED">
        <w:rPr>
          <w:rFonts w:cs="Times New Roman"/>
          <w:noProof/>
          <w:sz w:val="24"/>
          <w:szCs w:val="28"/>
        </w:rPr>
        <w:drawing>
          <wp:inline distT="0" distB="0" distL="0" distR="0" wp14:anchorId="5FA29164" wp14:editId="7AB09E10">
            <wp:extent cx="5623560" cy="4473894"/>
            <wp:effectExtent l="0" t="0" r="0" b="0"/>
            <wp:docPr id="2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_p3_gray_2.png"/>
                    <pic:cNvPicPr/>
                  </pic:nvPicPr>
                  <pic:blipFill>
                    <a:blip r:embed="rId28"/>
                    <a:stretch>
                      <a:fillRect/>
                    </a:stretch>
                  </pic:blipFill>
                  <pic:spPr>
                    <a:xfrm>
                      <a:off x="0" y="0"/>
                      <a:ext cx="5623560" cy="4473894"/>
                    </a:xfrm>
                    <a:prstGeom prst="rect">
                      <a:avLst/>
                    </a:prstGeom>
                  </pic:spPr>
                </pic:pic>
              </a:graphicData>
            </a:graphic>
          </wp:inline>
        </w:drawing>
      </w:r>
    </w:p>
    <w:p w14:paraId="4784EEBE" w14:textId="77777777" w:rsidR="00153B37" w:rsidRPr="003828ED" w:rsidRDefault="00000000">
      <w:pPr>
        <w:spacing w:after="40" w:line="240" w:lineRule="auto"/>
        <w:jc w:val="center"/>
        <w:rPr>
          <w:rFonts w:cs="Times New Roman"/>
          <w:sz w:val="24"/>
          <w:szCs w:val="28"/>
        </w:rPr>
      </w:pPr>
      <w:r w:rsidRPr="003828ED">
        <w:rPr>
          <w:rFonts w:cs="Times New Roman"/>
          <w:i/>
          <w:sz w:val="22"/>
          <w:szCs w:val="28"/>
        </w:rPr>
        <w:t>Fig. 2: API error state — the application displays the failure message and Retry button.</w:t>
      </w:r>
    </w:p>
    <w:p w14:paraId="51C7C650" w14:textId="77777777" w:rsidR="00153B37" w:rsidRPr="003828ED" w:rsidRDefault="00000000">
      <w:pPr>
        <w:spacing w:after="40" w:line="240" w:lineRule="auto"/>
        <w:rPr>
          <w:rFonts w:cs="Times New Roman"/>
          <w:sz w:val="24"/>
          <w:szCs w:val="28"/>
        </w:rPr>
      </w:pPr>
      <w:r w:rsidRPr="003828ED">
        <w:rPr>
          <w:rFonts w:cs="Times New Roman"/>
          <w:sz w:val="24"/>
          <w:szCs w:val="28"/>
        </w:rPr>
        <w:t>The supplied output shows the message "GitHub user "hitgoyani" not found." and provides a Retry action. This demonstrates that the failed HTTP request is handled by the React UI instead of leaving the page blank.</w:t>
      </w:r>
    </w:p>
    <w:p w14:paraId="780FDC5A"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13855B1D"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12. Loading State Verification</w:t>
      </w:r>
    </w:p>
    <w:p w14:paraId="7E052918" w14:textId="77777777" w:rsidR="00153B37" w:rsidRPr="003828ED" w:rsidRDefault="00000000">
      <w:pPr>
        <w:spacing w:after="40" w:line="240" w:lineRule="auto"/>
        <w:rPr>
          <w:rFonts w:cs="Times New Roman"/>
          <w:sz w:val="24"/>
          <w:szCs w:val="28"/>
        </w:rPr>
      </w:pPr>
      <w:r w:rsidRPr="003828ED">
        <w:rPr>
          <w:rFonts w:cs="Times New Roman"/>
          <w:sz w:val="24"/>
          <w:szCs w:val="28"/>
        </w:rPr>
        <w:t>The loading path is visible while a repository request is in progress.</w:t>
      </w:r>
    </w:p>
    <w:p w14:paraId="27067B73" w14:textId="77777777" w:rsidR="00153B37" w:rsidRPr="003828ED" w:rsidRDefault="00000000">
      <w:pPr>
        <w:spacing w:after="40" w:line="240" w:lineRule="auto"/>
        <w:jc w:val="center"/>
        <w:rPr>
          <w:rFonts w:cs="Times New Roman"/>
          <w:sz w:val="24"/>
          <w:szCs w:val="28"/>
        </w:rPr>
      </w:pPr>
      <w:r w:rsidRPr="003828ED">
        <w:rPr>
          <w:rFonts w:cs="Times New Roman"/>
          <w:noProof/>
          <w:sz w:val="24"/>
          <w:szCs w:val="28"/>
        </w:rPr>
        <w:drawing>
          <wp:inline distT="0" distB="0" distL="0" distR="0" wp14:anchorId="64ACCBDD" wp14:editId="5415C775">
            <wp:extent cx="5623560" cy="4473894"/>
            <wp:effectExtent l="0" t="0" r="0" b="0"/>
            <wp:docPr id="2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_p3_gray_3.png"/>
                    <pic:cNvPicPr/>
                  </pic:nvPicPr>
                  <pic:blipFill>
                    <a:blip r:embed="rId29"/>
                    <a:stretch>
                      <a:fillRect/>
                    </a:stretch>
                  </pic:blipFill>
                  <pic:spPr>
                    <a:xfrm>
                      <a:off x="0" y="0"/>
                      <a:ext cx="5623560" cy="4473894"/>
                    </a:xfrm>
                    <a:prstGeom prst="rect">
                      <a:avLst/>
                    </a:prstGeom>
                  </pic:spPr>
                </pic:pic>
              </a:graphicData>
            </a:graphic>
          </wp:inline>
        </w:drawing>
      </w:r>
    </w:p>
    <w:p w14:paraId="3EBABCD3" w14:textId="77777777" w:rsidR="00153B37" w:rsidRPr="003828ED" w:rsidRDefault="00000000">
      <w:pPr>
        <w:spacing w:after="40" w:line="240" w:lineRule="auto"/>
        <w:jc w:val="center"/>
        <w:rPr>
          <w:rFonts w:cs="Times New Roman"/>
          <w:sz w:val="24"/>
          <w:szCs w:val="28"/>
        </w:rPr>
      </w:pPr>
      <w:r w:rsidRPr="003828ED">
        <w:rPr>
          <w:rFonts w:cs="Times New Roman"/>
          <w:i/>
          <w:sz w:val="22"/>
          <w:szCs w:val="28"/>
        </w:rPr>
        <w:t>Fig. 3: Loading state — Spinner and dynamic loading text are displayed.</w:t>
      </w:r>
    </w:p>
    <w:p w14:paraId="1CEAC086" w14:textId="77777777" w:rsidR="00153B37" w:rsidRPr="003828ED" w:rsidRDefault="00000000">
      <w:pPr>
        <w:spacing w:after="40" w:line="240" w:lineRule="auto"/>
        <w:rPr>
          <w:rFonts w:cs="Times New Roman"/>
          <w:sz w:val="24"/>
          <w:szCs w:val="28"/>
        </w:rPr>
      </w:pPr>
      <w:r w:rsidRPr="003828ED">
        <w:rPr>
          <w:rFonts w:cs="Times New Roman"/>
          <w:sz w:val="24"/>
          <w:szCs w:val="28"/>
        </w:rPr>
        <w:t>The supplied screenshot shows the spinner and the message indicating that public repositories for @google are being loaded. This confirms that the application provides immediate feedback during asynchronous work.</w:t>
      </w:r>
    </w:p>
    <w:p w14:paraId="74E88E4C"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18A7ED9A"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13. Working Flow</w:t>
      </w:r>
    </w:p>
    <w:p w14:paraId="7D52E750" w14:textId="77777777" w:rsidR="00153B37" w:rsidRPr="003828ED" w:rsidRDefault="00000000">
      <w:pPr>
        <w:spacing w:after="40" w:line="240" w:lineRule="auto"/>
        <w:rPr>
          <w:rFonts w:cs="Times New Roman"/>
          <w:sz w:val="24"/>
          <w:szCs w:val="28"/>
        </w:rPr>
      </w:pPr>
      <w:r w:rsidRPr="003828ED">
        <w:rPr>
          <w:rFonts w:cs="Times New Roman"/>
          <w:sz w:val="24"/>
          <w:szCs w:val="28"/>
        </w:rPr>
        <w:t>The practical works through a simple asynchronous data flow: the browser enters the React application, the Projects route renders Projects.jsx, useEffect starts the API request, and the response is stored in state. React then re-renders the page according to the request result.</w:t>
      </w:r>
    </w:p>
    <w:p w14:paraId="7080D50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Projects.jsx</w:t>
      </w:r>
    </w:p>
    <w:p w14:paraId="19788BC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4096902E"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6B261478"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useEffect()</w:t>
      </w:r>
    </w:p>
    <w:p w14:paraId="2EEC1EAE"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3361C005"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48104C3E"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fetchRepos()</w:t>
      </w:r>
    </w:p>
    <w:p w14:paraId="3449CADA"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0DF7EF5B"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7BA62795"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GitHub REST API</w:t>
      </w:r>
    </w:p>
    <w:p w14:paraId="304981CE"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0F058D49"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6309EE01"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               ▼                ▼</w:t>
      </w:r>
    </w:p>
    <w:p w14:paraId="0EFC76F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Loading          Error           Success</w:t>
      </w:r>
    </w:p>
    <w:p w14:paraId="066C3946"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               │                │</w:t>
      </w:r>
    </w:p>
    <w:p w14:paraId="00DDE29D"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               ▼                ▼</w:t>
      </w:r>
    </w:p>
    <w:p w14:paraId="5B4B4CA4"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Spinner       ErrorMessage     setRepos(data)</w:t>
      </w:r>
    </w:p>
    <w:p w14:paraId="72C824D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033A3BAE"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w:t>
      </w:r>
    </w:p>
    <w:p w14:paraId="6C102127" w14:textId="77777777" w:rsidR="00153B37" w:rsidRPr="003828ED" w:rsidRDefault="00000000">
      <w:pPr>
        <w:spacing w:after="0" w:line="240" w:lineRule="auto"/>
        <w:ind w:left="317"/>
        <w:rPr>
          <w:rFonts w:cs="Times New Roman"/>
          <w:sz w:val="24"/>
          <w:szCs w:val="28"/>
        </w:rPr>
      </w:pPr>
      <w:r w:rsidRPr="003828ED">
        <w:rPr>
          <w:rFonts w:eastAsia="Courier New" w:cs="Times New Roman"/>
          <w:szCs w:val="28"/>
        </w:rPr>
        <w:t xml:space="preserve">                              Repository Cards</w:t>
      </w:r>
    </w:p>
    <w:p w14:paraId="41D4D60C"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14. Testing and Verification</w:t>
      </w:r>
    </w:p>
    <w:p w14:paraId="1D24651A"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The Projects page was opened and the GitHub repository request was initiated.</w:t>
      </w:r>
    </w:p>
    <w:p w14:paraId="184748A6"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A successful request displayed repository cards dynamically from the API response.</w:t>
      </w:r>
    </w:p>
    <w:p w14:paraId="01BAD69C"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The error scenario displayed an explicit GitHub user-not-found message and Retry button.</w:t>
      </w:r>
    </w:p>
    <w:p w14:paraId="77C7CB07"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The loading scenario displayed a spinner and dynamic loading text while the request was active.</w:t>
      </w:r>
    </w:p>
    <w:p w14:paraId="46C4B9C4"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The username input and Quick View controls were visible for selecting different GitHub users.</w:t>
      </w:r>
    </w:p>
    <w:p w14:paraId="0417661B"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The repository filter field was available for narrowing the loaded repository list.</w:t>
      </w:r>
    </w:p>
    <w:p w14:paraId="10B4BB61"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00853A1B"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15. Key Questions and Answers</w:t>
      </w:r>
    </w:p>
    <w:p w14:paraId="1212C453"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Q1. Why is fetch() used in this practical?</w:t>
      </w:r>
    </w:p>
    <w:p w14:paraId="75026590" w14:textId="77777777" w:rsidR="00153B37" w:rsidRPr="003828ED" w:rsidRDefault="00000000">
      <w:pPr>
        <w:spacing w:after="40" w:line="240" w:lineRule="auto"/>
        <w:rPr>
          <w:rFonts w:cs="Times New Roman"/>
          <w:sz w:val="24"/>
          <w:szCs w:val="28"/>
        </w:rPr>
      </w:pPr>
      <w:r w:rsidRPr="003828ED">
        <w:rPr>
          <w:rFonts w:cs="Times New Roman"/>
          <w:sz w:val="24"/>
          <w:szCs w:val="28"/>
        </w:rPr>
        <w:t>fetch() provides a JavaScript interface for making the HTTP request to the GitHub REST API and receiving the response asynchronously.</w:t>
      </w:r>
    </w:p>
    <w:p w14:paraId="77FF409B"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Q2. Why is useEffect() used for the API request?</w:t>
      </w:r>
    </w:p>
    <w:p w14:paraId="165E6323" w14:textId="77777777" w:rsidR="00153B37" w:rsidRPr="003828ED" w:rsidRDefault="00000000">
      <w:pPr>
        <w:spacing w:after="40" w:line="240" w:lineRule="auto"/>
        <w:rPr>
          <w:rFonts w:cs="Times New Roman"/>
          <w:sz w:val="24"/>
          <w:szCs w:val="28"/>
        </w:rPr>
      </w:pPr>
      <w:r w:rsidRPr="003828ED">
        <w:rPr>
          <w:rFonts w:cs="Times New Roman"/>
          <w:sz w:val="24"/>
          <w:szCs w:val="28"/>
        </w:rPr>
        <w:t>The API call is a side effect of loading the Projects page or changing the selected username. useEffect() is used to run that side effect after rendering.</w:t>
      </w:r>
    </w:p>
    <w:p w14:paraId="3E0DEDB0"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Q3. Why are loading and error stored in state?</w:t>
      </w:r>
    </w:p>
    <w:p w14:paraId="376446B7" w14:textId="77777777" w:rsidR="00153B37" w:rsidRPr="003828ED" w:rsidRDefault="00000000">
      <w:pPr>
        <w:spacing w:after="40" w:line="240" w:lineRule="auto"/>
        <w:rPr>
          <w:rFonts w:cs="Times New Roman"/>
          <w:sz w:val="24"/>
          <w:szCs w:val="28"/>
        </w:rPr>
      </w:pPr>
      <w:r w:rsidRPr="003828ED">
        <w:rPr>
          <w:rFonts w:cs="Times New Roman"/>
          <w:sz w:val="24"/>
          <w:szCs w:val="28"/>
        </w:rPr>
        <w:t>They represent the current request condition. React uses those state values to decide whether to show the spinner, error message, or repository data.</w:t>
      </w:r>
    </w:p>
    <w:p w14:paraId="1CF9A2CA"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Q4. What happens when the API returns a non-success status?</w:t>
      </w:r>
    </w:p>
    <w:p w14:paraId="2FE6DDB9" w14:textId="77777777" w:rsidR="00153B37" w:rsidRPr="003828ED" w:rsidRDefault="00000000">
      <w:pPr>
        <w:spacing w:after="40" w:line="240" w:lineRule="auto"/>
        <w:rPr>
          <w:rFonts w:cs="Times New Roman"/>
          <w:sz w:val="24"/>
          <w:szCs w:val="28"/>
        </w:rPr>
      </w:pPr>
      <w:r w:rsidRPr="003828ED">
        <w:rPr>
          <w:rFonts w:cs="Times New Roman"/>
          <w:sz w:val="24"/>
          <w:szCs w:val="28"/>
        </w:rPr>
        <w:t>The response is checked with res.ok. When it is false, an appropriate Error object is created and the error message is displayed.</w:t>
      </w:r>
    </w:p>
    <w:p w14:paraId="46D4E0D7"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Q5. Why is finally() used?</w:t>
      </w:r>
    </w:p>
    <w:p w14:paraId="6FC281C0" w14:textId="77777777" w:rsidR="00153B37" w:rsidRPr="003828ED" w:rsidRDefault="00000000">
      <w:pPr>
        <w:spacing w:after="40" w:line="240" w:lineRule="auto"/>
        <w:rPr>
          <w:rFonts w:cs="Times New Roman"/>
          <w:sz w:val="24"/>
          <w:szCs w:val="28"/>
        </w:rPr>
      </w:pPr>
      <w:r w:rsidRPr="003828ED">
        <w:rPr>
          <w:rFonts w:cs="Times New Roman"/>
          <w:sz w:val="24"/>
          <w:szCs w:val="28"/>
        </w:rPr>
        <w:t>finally() runs after both successful and failed requests, so setLoading(false) reliably stops the loading indicator.</w:t>
      </w:r>
    </w:p>
    <w:p w14:paraId="13F8A74D"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Q6. What is the purpose of the Retry button?</w:t>
      </w:r>
    </w:p>
    <w:p w14:paraId="4536F4E3" w14:textId="77777777" w:rsidR="00153B37" w:rsidRPr="003828ED" w:rsidRDefault="00000000">
      <w:pPr>
        <w:spacing w:after="40" w:line="240" w:lineRule="auto"/>
        <w:rPr>
          <w:rFonts w:cs="Times New Roman"/>
          <w:sz w:val="24"/>
          <w:szCs w:val="28"/>
        </w:rPr>
      </w:pPr>
      <w:r w:rsidRPr="003828ED">
        <w:rPr>
          <w:rFonts w:cs="Times New Roman"/>
          <w:sz w:val="24"/>
          <w:szCs w:val="28"/>
        </w:rPr>
        <w:t>The Retry button calls fetchRepos() again, allowing the user to repeat the request without refreshing the whole page.</w:t>
      </w:r>
    </w:p>
    <w:p w14:paraId="685D7FFB"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Q7. Why is a key used while rendering repositories?</w:t>
      </w:r>
    </w:p>
    <w:p w14:paraId="6603A004" w14:textId="77777777" w:rsidR="00153B37" w:rsidRPr="003828ED" w:rsidRDefault="00000000">
      <w:pPr>
        <w:spacing w:after="40" w:line="240" w:lineRule="auto"/>
        <w:rPr>
          <w:rFonts w:cs="Times New Roman"/>
          <w:sz w:val="24"/>
          <w:szCs w:val="28"/>
        </w:rPr>
      </w:pPr>
      <w:r w:rsidRPr="003828ED">
        <w:rPr>
          <w:rFonts w:cs="Times New Roman"/>
          <w:sz w:val="24"/>
          <w:szCs w:val="28"/>
        </w:rPr>
        <w:t>The repository id is used as a key so React can track individual list items efficiently when the list changes.</w:t>
      </w:r>
    </w:p>
    <w:p w14:paraId="341E9F82" w14:textId="77777777" w:rsidR="00153B37" w:rsidRPr="003828ED" w:rsidRDefault="00000000">
      <w:pPr>
        <w:spacing w:before="80" w:after="20" w:line="240" w:lineRule="auto"/>
        <w:rPr>
          <w:rFonts w:cs="Times New Roman"/>
          <w:sz w:val="24"/>
          <w:szCs w:val="28"/>
        </w:rPr>
      </w:pPr>
      <w:r w:rsidRPr="003828ED">
        <w:rPr>
          <w:rFonts w:cs="Times New Roman"/>
          <w:b/>
          <w:sz w:val="24"/>
          <w:szCs w:val="28"/>
        </w:rPr>
        <w:t>Q8. How does the application render API data?</w:t>
      </w:r>
    </w:p>
    <w:p w14:paraId="15DA00D7" w14:textId="77777777" w:rsidR="00153B37" w:rsidRPr="003828ED" w:rsidRDefault="00000000">
      <w:pPr>
        <w:spacing w:after="40" w:line="240" w:lineRule="auto"/>
        <w:rPr>
          <w:rFonts w:cs="Times New Roman"/>
          <w:sz w:val="24"/>
          <w:szCs w:val="28"/>
        </w:rPr>
      </w:pPr>
      <w:r w:rsidRPr="003828ED">
        <w:rPr>
          <w:rFonts w:cs="Times New Roman"/>
          <w:sz w:val="24"/>
          <w:szCs w:val="28"/>
        </w:rPr>
        <w:t>The JSON response is stored in repos state and map() creates a repository card for each object in the returned array.</w:t>
      </w:r>
    </w:p>
    <w:p w14:paraId="675EFDF0" w14:textId="77777777" w:rsidR="00153B37" w:rsidRPr="003828ED" w:rsidRDefault="00000000">
      <w:pPr>
        <w:spacing w:after="40" w:line="240" w:lineRule="auto"/>
        <w:rPr>
          <w:rFonts w:cs="Times New Roman"/>
          <w:sz w:val="24"/>
          <w:szCs w:val="28"/>
        </w:rPr>
      </w:pPr>
      <w:r w:rsidRPr="003828ED">
        <w:rPr>
          <w:rFonts w:cs="Times New Roman"/>
          <w:sz w:val="24"/>
          <w:szCs w:val="28"/>
        </w:rPr>
        <w:br w:type="page"/>
      </w:r>
    </w:p>
    <w:p w14:paraId="4240C51E"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lastRenderedPageBreak/>
        <w:t>16. Supplementary Features</w:t>
      </w:r>
    </w:p>
    <w:p w14:paraId="49D6DD13"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Retry button for failed API requests.</w:t>
      </w:r>
    </w:p>
    <w:p w14:paraId="52EBFF30"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Search/filter for repository names and descriptions.</w:t>
      </w:r>
    </w:p>
    <w:p w14:paraId="42A9B3BF"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Quick View controls for predefined GitHub usernames.</w:t>
      </w:r>
    </w:p>
    <w:p w14:paraId="03618207"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Repository star count and language information.</w:t>
      </w:r>
    </w:p>
    <w:p w14:paraId="4EC5FFA3"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Test Error State control for demonstrating API failure handling.</w:t>
      </w:r>
    </w:p>
    <w:p w14:paraId="1CECF9CB"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17. Common Errors and Fixes</w:t>
      </w:r>
    </w:p>
    <w:p w14:paraId="4A379199"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If the spinner remains visible, verify that loading is set to false in finally().</w:t>
      </w:r>
    </w:p>
    <w:p w14:paraId="50D984E8"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If an error is not displayed, check that non-OK HTTP responses are converted into an Error.</w:t>
      </w:r>
    </w:p>
    <w:p w14:paraId="43CC8874"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If the repository list is empty after a successful response, verify that the JSON array is stored with setRepos().</w:t>
      </w:r>
    </w:p>
    <w:p w14:paraId="189BB19F"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If data does not refresh after changing the username, verify the useEffect dependency array.</w:t>
      </w:r>
    </w:p>
    <w:p w14:paraId="27F9CE52"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If GitHub rate limiting occurs, wait and retry the request or use another public username for demonstration.</w:t>
      </w:r>
    </w:p>
    <w:p w14:paraId="356CE40D"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18. GitHub / Practical Deliverables</w:t>
      </w:r>
    </w:p>
    <w:p w14:paraId="2D758C68"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Working Vite + React project.</w:t>
      </w:r>
    </w:p>
    <w:p w14:paraId="119848C7"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GitHub REST API integration in Projects.jsx.</w:t>
      </w:r>
    </w:p>
    <w:p w14:paraId="1A2CA95A"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Loading and error handling components.</w:t>
      </w:r>
    </w:p>
    <w:p w14:paraId="3E6997DE"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Dynamic rendering of repository data.</w:t>
      </w:r>
    </w:p>
    <w:p w14:paraId="73F405FF"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Retry and filtering functionality.</w:t>
      </w:r>
    </w:p>
    <w:p w14:paraId="73970C7B" w14:textId="77777777" w:rsidR="00153B37" w:rsidRPr="003828ED" w:rsidRDefault="00000000">
      <w:pPr>
        <w:pStyle w:val="ListBullet"/>
        <w:spacing w:after="40" w:line="240" w:lineRule="auto"/>
        <w:rPr>
          <w:rFonts w:cs="Times New Roman"/>
          <w:sz w:val="24"/>
          <w:szCs w:val="28"/>
        </w:rPr>
      </w:pPr>
      <w:r w:rsidRPr="003828ED">
        <w:rPr>
          <w:rFonts w:cs="Times New Roman"/>
          <w:sz w:val="24"/>
          <w:szCs w:val="28"/>
        </w:rPr>
        <w:t>Screenshots showing successful, error, and loading states.</w:t>
      </w:r>
    </w:p>
    <w:p w14:paraId="04C6CCD7"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19. Learning Outcome</w:t>
      </w:r>
    </w:p>
    <w:p w14:paraId="59ACF4D9" w14:textId="77777777" w:rsidR="00153B37" w:rsidRPr="003828ED" w:rsidRDefault="00000000">
      <w:pPr>
        <w:spacing w:after="40" w:line="240" w:lineRule="auto"/>
        <w:rPr>
          <w:rFonts w:cs="Times New Roman"/>
          <w:sz w:val="24"/>
          <w:szCs w:val="28"/>
        </w:rPr>
      </w:pPr>
      <w:r w:rsidRPr="003828ED">
        <w:rPr>
          <w:rFonts w:cs="Times New Roman"/>
          <w:sz w:val="24"/>
          <w:szCs w:val="28"/>
        </w:rPr>
        <w:t>After completing this practical, I can connect a React application to a public REST API, perform an asynchronous request, manage loading and error states with useState, trigger side effects with useEffect, and render API response data dynamically.</w:t>
      </w:r>
    </w:p>
    <w:p w14:paraId="5B3A1122"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20. Student Reflection</w:t>
      </w:r>
    </w:p>
    <w:p w14:paraId="5DB01932" w14:textId="77777777" w:rsidR="00153B37" w:rsidRPr="003828ED" w:rsidRDefault="00000000">
      <w:pPr>
        <w:spacing w:after="40" w:line="240" w:lineRule="auto"/>
        <w:rPr>
          <w:rFonts w:cs="Times New Roman"/>
          <w:sz w:val="24"/>
          <w:szCs w:val="28"/>
        </w:rPr>
      </w:pPr>
      <w:r w:rsidRPr="003828ED">
        <w:rPr>
          <w:rFonts w:cs="Times New Roman"/>
          <w:sz w:val="24"/>
          <w:szCs w:val="28"/>
        </w:rPr>
        <w:t>This practical helped me understand how frontend applications communicate with external services. Using the GitHub REST API made the purpose of asynchronous requests clearer because the interface has to handle loading, success, and failure separately. Testing all three states also helped me understand how React state controls what the user sees without requiring a full page reload.</w:t>
      </w:r>
    </w:p>
    <w:p w14:paraId="47C376D2" w14:textId="77777777" w:rsidR="00153B37" w:rsidRPr="003828ED" w:rsidRDefault="00000000">
      <w:pPr>
        <w:spacing w:before="180" w:line="240" w:lineRule="auto"/>
        <w:rPr>
          <w:rFonts w:cs="Times New Roman"/>
          <w:sz w:val="24"/>
          <w:szCs w:val="28"/>
        </w:rPr>
      </w:pPr>
      <w:r w:rsidRPr="003828ED">
        <w:rPr>
          <w:rFonts w:cs="Times New Roman"/>
          <w:b/>
          <w:sz w:val="36"/>
          <w:szCs w:val="28"/>
          <w:u w:val="single"/>
        </w:rPr>
        <w:t>21. Final Result</w:t>
      </w:r>
    </w:p>
    <w:p w14:paraId="30B22018" w14:textId="77777777" w:rsidR="00153B37" w:rsidRPr="003828ED" w:rsidRDefault="00000000">
      <w:pPr>
        <w:spacing w:after="40" w:line="240" w:lineRule="auto"/>
        <w:rPr>
          <w:rFonts w:cs="Times New Roman"/>
          <w:sz w:val="24"/>
          <w:szCs w:val="28"/>
        </w:rPr>
      </w:pPr>
      <w:r w:rsidRPr="003828ED">
        <w:rPr>
          <w:rFonts w:cs="Times New Roman"/>
          <w:sz w:val="24"/>
          <w:szCs w:val="28"/>
        </w:rPr>
        <w:t>The Practical 3 implementation demonstrates REST API consumption in React using the GitHub REST API. The Projects page fetches repository information dynamically, displays a loading state during the request, handles API errors with a Retry option, and renders repository information after a successful response. The supplied screenshots provide direct evidence of the successful, error, and loading states.</w:t>
      </w:r>
    </w:p>
    <w:p w14:paraId="5432FB16" w14:textId="77777777" w:rsidR="006F6B93" w:rsidRPr="0021756C" w:rsidRDefault="00000000">
      <w:pPr>
        <w:spacing w:before="1800" w:after="40"/>
        <w:jc w:val="center"/>
        <w:rPr>
          <w:rFonts w:cs="Times New Roman"/>
          <w:sz w:val="24"/>
          <w:szCs w:val="28"/>
        </w:rPr>
      </w:pPr>
      <w:r w:rsidRPr="0021756C">
        <w:rPr>
          <w:rFonts w:cs="Times New Roman"/>
          <w:b/>
          <w:sz w:val="72"/>
          <w:szCs w:val="28"/>
        </w:rPr>
        <w:t>PRACTICAL 4</w:t>
      </w:r>
    </w:p>
    <w:p w14:paraId="42D75189" w14:textId="77777777" w:rsidR="006F6B93" w:rsidRPr="0021756C" w:rsidRDefault="00000000">
      <w:pPr>
        <w:spacing w:after="40"/>
        <w:jc w:val="center"/>
        <w:rPr>
          <w:rFonts w:cs="Times New Roman"/>
          <w:sz w:val="24"/>
          <w:szCs w:val="28"/>
        </w:rPr>
      </w:pPr>
      <w:r w:rsidRPr="0021756C">
        <w:rPr>
          <w:rFonts w:cs="Times New Roman"/>
          <w:sz w:val="24"/>
          <w:szCs w:val="28"/>
        </w:rPr>
        <w:t>RESTful API Development with Node.js and Express</w:t>
      </w:r>
    </w:p>
    <w:p w14:paraId="595FC6BD" w14:textId="77777777" w:rsidR="006F6B93" w:rsidRPr="0021756C" w:rsidRDefault="00000000">
      <w:pPr>
        <w:spacing w:after="40"/>
        <w:jc w:val="center"/>
        <w:rPr>
          <w:rFonts w:cs="Times New Roman"/>
          <w:sz w:val="24"/>
          <w:szCs w:val="28"/>
        </w:rPr>
      </w:pPr>
      <w:r w:rsidRPr="0021756C">
        <w:rPr>
          <w:rFonts w:cs="Times New Roman"/>
          <w:sz w:val="24"/>
          <w:szCs w:val="28"/>
        </w:rPr>
        <w:t>Roll No:- 24DIT021</w:t>
      </w:r>
    </w:p>
    <w:p w14:paraId="4A5835EC" w14:textId="77777777" w:rsidR="006F6B93" w:rsidRPr="0021756C" w:rsidRDefault="00000000">
      <w:pPr>
        <w:spacing w:after="40"/>
        <w:jc w:val="center"/>
        <w:rPr>
          <w:rFonts w:cs="Times New Roman"/>
          <w:sz w:val="24"/>
          <w:szCs w:val="28"/>
        </w:rPr>
      </w:pPr>
      <w:r w:rsidRPr="0021756C">
        <w:rPr>
          <w:rFonts w:cs="Times New Roman"/>
          <w:sz w:val="24"/>
          <w:szCs w:val="28"/>
        </w:rPr>
        <w:t>Subject: Advanced Web Development Frameworks (ITUE301)</w:t>
      </w:r>
    </w:p>
    <w:p w14:paraId="351982D7" w14:textId="77777777" w:rsidR="006F6B93" w:rsidRPr="0021756C" w:rsidRDefault="00000000">
      <w:pPr>
        <w:spacing w:after="40"/>
        <w:jc w:val="center"/>
        <w:rPr>
          <w:rFonts w:cs="Times New Roman"/>
          <w:sz w:val="24"/>
          <w:szCs w:val="28"/>
        </w:rPr>
      </w:pPr>
      <w:r w:rsidRPr="0021756C">
        <w:rPr>
          <w:rFonts w:cs="Times New Roman"/>
          <w:sz w:val="24"/>
          <w:szCs w:val="28"/>
        </w:rPr>
        <w:t>Semester: 5th Semester B.Tech Information Technology</w:t>
      </w:r>
    </w:p>
    <w:p w14:paraId="2EBD3F5C" w14:textId="77777777" w:rsidR="006F6B93" w:rsidRPr="0021756C" w:rsidRDefault="00000000">
      <w:pPr>
        <w:spacing w:after="40"/>
        <w:jc w:val="center"/>
        <w:rPr>
          <w:rFonts w:cs="Times New Roman"/>
          <w:sz w:val="24"/>
          <w:szCs w:val="28"/>
        </w:rPr>
      </w:pPr>
      <w:r w:rsidRPr="0021756C">
        <w:rPr>
          <w:rFonts w:cs="Times New Roman"/>
          <w:sz w:val="24"/>
          <w:szCs w:val="28"/>
        </w:rPr>
        <w:t>Faculty of Technology and Engineering, CHARUSAT</w:t>
      </w:r>
    </w:p>
    <w:p w14:paraId="2D346A50" w14:textId="77777777" w:rsidR="006F6B93" w:rsidRPr="0021756C" w:rsidRDefault="00000000">
      <w:pPr>
        <w:rPr>
          <w:rFonts w:cs="Times New Roman"/>
          <w:sz w:val="24"/>
          <w:szCs w:val="28"/>
        </w:rPr>
      </w:pPr>
      <w:r w:rsidRPr="0021756C">
        <w:rPr>
          <w:rFonts w:cs="Times New Roman"/>
          <w:sz w:val="24"/>
          <w:szCs w:val="28"/>
        </w:rPr>
        <w:br w:type="page"/>
      </w:r>
    </w:p>
    <w:p w14:paraId="4EDF5A40"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 Problem Statement</w:t>
      </w:r>
    </w:p>
    <w:p w14:paraId="69962542" w14:textId="77777777" w:rsidR="006F6B93" w:rsidRPr="0021756C" w:rsidRDefault="00000000">
      <w:pPr>
        <w:spacing w:after="40" w:line="240" w:lineRule="auto"/>
        <w:rPr>
          <w:rFonts w:cs="Times New Roman"/>
          <w:sz w:val="22"/>
          <w:szCs w:val="24"/>
        </w:rPr>
      </w:pPr>
      <w:r w:rsidRPr="0021756C">
        <w:rPr>
          <w:rFonts w:cs="Times New Roman"/>
          <w:sz w:val="22"/>
          <w:szCs w:val="24"/>
        </w:rPr>
        <w:t>Create a RESTful Task Manager API using Node.js and Express. The application should expose CRUD endpoints for tasks, use middleware for request logging and request validation, validate task IDs, return appropriate HTTP status codes, and handle undefined routes and application errors through centralized middleware.</w:t>
      </w:r>
    </w:p>
    <w:p w14:paraId="40205747"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2. Objective</w:t>
      </w:r>
    </w:p>
    <w:p w14:paraId="33C113C3" w14:textId="77777777" w:rsidR="006F6B93" w:rsidRPr="0021756C" w:rsidRDefault="00000000">
      <w:pPr>
        <w:spacing w:after="40" w:line="240" w:lineRule="auto"/>
        <w:rPr>
          <w:rFonts w:cs="Times New Roman"/>
          <w:sz w:val="22"/>
          <w:szCs w:val="24"/>
        </w:rPr>
      </w:pPr>
      <w:r w:rsidRPr="0021756C">
        <w:rPr>
          <w:rFonts w:cs="Times New Roman"/>
          <w:sz w:val="22"/>
          <w:szCs w:val="24"/>
        </w:rPr>
        <w:t>The objective of this practical is to understand how a Node.js and Express application processes HTTP requests through middleware and RESTful routes. The implementation demonstrates CRUD operations, request logging, Content-Type validation, task ID validation, custom 404 handling, and centralized error handling.</w:t>
      </w:r>
    </w:p>
    <w:p w14:paraId="111FF8EF"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3. Theory / Concepts Used</w:t>
      </w:r>
    </w:p>
    <w:p w14:paraId="129D9B2E" w14:textId="7B3B0309"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REST API provides resources through HTTP methods such as GET, POST, PUT, and DELETE.</w:t>
      </w:r>
    </w:p>
    <w:p w14:paraId="4356E996" w14:textId="236B1BB8"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Express.js provides routing and middleware support for Node.js web applications.</w:t>
      </w:r>
    </w:p>
    <w:p w14:paraId="784BE9F8" w14:textId="0990BCAC"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Middleware functions receive req, res, and next and can inspect or modify a request before continuing.</w:t>
      </w:r>
    </w:p>
    <w:p w14:paraId="135BBE11" w14:textId="23DD9C8F" w:rsidR="006F6B93" w:rsidRPr="0021756C" w:rsidRDefault="00000000" w:rsidP="0021756C">
      <w:pPr>
        <w:pStyle w:val="ListParagraph"/>
        <w:numPr>
          <w:ilvl w:val="0"/>
          <w:numId w:val="13"/>
        </w:numPr>
        <w:spacing w:after="40"/>
        <w:rPr>
          <w:rFonts w:cs="Times New Roman"/>
          <w:sz w:val="22"/>
          <w:szCs w:val="24"/>
        </w:rPr>
      </w:pPr>
      <w:proofErr w:type="spellStart"/>
      <w:proofErr w:type="gramStart"/>
      <w:r w:rsidRPr="0021756C">
        <w:rPr>
          <w:rFonts w:cs="Times New Roman"/>
          <w:sz w:val="22"/>
          <w:szCs w:val="24"/>
        </w:rPr>
        <w:t>express.json</w:t>
      </w:r>
      <w:proofErr w:type="spellEnd"/>
      <w:proofErr w:type="gramEnd"/>
      <w:r w:rsidRPr="0021756C">
        <w:rPr>
          <w:rFonts w:cs="Times New Roman"/>
          <w:sz w:val="22"/>
          <w:szCs w:val="24"/>
        </w:rPr>
        <w:t>() parses JSON request bodies.</w:t>
      </w:r>
    </w:p>
    <w:p w14:paraId="4197461A" w14:textId="246CB526"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Request logging records the HTTP method, requested URL, and timestamp.</w:t>
      </w:r>
    </w:p>
    <w:p w14:paraId="63692890" w14:textId="525E76A0"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Content-Type validation ensures POST, PUT, and PATCH requests use application/json.</w:t>
      </w:r>
    </w:p>
    <w:p w14:paraId="54460357" w14:textId="23F78F16"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CRUD represents Create, Read, Update, and Delete operations on task resources.</w:t>
      </w:r>
    </w:p>
    <w:p w14:paraId="1CFAF115" w14:textId="07CD6942"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Centralized error middleware uses four parameters: err, req, res, and next.</w:t>
      </w:r>
    </w:p>
    <w:p w14:paraId="61FF6940" w14:textId="43C858AD"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A 404 handler responds when no defined route matches the requested endpoint.</w:t>
      </w:r>
    </w:p>
    <w:p w14:paraId="1E75A60D"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4. Solution Approach</w:t>
      </w:r>
    </w:p>
    <w:p w14:paraId="2270067C" w14:textId="5D628F51"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Start the Node.js Express server on port 5000.</w:t>
      </w:r>
    </w:p>
    <w:p w14:paraId="3EB57AA5" w14:textId="5259CABE"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Load environment variables and configure the MongoDB connection.</w:t>
      </w:r>
    </w:p>
    <w:p w14:paraId="532EDD3D" w14:textId="0137A0BF"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 xml:space="preserve">Enable CORS and </w:t>
      </w:r>
      <w:proofErr w:type="spellStart"/>
      <w:proofErr w:type="gramStart"/>
      <w:r w:rsidRPr="0021756C">
        <w:rPr>
          <w:rFonts w:cs="Times New Roman"/>
          <w:sz w:val="22"/>
          <w:szCs w:val="24"/>
        </w:rPr>
        <w:t>express.json</w:t>
      </w:r>
      <w:proofErr w:type="spellEnd"/>
      <w:proofErr w:type="gramEnd"/>
      <w:r w:rsidRPr="0021756C">
        <w:rPr>
          <w:rFonts w:cs="Times New Roman"/>
          <w:sz w:val="22"/>
          <w:szCs w:val="24"/>
        </w:rPr>
        <w:t>() as core middleware.</w:t>
      </w:r>
    </w:p>
    <w:p w14:paraId="47EA4A12" w14:textId="14D004C5"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Register request logging and Content-Type validation middleware.</w:t>
      </w:r>
    </w:p>
    <w:p w14:paraId="02287760" w14:textId="111197B2"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Mount the /tasks router containing the RESTful CRUD endpoints.</w:t>
      </w:r>
    </w:p>
    <w:p w14:paraId="65784164" w14:textId="47D09C21"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Validate task IDs before controller logic is executed.</w:t>
      </w:r>
    </w:p>
    <w:p w14:paraId="517176EA" w14:textId="190C3D3E"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Use MongoDB/Mongoose when connected and an in-memory task collection as the Practical 4 fallback.</w:t>
      </w:r>
    </w:p>
    <w:p w14:paraId="08EBDAD5" w14:textId="46DF798E"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Register the undefined-route handler after the API routes.</w:t>
      </w:r>
    </w:p>
    <w:p w14:paraId="5B36DF77" w14:textId="79B62A0C"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Register the centralized global error handler as the last middleware.</w:t>
      </w:r>
    </w:p>
    <w:p w14:paraId="6327BA03" w14:textId="64563E97" w:rsidR="006F6B93" w:rsidRPr="0021756C" w:rsidRDefault="00000000" w:rsidP="0021756C">
      <w:pPr>
        <w:pStyle w:val="ListParagraph"/>
        <w:numPr>
          <w:ilvl w:val="0"/>
          <w:numId w:val="13"/>
        </w:numPr>
        <w:spacing w:after="40"/>
        <w:rPr>
          <w:rFonts w:cs="Times New Roman"/>
          <w:sz w:val="22"/>
          <w:szCs w:val="24"/>
        </w:rPr>
      </w:pPr>
      <w:r w:rsidRPr="0021756C">
        <w:rPr>
          <w:rFonts w:cs="Times New Roman"/>
          <w:sz w:val="22"/>
          <w:szCs w:val="24"/>
        </w:rPr>
        <w:t>Test successful requests and error conditions using Thunder Client / Postman.</w:t>
      </w:r>
    </w:p>
    <w:p w14:paraId="0617E082"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5. Folder Structure</w:t>
      </w:r>
    </w:p>
    <w:p w14:paraId="5D0C7F6A"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task-manager-api/</w:t>
      </w:r>
      <w:r w:rsidRPr="0021756C">
        <w:rPr>
          <w:rFonts w:cs="Times New Roman"/>
          <w:sz w:val="22"/>
          <w:szCs w:val="24"/>
        </w:rPr>
        <w:br/>
        <w:t>├── middleware/</w:t>
      </w:r>
      <w:r w:rsidRPr="0021756C">
        <w:rPr>
          <w:rFonts w:cs="Times New Roman"/>
          <w:sz w:val="22"/>
          <w:szCs w:val="24"/>
        </w:rPr>
        <w:br/>
        <w:t>│   ├── errorHandler.js</w:t>
      </w:r>
      <w:r w:rsidRPr="0021756C">
        <w:rPr>
          <w:rFonts w:cs="Times New Roman"/>
          <w:sz w:val="22"/>
          <w:szCs w:val="24"/>
        </w:rPr>
        <w:br/>
        <w:t>│   ├── logger.js</w:t>
      </w:r>
      <w:r w:rsidRPr="0021756C">
        <w:rPr>
          <w:rFonts w:cs="Times New Roman"/>
          <w:sz w:val="22"/>
          <w:szCs w:val="24"/>
        </w:rPr>
        <w:br/>
        <w:t>│   └── validator.js</w:t>
      </w:r>
      <w:r w:rsidRPr="0021756C">
        <w:rPr>
          <w:rFonts w:cs="Times New Roman"/>
          <w:sz w:val="22"/>
          <w:szCs w:val="24"/>
        </w:rPr>
        <w:br/>
        <w:t>├── routes/</w:t>
      </w:r>
      <w:r w:rsidRPr="0021756C">
        <w:rPr>
          <w:rFonts w:cs="Times New Roman"/>
          <w:sz w:val="22"/>
          <w:szCs w:val="24"/>
        </w:rPr>
        <w:br/>
        <w:t>│   └── taskRoutes.js</w:t>
      </w:r>
      <w:r w:rsidRPr="0021756C">
        <w:rPr>
          <w:rFonts w:cs="Times New Roman"/>
          <w:sz w:val="22"/>
          <w:szCs w:val="24"/>
        </w:rPr>
        <w:br/>
        <w:t>├── .env.example</w:t>
      </w:r>
      <w:r w:rsidRPr="0021756C">
        <w:rPr>
          <w:rFonts w:cs="Times New Roman"/>
          <w:sz w:val="22"/>
          <w:szCs w:val="24"/>
        </w:rPr>
        <w:br/>
        <w:t>├── package.json</w:t>
      </w:r>
      <w:r w:rsidRPr="0021756C">
        <w:rPr>
          <w:rFonts w:cs="Times New Roman"/>
          <w:sz w:val="22"/>
          <w:szCs w:val="24"/>
        </w:rPr>
        <w:br/>
        <w:t>├── README.md</w:t>
      </w:r>
      <w:r w:rsidRPr="0021756C">
        <w:rPr>
          <w:rFonts w:cs="Times New Roman"/>
          <w:sz w:val="22"/>
          <w:szCs w:val="24"/>
        </w:rPr>
        <w:br/>
      </w:r>
      <w:r w:rsidRPr="0021756C">
        <w:rPr>
          <w:rFonts w:cs="Times New Roman"/>
          <w:sz w:val="22"/>
          <w:szCs w:val="24"/>
        </w:rPr>
        <w:lastRenderedPageBreak/>
        <w:t>├── server.js</w:t>
      </w:r>
      <w:r w:rsidRPr="0021756C">
        <w:rPr>
          <w:rFonts w:cs="Times New Roman"/>
          <w:sz w:val="22"/>
          <w:szCs w:val="24"/>
        </w:rPr>
        <w:br/>
        <w:t>└── test-api.js</w:t>
      </w:r>
    </w:p>
    <w:p w14:paraId="4380FB72"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6. Server and Middleware Pipeline</w:t>
      </w:r>
    </w:p>
    <w:p w14:paraId="463B1A82" w14:textId="77777777" w:rsidR="006F6B93" w:rsidRPr="0021756C" w:rsidRDefault="00000000">
      <w:pPr>
        <w:spacing w:after="40" w:line="240" w:lineRule="auto"/>
        <w:rPr>
          <w:rFonts w:cs="Times New Roman"/>
          <w:sz w:val="22"/>
          <w:szCs w:val="24"/>
        </w:rPr>
      </w:pPr>
      <w:r w:rsidRPr="0021756C">
        <w:rPr>
          <w:rFonts w:cs="Times New Roman"/>
          <w:sz w:val="22"/>
          <w:szCs w:val="24"/>
        </w:rPr>
        <w:t>The Express server first configures CORS and JSON parsing. The custom request logger then records every incoming request, while the Content-Type validator protects write operations. The task router handles CRUD requests. Undefined routes are handled by the 404 middleware, and the global error handler is kept last.</w:t>
      </w:r>
    </w:p>
    <w:p w14:paraId="6474BBC0"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const app = express();</w:t>
      </w:r>
      <w:r w:rsidRPr="0021756C">
        <w:rPr>
          <w:rFonts w:cs="Times New Roman"/>
          <w:sz w:val="22"/>
          <w:szCs w:val="24"/>
        </w:rPr>
        <w:br/>
        <w:t>const PORT = process.env.PORT || 5000;</w:t>
      </w:r>
      <w:r w:rsidRPr="0021756C">
        <w:rPr>
          <w:rFonts w:cs="Times New Roman"/>
          <w:sz w:val="22"/>
          <w:szCs w:val="24"/>
        </w:rPr>
        <w:br/>
      </w:r>
      <w:r w:rsidRPr="0021756C">
        <w:rPr>
          <w:rFonts w:cs="Times New Roman"/>
          <w:sz w:val="22"/>
          <w:szCs w:val="24"/>
        </w:rPr>
        <w:br/>
        <w:t>app.use(cors());</w:t>
      </w:r>
      <w:r w:rsidRPr="0021756C">
        <w:rPr>
          <w:rFonts w:cs="Times New Roman"/>
          <w:sz w:val="22"/>
          <w:szCs w:val="24"/>
        </w:rPr>
        <w:br/>
        <w:t>app.use(express.json());</w:t>
      </w:r>
      <w:r w:rsidRPr="0021756C">
        <w:rPr>
          <w:rFonts w:cs="Times New Roman"/>
          <w:sz w:val="22"/>
          <w:szCs w:val="24"/>
        </w:rPr>
        <w:br/>
      </w:r>
      <w:r w:rsidRPr="0021756C">
        <w:rPr>
          <w:rFonts w:cs="Times New Roman"/>
          <w:sz w:val="22"/>
          <w:szCs w:val="24"/>
        </w:rPr>
        <w:br/>
        <w:t>app.use(requestLogger);</w:t>
      </w:r>
      <w:r w:rsidRPr="0021756C">
        <w:rPr>
          <w:rFonts w:cs="Times New Roman"/>
          <w:sz w:val="22"/>
          <w:szCs w:val="24"/>
        </w:rPr>
        <w:br/>
        <w:t>app.use(requireJsonHeader);</w:t>
      </w:r>
      <w:r w:rsidRPr="0021756C">
        <w:rPr>
          <w:rFonts w:cs="Times New Roman"/>
          <w:sz w:val="22"/>
          <w:szCs w:val="24"/>
        </w:rPr>
        <w:br/>
      </w:r>
      <w:r w:rsidRPr="0021756C">
        <w:rPr>
          <w:rFonts w:cs="Times New Roman"/>
          <w:sz w:val="22"/>
          <w:szCs w:val="24"/>
        </w:rPr>
        <w:br/>
        <w:t>app.use('/tasks', taskRoutes);</w:t>
      </w:r>
      <w:r w:rsidRPr="0021756C">
        <w:rPr>
          <w:rFonts w:cs="Times New Roman"/>
          <w:sz w:val="22"/>
          <w:szCs w:val="24"/>
        </w:rPr>
        <w:br/>
      </w:r>
      <w:r w:rsidRPr="0021756C">
        <w:rPr>
          <w:rFonts w:cs="Times New Roman"/>
          <w:sz w:val="22"/>
          <w:szCs w:val="24"/>
        </w:rPr>
        <w:br/>
        <w:t>app.use(notFoundHandler);</w:t>
      </w:r>
      <w:r w:rsidRPr="0021756C">
        <w:rPr>
          <w:rFonts w:cs="Times New Roman"/>
          <w:sz w:val="22"/>
          <w:szCs w:val="24"/>
        </w:rPr>
        <w:br/>
        <w:t>app.use(globalErrorHandler);</w:t>
      </w:r>
    </w:p>
    <w:p w14:paraId="6D539C60"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7. Request Logging Middleware</w:t>
      </w:r>
    </w:p>
    <w:p w14:paraId="3BA2F0BB" w14:textId="77777777" w:rsidR="006F6B93" w:rsidRPr="0021756C" w:rsidRDefault="00000000">
      <w:pPr>
        <w:spacing w:after="40" w:line="240" w:lineRule="auto"/>
        <w:rPr>
          <w:rFonts w:cs="Times New Roman"/>
          <w:sz w:val="22"/>
          <w:szCs w:val="24"/>
        </w:rPr>
      </w:pPr>
      <w:r w:rsidRPr="0021756C">
        <w:rPr>
          <w:rFonts w:cs="Times New Roman"/>
          <w:sz w:val="22"/>
          <w:szCs w:val="24"/>
        </w:rPr>
        <w:t>The request logger records the HTTP method, original URL, and an ISO timestamp for every incoming request, then passes control to the next middleware.</w:t>
      </w:r>
    </w:p>
    <w:p w14:paraId="74FA1876"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export const requestLogger = (req, res, next) =&gt; {</w:t>
      </w:r>
      <w:r w:rsidRPr="0021756C">
        <w:rPr>
          <w:rFonts w:cs="Times New Roman"/>
          <w:sz w:val="22"/>
          <w:szCs w:val="24"/>
        </w:rPr>
        <w:br/>
        <w:t xml:space="preserve">  const timestamp = new Date().toISOString();</w:t>
      </w:r>
      <w:r w:rsidRPr="0021756C">
        <w:rPr>
          <w:rFonts w:cs="Times New Roman"/>
          <w:sz w:val="22"/>
          <w:szCs w:val="24"/>
        </w:rPr>
        <w:br/>
        <w:t xml:space="preserve">  console.log(`[LOG] ${req.method} ${req.originalUrl || req.url} - ${timestamp}`);</w:t>
      </w:r>
      <w:r w:rsidRPr="0021756C">
        <w:rPr>
          <w:rFonts w:cs="Times New Roman"/>
          <w:sz w:val="22"/>
          <w:szCs w:val="24"/>
        </w:rPr>
        <w:br/>
        <w:t xml:space="preserve">  next();</w:t>
      </w:r>
      <w:r w:rsidRPr="0021756C">
        <w:rPr>
          <w:rFonts w:cs="Times New Roman"/>
          <w:sz w:val="22"/>
          <w:szCs w:val="24"/>
        </w:rPr>
        <w:br/>
        <w:t>};</w:t>
      </w:r>
    </w:p>
    <w:p w14:paraId="3989619A"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8. Validation Middleware</w:t>
      </w:r>
    </w:p>
    <w:p w14:paraId="667218CD"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8.1 Content-Type Validation</w:t>
      </w:r>
    </w:p>
    <w:p w14:paraId="422E51BB"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export const requireJsonHeader = (req, res, next) =&gt; {</w:t>
      </w:r>
      <w:r w:rsidRPr="0021756C">
        <w:rPr>
          <w:rFonts w:cs="Times New Roman"/>
          <w:sz w:val="22"/>
          <w:szCs w:val="24"/>
        </w:rPr>
        <w:br/>
        <w:t xml:space="preserve">  if (['POST', 'PUT', 'PATCH'].includes(req.method)) {</w:t>
      </w:r>
      <w:r w:rsidRPr="0021756C">
        <w:rPr>
          <w:rFonts w:cs="Times New Roman"/>
          <w:sz w:val="22"/>
          <w:szCs w:val="24"/>
        </w:rPr>
        <w:br/>
        <w:t xml:space="preserve">    const contentType = req.headers['content-type'];</w:t>
      </w:r>
      <w:r w:rsidRPr="0021756C">
        <w:rPr>
          <w:rFonts w:cs="Times New Roman"/>
          <w:sz w:val="22"/>
          <w:szCs w:val="24"/>
        </w:rPr>
        <w:br/>
      </w:r>
      <w:r w:rsidRPr="0021756C">
        <w:rPr>
          <w:rFonts w:cs="Times New Roman"/>
          <w:sz w:val="22"/>
          <w:szCs w:val="24"/>
        </w:rPr>
        <w:br/>
        <w:t xml:space="preserve">    if (!contentType || !contentType.includes('application/json')) {</w:t>
      </w:r>
      <w:r w:rsidRPr="0021756C">
        <w:rPr>
          <w:rFonts w:cs="Times New Roman"/>
          <w:sz w:val="22"/>
          <w:szCs w:val="24"/>
        </w:rPr>
        <w:br/>
        <w:t xml:space="preserve">      return res.status(400).json({</w:t>
      </w:r>
      <w:r w:rsidRPr="0021756C">
        <w:rPr>
          <w:rFonts w:cs="Times New Roman"/>
          <w:sz w:val="22"/>
          <w:szCs w:val="24"/>
        </w:rPr>
        <w:br/>
        <w:t xml:space="preserve">        success: false,</w:t>
      </w:r>
      <w:r w:rsidRPr="0021756C">
        <w:rPr>
          <w:rFonts w:cs="Times New Roman"/>
          <w:sz w:val="22"/>
          <w:szCs w:val="24"/>
        </w:rPr>
        <w:br/>
        <w:t xml:space="preserve">        error: 'Bad Request: Content-Type header must be application/json',</w:t>
      </w:r>
      <w:r w:rsidRPr="0021756C">
        <w:rPr>
          <w:rFonts w:cs="Times New Roman"/>
          <w:sz w:val="22"/>
          <w:szCs w:val="24"/>
        </w:rPr>
        <w:br/>
        <w:t xml:space="preserve">      });</w:t>
      </w:r>
      <w:r w:rsidRPr="0021756C">
        <w:rPr>
          <w:rFonts w:cs="Times New Roman"/>
          <w:sz w:val="22"/>
          <w:szCs w:val="24"/>
        </w:rPr>
        <w:br/>
        <w:t xml:space="preserve">    }</w:t>
      </w:r>
      <w:r w:rsidRPr="0021756C">
        <w:rPr>
          <w:rFonts w:cs="Times New Roman"/>
          <w:sz w:val="22"/>
          <w:szCs w:val="24"/>
        </w:rPr>
        <w:br/>
        <w:t xml:space="preserve">  }</w:t>
      </w:r>
      <w:r w:rsidRPr="0021756C">
        <w:rPr>
          <w:rFonts w:cs="Times New Roman"/>
          <w:sz w:val="22"/>
          <w:szCs w:val="24"/>
        </w:rPr>
        <w:br/>
        <w:t xml:space="preserve">  next();</w:t>
      </w:r>
      <w:r w:rsidRPr="0021756C">
        <w:rPr>
          <w:rFonts w:cs="Times New Roman"/>
          <w:sz w:val="22"/>
          <w:szCs w:val="24"/>
        </w:rPr>
        <w:br/>
        <w:t>};</w:t>
      </w:r>
    </w:p>
    <w:p w14:paraId="060243EF"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8.2 Task ID Validation</w:t>
      </w:r>
    </w:p>
    <w:p w14:paraId="1FF4E8DD"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lastRenderedPageBreak/>
        <w:t>export const validateTaskId = (req, res, next) =&gt; {</w:t>
      </w:r>
      <w:r w:rsidRPr="0021756C">
        <w:rPr>
          <w:rFonts w:cs="Times New Roman"/>
          <w:sz w:val="22"/>
          <w:szCs w:val="24"/>
        </w:rPr>
        <w:br/>
        <w:t xml:space="preserve">  const { id } = req.params;</w:t>
      </w:r>
      <w:r w:rsidRPr="0021756C">
        <w:rPr>
          <w:rFonts w:cs="Times New Roman"/>
          <w:sz w:val="22"/>
          <w:szCs w:val="24"/>
        </w:rPr>
        <w:br/>
      </w:r>
      <w:r w:rsidRPr="0021756C">
        <w:rPr>
          <w:rFonts w:cs="Times New Roman"/>
          <w:sz w:val="22"/>
          <w:szCs w:val="24"/>
        </w:rPr>
        <w:br/>
        <w:t xml:space="preserve">  const isValidObjectId = mongoose.Types.ObjectId.isValid(id);</w:t>
      </w:r>
      <w:r w:rsidRPr="0021756C">
        <w:rPr>
          <w:rFonts w:cs="Times New Roman"/>
          <w:sz w:val="22"/>
          <w:szCs w:val="24"/>
        </w:rPr>
        <w:br/>
        <w:t xml:space="preserve">  const isValidInteger =</w:t>
      </w:r>
      <w:r w:rsidRPr="0021756C">
        <w:rPr>
          <w:rFonts w:cs="Times New Roman"/>
          <w:sz w:val="22"/>
          <w:szCs w:val="24"/>
        </w:rPr>
        <w:br/>
        <w:t xml:space="preserve">    !isNaN(parseInt(id, 10)) &amp;&amp; String(parseInt(id, 10)) === id;</w:t>
      </w:r>
      <w:r w:rsidRPr="0021756C">
        <w:rPr>
          <w:rFonts w:cs="Times New Roman"/>
          <w:sz w:val="22"/>
          <w:szCs w:val="24"/>
        </w:rPr>
        <w:br/>
      </w:r>
      <w:r w:rsidRPr="0021756C">
        <w:rPr>
          <w:rFonts w:cs="Times New Roman"/>
          <w:sz w:val="22"/>
          <w:szCs w:val="24"/>
        </w:rPr>
        <w:br/>
        <w:t xml:space="preserve">  if (!isValidObjectId &amp;&amp; !isValidInteger) {</w:t>
      </w:r>
      <w:r w:rsidRPr="0021756C">
        <w:rPr>
          <w:rFonts w:cs="Times New Roman"/>
          <w:sz w:val="22"/>
          <w:szCs w:val="24"/>
        </w:rPr>
        <w:br/>
        <w:t xml:space="preserve">    return res.status(400).json({</w:t>
      </w:r>
      <w:r w:rsidRPr="0021756C">
        <w:rPr>
          <w:rFonts w:cs="Times New Roman"/>
          <w:sz w:val="22"/>
          <w:szCs w:val="24"/>
        </w:rPr>
        <w:br/>
        <w:t xml:space="preserve">      success: false,</w:t>
      </w:r>
      <w:r w:rsidRPr="0021756C">
        <w:rPr>
          <w:rFonts w:cs="Times New Roman"/>
          <w:sz w:val="22"/>
          <w:szCs w:val="24"/>
        </w:rPr>
        <w:br/>
        <w:t xml:space="preserve">      error: `Invalid task ID format: "${id}". ID must be a valid integer or MongoDB ObjectId.`,</w:t>
      </w:r>
      <w:r w:rsidRPr="0021756C">
        <w:rPr>
          <w:rFonts w:cs="Times New Roman"/>
          <w:sz w:val="22"/>
          <w:szCs w:val="24"/>
        </w:rPr>
        <w:br/>
        <w:t xml:space="preserve">    });</w:t>
      </w:r>
      <w:r w:rsidRPr="0021756C">
        <w:rPr>
          <w:rFonts w:cs="Times New Roman"/>
          <w:sz w:val="22"/>
          <w:szCs w:val="24"/>
        </w:rPr>
        <w:br/>
        <w:t xml:space="preserve">  }</w:t>
      </w:r>
      <w:r w:rsidRPr="0021756C">
        <w:rPr>
          <w:rFonts w:cs="Times New Roman"/>
          <w:sz w:val="22"/>
          <w:szCs w:val="24"/>
        </w:rPr>
        <w:br/>
      </w:r>
      <w:r w:rsidRPr="0021756C">
        <w:rPr>
          <w:rFonts w:cs="Times New Roman"/>
          <w:sz w:val="22"/>
          <w:szCs w:val="24"/>
        </w:rPr>
        <w:br/>
        <w:t xml:space="preserve">  next();</w:t>
      </w:r>
      <w:r w:rsidRPr="0021756C">
        <w:rPr>
          <w:rFonts w:cs="Times New Roman"/>
          <w:sz w:val="22"/>
          <w:szCs w:val="24"/>
        </w:rPr>
        <w:br/>
        <w:t>};</w:t>
      </w:r>
    </w:p>
    <w:p w14:paraId="1196333D"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9. CRUD Operations</w:t>
      </w:r>
    </w:p>
    <w:p w14:paraId="4A38738A" w14:textId="77777777" w:rsidR="006F6B93" w:rsidRPr="0021756C" w:rsidRDefault="00000000">
      <w:pPr>
        <w:spacing w:after="40" w:line="240" w:lineRule="auto"/>
        <w:rPr>
          <w:rFonts w:cs="Times New Roman"/>
          <w:sz w:val="22"/>
          <w:szCs w:val="24"/>
        </w:rPr>
      </w:pPr>
      <w:r w:rsidRPr="0021756C">
        <w:rPr>
          <w:rFonts w:cs="Times New Roman"/>
          <w:sz w:val="22"/>
          <w:szCs w:val="24"/>
        </w:rPr>
        <w:t>The Task Manager API provides the following RESTful endpoints:</w:t>
      </w:r>
    </w:p>
    <w:p w14:paraId="72B560CD" w14:textId="77777777" w:rsidR="006F6B93" w:rsidRPr="0021756C" w:rsidRDefault="00000000">
      <w:pPr>
        <w:spacing w:after="40"/>
        <w:ind w:left="317" w:hanging="216"/>
        <w:rPr>
          <w:rFonts w:cs="Times New Roman"/>
          <w:sz w:val="22"/>
          <w:szCs w:val="24"/>
        </w:rPr>
      </w:pPr>
      <w:r w:rsidRPr="0021756C">
        <w:rPr>
          <w:rFonts w:cs="Times New Roman"/>
          <w:sz w:val="22"/>
          <w:szCs w:val="24"/>
        </w:rPr>
        <w:t> POST /tasks — creates a new task and returns 201 Created.</w:t>
      </w:r>
    </w:p>
    <w:p w14:paraId="334F995A" w14:textId="77777777" w:rsidR="006F6B93" w:rsidRPr="0021756C" w:rsidRDefault="00000000">
      <w:pPr>
        <w:spacing w:after="40"/>
        <w:ind w:left="317" w:hanging="216"/>
        <w:rPr>
          <w:rFonts w:cs="Times New Roman"/>
          <w:sz w:val="22"/>
          <w:szCs w:val="24"/>
        </w:rPr>
      </w:pPr>
      <w:r w:rsidRPr="0021756C">
        <w:rPr>
          <w:rFonts w:cs="Times New Roman"/>
          <w:sz w:val="22"/>
          <w:szCs w:val="24"/>
        </w:rPr>
        <w:t> GET /tasks — retrieves all tasks and returns 200 OK.</w:t>
      </w:r>
    </w:p>
    <w:p w14:paraId="0FBAD55C" w14:textId="77777777" w:rsidR="006F6B93" w:rsidRPr="0021756C" w:rsidRDefault="00000000">
      <w:pPr>
        <w:spacing w:after="40"/>
        <w:ind w:left="317" w:hanging="216"/>
        <w:rPr>
          <w:rFonts w:cs="Times New Roman"/>
          <w:sz w:val="22"/>
          <w:szCs w:val="24"/>
        </w:rPr>
      </w:pPr>
      <w:r w:rsidRPr="0021756C">
        <w:rPr>
          <w:rFonts w:cs="Times New Roman"/>
          <w:sz w:val="22"/>
          <w:szCs w:val="24"/>
        </w:rPr>
        <w:t> GET /tasks/:id — retrieves a single task by ID.</w:t>
      </w:r>
    </w:p>
    <w:p w14:paraId="0D97DEBA" w14:textId="77777777" w:rsidR="006F6B93" w:rsidRPr="0021756C" w:rsidRDefault="00000000">
      <w:pPr>
        <w:spacing w:after="40"/>
        <w:ind w:left="317" w:hanging="216"/>
        <w:rPr>
          <w:rFonts w:cs="Times New Roman"/>
          <w:sz w:val="22"/>
          <w:szCs w:val="24"/>
        </w:rPr>
      </w:pPr>
      <w:r w:rsidRPr="0021756C">
        <w:rPr>
          <w:rFonts w:cs="Times New Roman"/>
          <w:sz w:val="22"/>
          <w:szCs w:val="24"/>
        </w:rPr>
        <w:t> PUT /tasks/:id — updates task fields.</w:t>
      </w:r>
    </w:p>
    <w:p w14:paraId="164830CF" w14:textId="77777777" w:rsidR="006F6B93" w:rsidRPr="0021756C" w:rsidRDefault="00000000">
      <w:pPr>
        <w:spacing w:after="40"/>
        <w:ind w:left="317" w:hanging="216"/>
        <w:rPr>
          <w:rFonts w:cs="Times New Roman"/>
          <w:sz w:val="22"/>
          <w:szCs w:val="24"/>
        </w:rPr>
      </w:pPr>
      <w:r w:rsidRPr="0021756C">
        <w:rPr>
          <w:rFonts w:cs="Times New Roman"/>
          <w:sz w:val="22"/>
          <w:szCs w:val="24"/>
        </w:rPr>
        <w:t> DELETE /tasks/:id — deletes a task.</w:t>
      </w:r>
    </w:p>
    <w:p w14:paraId="6A852141"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10. Error Handling</w:t>
      </w:r>
    </w:p>
    <w:p w14:paraId="1059B353" w14:textId="77777777" w:rsidR="006F6B93" w:rsidRPr="0021756C" w:rsidRDefault="00000000">
      <w:pPr>
        <w:spacing w:after="40" w:line="240" w:lineRule="auto"/>
        <w:rPr>
          <w:rFonts w:cs="Times New Roman"/>
          <w:sz w:val="22"/>
          <w:szCs w:val="24"/>
        </w:rPr>
      </w:pPr>
      <w:r w:rsidRPr="0021756C">
        <w:rPr>
          <w:rFonts w:cs="Times New Roman"/>
          <w:sz w:val="22"/>
          <w:szCs w:val="24"/>
        </w:rPr>
        <w:t>The API uses two related error-handling mechanisms. The custom 404 handler returns a JSON response when an endpoint does not exist. The four-parameter global error handler processes Mongoose ValidationError, CastError, malformed JSON, and unexpected server errors.</w:t>
      </w:r>
    </w:p>
    <w:p w14:paraId="5C414287"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export const notFoundHandler = (req, res) =&gt; {</w:t>
      </w:r>
      <w:r w:rsidRPr="0021756C">
        <w:rPr>
          <w:rFonts w:cs="Times New Roman"/>
          <w:sz w:val="22"/>
          <w:szCs w:val="24"/>
        </w:rPr>
        <w:br/>
        <w:t xml:space="preserve">  res.status(404).json({</w:t>
      </w:r>
      <w:r w:rsidRPr="0021756C">
        <w:rPr>
          <w:rFonts w:cs="Times New Roman"/>
          <w:sz w:val="22"/>
          <w:szCs w:val="24"/>
        </w:rPr>
        <w:br/>
        <w:t xml:space="preserve">    success: false,</w:t>
      </w:r>
      <w:r w:rsidRPr="0021756C">
        <w:rPr>
          <w:rFonts w:cs="Times New Roman"/>
          <w:sz w:val="22"/>
          <w:szCs w:val="24"/>
        </w:rPr>
        <w:br/>
        <w:t xml:space="preserve">    error: `404 Not Found: Cannot ${req.method} ${req.originalUrl || req.url}`,</w:t>
      </w:r>
      <w:r w:rsidRPr="0021756C">
        <w:rPr>
          <w:rFonts w:cs="Times New Roman"/>
          <w:sz w:val="22"/>
          <w:szCs w:val="24"/>
        </w:rPr>
        <w:br/>
        <w:t xml:space="preserve">  });</w:t>
      </w:r>
      <w:r w:rsidRPr="0021756C">
        <w:rPr>
          <w:rFonts w:cs="Times New Roman"/>
          <w:sz w:val="22"/>
          <w:szCs w:val="24"/>
        </w:rPr>
        <w:br/>
        <w:t>};</w:t>
      </w:r>
    </w:p>
    <w:p w14:paraId="4EA22AE8" w14:textId="77777777" w:rsidR="006F6B93" w:rsidRPr="0021756C" w:rsidRDefault="00000000">
      <w:pPr>
        <w:spacing w:after="0" w:line="240" w:lineRule="auto"/>
        <w:ind w:left="317"/>
        <w:rPr>
          <w:rFonts w:cs="Times New Roman"/>
          <w:sz w:val="22"/>
          <w:szCs w:val="24"/>
        </w:rPr>
      </w:pPr>
      <w:r w:rsidRPr="0021756C">
        <w:rPr>
          <w:rFonts w:cs="Times New Roman"/>
          <w:sz w:val="22"/>
          <w:szCs w:val="24"/>
        </w:rPr>
        <w:t>export const globalErrorHandler = (err, req, res, next) =&gt; {</w:t>
      </w:r>
      <w:r w:rsidRPr="0021756C">
        <w:rPr>
          <w:rFonts w:cs="Times New Roman"/>
          <w:sz w:val="22"/>
          <w:szCs w:val="24"/>
        </w:rPr>
        <w:br/>
        <w:t xml:space="preserve">  console.error('[GLOBAL ERROR HANDLER]:', err.message);</w:t>
      </w:r>
      <w:r w:rsidRPr="0021756C">
        <w:rPr>
          <w:rFonts w:cs="Times New Roman"/>
          <w:sz w:val="22"/>
          <w:szCs w:val="24"/>
        </w:rPr>
        <w:br/>
      </w:r>
      <w:r w:rsidRPr="0021756C">
        <w:rPr>
          <w:rFonts w:cs="Times New Roman"/>
          <w:sz w:val="22"/>
          <w:szCs w:val="24"/>
        </w:rPr>
        <w:br/>
        <w:t xml:space="preserve">  if (err.name === 'ValidationError') {</w:t>
      </w:r>
      <w:r w:rsidRPr="0021756C">
        <w:rPr>
          <w:rFonts w:cs="Times New Roman"/>
          <w:sz w:val="22"/>
          <w:szCs w:val="24"/>
        </w:rPr>
        <w:br/>
        <w:t xml:space="preserve">    const errorDetails = Object.values(err.errors).map((val) =&gt; val.message);</w:t>
      </w:r>
      <w:r w:rsidRPr="0021756C">
        <w:rPr>
          <w:rFonts w:cs="Times New Roman"/>
          <w:sz w:val="22"/>
          <w:szCs w:val="24"/>
        </w:rPr>
        <w:br/>
        <w:t xml:space="preserve">    return res.status(400).json({</w:t>
      </w:r>
      <w:r w:rsidRPr="0021756C">
        <w:rPr>
          <w:rFonts w:cs="Times New Roman"/>
          <w:sz w:val="22"/>
          <w:szCs w:val="24"/>
        </w:rPr>
        <w:br/>
        <w:t xml:space="preserve">      success: false,</w:t>
      </w:r>
      <w:r w:rsidRPr="0021756C">
        <w:rPr>
          <w:rFonts w:cs="Times New Roman"/>
          <w:sz w:val="22"/>
          <w:szCs w:val="24"/>
        </w:rPr>
        <w:br/>
        <w:t xml:space="preserve">      error: 'Validation Error',</w:t>
      </w:r>
      <w:r w:rsidRPr="0021756C">
        <w:rPr>
          <w:rFonts w:cs="Times New Roman"/>
          <w:sz w:val="22"/>
          <w:szCs w:val="24"/>
        </w:rPr>
        <w:br/>
        <w:t xml:space="preserve">      details: errorDetails,</w:t>
      </w:r>
      <w:r w:rsidRPr="0021756C">
        <w:rPr>
          <w:rFonts w:cs="Times New Roman"/>
          <w:sz w:val="22"/>
          <w:szCs w:val="24"/>
        </w:rPr>
        <w:br/>
        <w:t xml:space="preserve">    });</w:t>
      </w:r>
      <w:r w:rsidRPr="0021756C">
        <w:rPr>
          <w:rFonts w:cs="Times New Roman"/>
          <w:sz w:val="22"/>
          <w:szCs w:val="24"/>
        </w:rPr>
        <w:br/>
        <w:t xml:space="preserve">  }</w:t>
      </w:r>
      <w:r w:rsidRPr="0021756C">
        <w:rPr>
          <w:rFonts w:cs="Times New Roman"/>
          <w:sz w:val="22"/>
          <w:szCs w:val="24"/>
        </w:rPr>
        <w:br/>
      </w:r>
      <w:r w:rsidRPr="0021756C">
        <w:rPr>
          <w:rFonts w:cs="Times New Roman"/>
          <w:sz w:val="22"/>
          <w:szCs w:val="24"/>
        </w:rPr>
        <w:br/>
        <w:t xml:space="preserve">  if (err.name === 'CastError') {</w:t>
      </w:r>
      <w:r w:rsidRPr="0021756C">
        <w:rPr>
          <w:rFonts w:cs="Times New Roman"/>
          <w:sz w:val="22"/>
          <w:szCs w:val="24"/>
        </w:rPr>
        <w:br/>
        <w:t xml:space="preserve">    return res.status(400).json({</w:t>
      </w:r>
      <w:r w:rsidRPr="0021756C">
        <w:rPr>
          <w:rFonts w:cs="Times New Roman"/>
          <w:sz w:val="22"/>
          <w:szCs w:val="24"/>
        </w:rPr>
        <w:br/>
        <w:t xml:space="preserve">      success: false,</w:t>
      </w:r>
      <w:r w:rsidRPr="0021756C">
        <w:rPr>
          <w:rFonts w:cs="Times New Roman"/>
          <w:sz w:val="22"/>
          <w:szCs w:val="24"/>
        </w:rPr>
        <w:br/>
      </w:r>
      <w:r w:rsidRPr="0021756C">
        <w:rPr>
          <w:rFonts w:cs="Times New Roman"/>
          <w:sz w:val="22"/>
          <w:szCs w:val="24"/>
        </w:rPr>
        <w:lastRenderedPageBreak/>
        <w:t xml:space="preserve">      error: `Invalid resource ${err.path}: "${err.value}"`,</w:t>
      </w:r>
      <w:r w:rsidRPr="0021756C">
        <w:rPr>
          <w:rFonts w:cs="Times New Roman"/>
          <w:sz w:val="22"/>
          <w:szCs w:val="24"/>
        </w:rPr>
        <w:br/>
        <w:t xml:space="preserve">    });</w:t>
      </w:r>
      <w:r w:rsidRPr="0021756C">
        <w:rPr>
          <w:rFonts w:cs="Times New Roman"/>
          <w:sz w:val="22"/>
          <w:szCs w:val="24"/>
        </w:rPr>
        <w:br/>
        <w:t xml:space="preserve">  }</w:t>
      </w:r>
      <w:r w:rsidRPr="0021756C">
        <w:rPr>
          <w:rFonts w:cs="Times New Roman"/>
          <w:sz w:val="22"/>
          <w:szCs w:val="24"/>
        </w:rPr>
        <w:br/>
      </w:r>
      <w:r w:rsidRPr="0021756C">
        <w:rPr>
          <w:rFonts w:cs="Times New Roman"/>
          <w:sz w:val="22"/>
          <w:szCs w:val="24"/>
        </w:rPr>
        <w:br/>
        <w:t xml:space="preserve">  res.status(500).json({</w:t>
      </w:r>
      <w:r w:rsidRPr="0021756C">
        <w:rPr>
          <w:rFonts w:cs="Times New Roman"/>
          <w:sz w:val="22"/>
          <w:szCs w:val="24"/>
        </w:rPr>
        <w:br/>
        <w:t xml:space="preserve">    success: false,</w:t>
      </w:r>
      <w:r w:rsidRPr="0021756C">
        <w:rPr>
          <w:rFonts w:cs="Times New Roman"/>
          <w:sz w:val="22"/>
          <w:szCs w:val="24"/>
        </w:rPr>
        <w:br/>
        <w:t xml:space="preserve">    error: 'Internal Server Error: Something went wrong on the server',</w:t>
      </w:r>
      <w:r w:rsidRPr="0021756C">
        <w:rPr>
          <w:rFonts w:cs="Times New Roman"/>
          <w:sz w:val="22"/>
          <w:szCs w:val="24"/>
        </w:rPr>
        <w:br/>
        <w:t xml:space="preserve">  });</w:t>
      </w:r>
      <w:r w:rsidRPr="0021756C">
        <w:rPr>
          <w:rFonts w:cs="Times New Roman"/>
          <w:sz w:val="22"/>
          <w:szCs w:val="24"/>
        </w:rPr>
        <w:br/>
        <w:t>};</w:t>
      </w:r>
    </w:p>
    <w:p w14:paraId="3E54D568"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11. Practical Execution and Evidence</w:t>
      </w:r>
    </w:p>
    <w:p w14:paraId="578BC96D" w14:textId="77777777" w:rsidR="006F6B93" w:rsidRPr="0021756C" w:rsidRDefault="00000000">
      <w:pPr>
        <w:spacing w:after="40" w:line="240" w:lineRule="auto"/>
        <w:rPr>
          <w:rFonts w:cs="Times New Roman"/>
          <w:sz w:val="22"/>
          <w:szCs w:val="24"/>
        </w:rPr>
      </w:pPr>
      <w:r w:rsidRPr="0021756C">
        <w:rPr>
          <w:rFonts w:cs="Times New Roman"/>
          <w:sz w:val="22"/>
          <w:szCs w:val="24"/>
        </w:rPr>
        <w:t>The following screenshots are the supplied outputs from the running Practical 4 application and development environment. They are converted to grayscale to match the black-and-white academic presentation style used in Practical 3.</w:t>
      </w:r>
    </w:p>
    <w:p w14:paraId="28BB41DA"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7EBA1C95" wp14:editId="44E7771D">
            <wp:extent cx="5577840" cy="3465156"/>
            <wp:effectExtent l="0" t="0" r="0" b="0"/>
            <wp:docPr id="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BW_P4_11_folder_structure.png"/>
                    <pic:cNvPicPr/>
                  </pic:nvPicPr>
                  <pic:blipFill>
                    <a:blip r:embed="rId30"/>
                    <a:stretch>
                      <a:fillRect/>
                    </a:stretch>
                  </pic:blipFill>
                  <pic:spPr>
                    <a:xfrm>
                      <a:off x="0" y="0"/>
                      <a:ext cx="5577840" cy="3465156"/>
                    </a:xfrm>
                    <a:prstGeom prst="rect">
                      <a:avLst/>
                    </a:prstGeom>
                  </pic:spPr>
                </pic:pic>
              </a:graphicData>
            </a:graphic>
          </wp:inline>
        </w:drawing>
      </w:r>
    </w:p>
    <w:p w14:paraId="32DA0736" w14:textId="77777777" w:rsidR="006F6B93" w:rsidRPr="0021756C" w:rsidRDefault="00000000">
      <w:pPr>
        <w:spacing w:after="80"/>
        <w:jc w:val="center"/>
        <w:rPr>
          <w:rFonts w:cs="Times New Roman"/>
          <w:sz w:val="22"/>
          <w:szCs w:val="24"/>
        </w:rPr>
      </w:pPr>
      <w:r w:rsidRPr="0021756C">
        <w:rPr>
          <w:rFonts w:cs="Times New Roman"/>
          <w:i/>
          <w:sz w:val="22"/>
          <w:szCs w:val="24"/>
        </w:rPr>
        <w:t>Fig. 1: Practical 4 project folder structure in Visual Studio Code.</w:t>
      </w:r>
    </w:p>
    <w:p w14:paraId="7153733D" w14:textId="77777777" w:rsidR="006F6B93" w:rsidRPr="0021756C" w:rsidRDefault="00000000">
      <w:pPr>
        <w:rPr>
          <w:rFonts w:cs="Times New Roman"/>
          <w:sz w:val="22"/>
          <w:szCs w:val="24"/>
        </w:rPr>
      </w:pPr>
      <w:r w:rsidRPr="0021756C">
        <w:rPr>
          <w:rFonts w:cs="Times New Roman"/>
          <w:sz w:val="22"/>
          <w:szCs w:val="24"/>
        </w:rPr>
        <w:br w:type="page"/>
      </w:r>
    </w:p>
    <w:p w14:paraId="2978D616"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1BB9C543"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7ED17E74" wp14:editId="45ED300F">
            <wp:extent cx="5577840" cy="3465156"/>
            <wp:effectExtent l="0" t="0" r="0" b="0"/>
            <wp:docPr id="2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BW_P4_12_server_pipeline.png"/>
                    <pic:cNvPicPr/>
                  </pic:nvPicPr>
                  <pic:blipFill>
                    <a:blip r:embed="rId31"/>
                    <a:stretch>
                      <a:fillRect/>
                    </a:stretch>
                  </pic:blipFill>
                  <pic:spPr>
                    <a:xfrm>
                      <a:off x="0" y="0"/>
                      <a:ext cx="5577840" cy="3465156"/>
                    </a:xfrm>
                    <a:prstGeom prst="rect">
                      <a:avLst/>
                    </a:prstGeom>
                  </pic:spPr>
                </pic:pic>
              </a:graphicData>
            </a:graphic>
          </wp:inline>
        </w:drawing>
      </w:r>
    </w:p>
    <w:p w14:paraId="40D168D1" w14:textId="77777777" w:rsidR="006F6B93" w:rsidRPr="0021756C" w:rsidRDefault="00000000">
      <w:pPr>
        <w:spacing w:after="80"/>
        <w:jc w:val="center"/>
        <w:rPr>
          <w:rFonts w:cs="Times New Roman"/>
          <w:sz w:val="22"/>
          <w:szCs w:val="24"/>
        </w:rPr>
      </w:pPr>
      <w:r w:rsidRPr="0021756C">
        <w:rPr>
          <w:rFonts w:cs="Times New Roman"/>
          <w:i/>
          <w:sz w:val="22"/>
          <w:szCs w:val="24"/>
        </w:rPr>
        <w:t>Fig. 2: Express server and middleware pipeline.</w:t>
      </w:r>
    </w:p>
    <w:p w14:paraId="3CAEECB9" w14:textId="77777777" w:rsidR="006F6B93" w:rsidRPr="0021756C" w:rsidRDefault="00000000">
      <w:pPr>
        <w:rPr>
          <w:rFonts w:cs="Times New Roman"/>
          <w:sz w:val="22"/>
          <w:szCs w:val="24"/>
        </w:rPr>
      </w:pPr>
      <w:r w:rsidRPr="0021756C">
        <w:rPr>
          <w:rFonts w:cs="Times New Roman"/>
          <w:sz w:val="22"/>
          <w:szCs w:val="24"/>
        </w:rPr>
        <w:br w:type="page"/>
      </w:r>
    </w:p>
    <w:p w14:paraId="1DBC4409"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5A8AC40A"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37599C79" wp14:editId="03D48C74">
            <wp:extent cx="5577840" cy="3465156"/>
            <wp:effectExtent l="0" t="0" r="0" b="0"/>
            <wp:docPr id="2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BW_P4_13_crud_routes.png"/>
                    <pic:cNvPicPr/>
                  </pic:nvPicPr>
                  <pic:blipFill>
                    <a:blip r:embed="rId32"/>
                    <a:stretch>
                      <a:fillRect/>
                    </a:stretch>
                  </pic:blipFill>
                  <pic:spPr>
                    <a:xfrm>
                      <a:off x="0" y="0"/>
                      <a:ext cx="5577840" cy="3465156"/>
                    </a:xfrm>
                    <a:prstGeom prst="rect">
                      <a:avLst/>
                    </a:prstGeom>
                  </pic:spPr>
                </pic:pic>
              </a:graphicData>
            </a:graphic>
          </wp:inline>
        </w:drawing>
      </w:r>
    </w:p>
    <w:p w14:paraId="188FAB5F" w14:textId="77777777" w:rsidR="006F6B93" w:rsidRPr="0021756C" w:rsidRDefault="00000000">
      <w:pPr>
        <w:spacing w:after="80"/>
        <w:jc w:val="center"/>
        <w:rPr>
          <w:rFonts w:cs="Times New Roman"/>
          <w:sz w:val="22"/>
          <w:szCs w:val="24"/>
        </w:rPr>
      </w:pPr>
      <w:r w:rsidRPr="0021756C">
        <w:rPr>
          <w:rFonts w:cs="Times New Roman"/>
          <w:i/>
          <w:sz w:val="22"/>
          <w:szCs w:val="24"/>
        </w:rPr>
        <w:t>Fig. 3: CRUD route implementation for the Task Manager API.</w:t>
      </w:r>
    </w:p>
    <w:p w14:paraId="5AAE1907" w14:textId="77777777" w:rsidR="006F6B93" w:rsidRPr="0021756C" w:rsidRDefault="00000000">
      <w:pPr>
        <w:rPr>
          <w:rFonts w:cs="Times New Roman"/>
          <w:sz w:val="22"/>
          <w:szCs w:val="24"/>
        </w:rPr>
      </w:pPr>
      <w:r w:rsidRPr="0021756C">
        <w:rPr>
          <w:rFonts w:cs="Times New Roman"/>
          <w:sz w:val="22"/>
          <w:szCs w:val="24"/>
        </w:rPr>
        <w:br w:type="page"/>
      </w:r>
    </w:p>
    <w:p w14:paraId="64030040"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622D87DE"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0C1CDDFD" wp14:editId="4A7CEDF4">
            <wp:extent cx="5577840" cy="3465156"/>
            <wp:effectExtent l="0" t="0" r="0" b="0"/>
            <wp:docPr id="2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W_P4_15_logger_middleware.png"/>
                    <pic:cNvPicPr/>
                  </pic:nvPicPr>
                  <pic:blipFill>
                    <a:blip r:embed="rId33"/>
                    <a:stretch>
                      <a:fillRect/>
                    </a:stretch>
                  </pic:blipFill>
                  <pic:spPr>
                    <a:xfrm>
                      <a:off x="0" y="0"/>
                      <a:ext cx="5577840" cy="3465156"/>
                    </a:xfrm>
                    <a:prstGeom prst="rect">
                      <a:avLst/>
                    </a:prstGeom>
                  </pic:spPr>
                </pic:pic>
              </a:graphicData>
            </a:graphic>
          </wp:inline>
        </w:drawing>
      </w:r>
    </w:p>
    <w:p w14:paraId="07C229B7" w14:textId="77777777" w:rsidR="006F6B93" w:rsidRPr="0021756C" w:rsidRDefault="00000000">
      <w:pPr>
        <w:spacing w:after="80"/>
        <w:jc w:val="center"/>
        <w:rPr>
          <w:rFonts w:cs="Times New Roman"/>
          <w:sz w:val="22"/>
          <w:szCs w:val="24"/>
        </w:rPr>
      </w:pPr>
      <w:r w:rsidRPr="0021756C">
        <w:rPr>
          <w:rFonts w:cs="Times New Roman"/>
          <w:i/>
          <w:sz w:val="22"/>
          <w:szCs w:val="24"/>
        </w:rPr>
        <w:t>Fig. 4: Request logging middleware.</w:t>
      </w:r>
    </w:p>
    <w:p w14:paraId="3EC711B2" w14:textId="77777777" w:rsidR="006F6B93" w:rsidRPr="0021756C" w:rsidRDefault="00000000">
      <w:pPr>
        <w:rPr>
          <w:rFonts w:cs="Times New Roman"/>
          <w:sz w:val="22"/>
          <w:szCs w:val="24"/>
        </w:rPr>
      </w:pPr>
      <w:r w:rsidRPr="0021756C">
        <w:rPr>
          <w:rFonts w:cs="Times New Roman"/>
          <w:sz w:val="22"/>
          <w:szCs w:val="24"/>
        </w:rPr>
        <w:br w:type="page"/>
      </w:r>
    </w:p>
    <w:p w14:paraId="75FEA6B0"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454DA3A6"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35C18893" wp14:editId="5CA14E8F">
            <wp:extent cx="5577840" cy="3465156"/>
            <wp:effectExtent l="0" t="0" r="0" b="0"/>
            <wp:docPr id="28"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BW_P4_16_validation_middleware.png"/>
                    <pic:cNvPicPr/>
                  </pic:nvPicPr>
                  <pic:blipFill>
                    <a:blip r:embed="rId34"/>
                    <a:stretch>
                      <a:fillRect/>
                    </a:stretch>
                  </pic:blipFill>
                  <pic:spPr>
                    <a:xfrm>
                      <a:off x="0" y="0"/>
                      <a:ext cx="5577840" cy="3465156"/>
                    </a:xfrm>
                    <a:prstGeom prst="rect">
                      <a:avLst/>
                    </a:prstGeom>
                  </pic:spPr>
                </pic:pic>
              </a:graphicData>
            </a:graphic>
          </wp:inline>
        </w:drawing>
      </w:r>
    </w:p>
    <w:p w14:paraId="4E8BFEEE" w14:textId="77777777" w:rsidR="006F6B93" w:rsidRPr="0021756C" w:rsidRDefault="00000000">
      <w:pPr>
        <w:spacing w:after="80"/>
        <w:jc w:val="center"/>
        <w:rPr>
          <w:rFonts w:cs="Times New Roman"/>
          <w:sz w:val="22"/>
          <w:szCs w:val="24"/>
        </w:rPr>
      </w:pPr>
      <w:r w:rsidRPr="0021756C">
        <w:rPr>
          <w:rFonts w:cs="Times New Roman"/>
          <w:i/>
          <w:sz w:val="22"/>
          <w:szCs w:val="24"/>
        </w:rPr>
        <w:t>Fig. 5: Content-Type and task ID validation middleware.</w:t>
      </w:r>
    </w:p>
    <w:p w14:paraId="6BBFD251" w14:textId="77777777" w:rsidR="006F6B93" w:rsidRPr="0021756C" w:rsidRDefault="00000000">
      <w:pPr>
        <w:rPr>
          <w:rFonts w:cs="Times New Roman"/>
          <w:sz w:val="22"/>
          <w:szCs w:val="24"/>
        </w:rPr>
      </w:pPr>
      <w:r w:rsidRPr="0021756C">
        <w:rPr>
          <w:rFonts w:cs="Times New Roman"/>
          <w:sz w:val="22"/>
          <w:szCs w:val="24"/>
        </w:rPr>
        <w:br w:type="page"/>
      </w:r>
    </w:p>
    <w:p w14:paraId="38F44FCF"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0FA67EB6"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334FB804" wp14:editId="145332CB">
            <wp:extent cx="5577840" cy="3465156"/>
            <wp:effectExtent l="0" t="0" r="0" b="0"/>
            <wp:docPr id="29"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BW_P4_17_error_handler.png"/>
                    <pic:cNvPicPr/>
                  </pic:nvPicPr>
                  <pic:blipFill>
                    <a:blip r:embed="rId35"/>
                    <a:stretch>
                      <a:fillRect/>
                    </a:stretch>
                  </pic:blipFill>
                  <pic:spPr>
                    <a:xfrm>
                      <a:off x="0" y="0"/>
                      <a:ext cx="5577840" cy="3465156"/>
                    </a:xfrm>
                    <a:prstGeom prst="rect">
                      <a:avLst/>
                    </a:prstGeom>
                  </pic:spPr>
                </pic:pic>
              </a:graphicData>
            </a:graphic>
          </wp:inline>
        </w:drawing>
      </w:r>
    </w:p>
    <w:p w14:paraId="0157BCAD" w14:textId="77777777" w:rsidR="006F6B93" w:rsidRPr="0021756C" w:rsidRDefault="00000000">
      <w:pPr>
        <w:spacing w:after="80"/>
        <w:jc w:val="center"/>
        <w:rPr>
          <w:rFonts w:cs="Times New Roman"/>
          <w:sz w:val="22"/>
          <w:szCs w:val="24"/>
        </w:rPr>
      </w:pPr>
      <w:r w:rsidRPr="0021756C">
        <w:rPr>
          <w:rFonts w:cs="Times New Roman"/>
          <w:i/>
          <w:sz w:val="22"/>
          <w:szCs w:val="24"/>
        </w:rPr>
        <w:t>Fig. 6: Custom 404 handler and centralized global error handler.</w:t>
      </w:r>
    </w:p>
    <w:p w14:paraId="1DEDE0F0" w14:textId="77777777" w:rsidR="006F6B93" w:rsidRPr="0021756C" w:rsidRDefault="00000000">
      <w:pPr>
        <w:rPr>
          <w:rFonts w:cs="Times New Roman"/>
          <w:sz w:val="22"/>
          <w:szCs w:val="24"/>
        </w:rPr>
      </w:pPr>
      <w:r w:rsidRPr="0021756C">
        <w:rPr>
          <w:rFonts w:cs="Times New Roman"/>
          <w:sz w:val="22"/>
          <w:szCs w:val="24"/>
        </w:rPr>
        <w:br w:type="page"/>
      </w:r>
    </w:p>
    <w:p w14:paraId="49DB117C"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743A8D29"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56D05835" wp14:editId="11D4C784">
            <wp:extent cx="5577840" cy="3465156"/>
            <wp:effectExtent l="0" t="0" r="0" b="0"/>
            <wp:docPr id="3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BW_P4_01_GET_tasks.png"/>
                    <pic:cNvPicPr/>
                  </pic:nvPicPr>
                  <pic:blipFill>
                    <a:blip r:embed="rId36"/>
                    <a:stretch>
                      <a:fillRect/>
                    </a:stretch>
                  </pic:blipFill>
                  <pic:spPr>
                    <a:xfrm>
                      <a:off x="0" y="0"/>
                      <a:ext cx="5577840" cy="3465156"/>
                    </a:xfrm>
                    <a:prstGeom prst="rect">
                      <a:avLst/>
                    </a:prstGeom>
                  </pic:spPr>
                </pic:pic>
              </a:graphicData>
            </a:graphic>
          </wp:inline>
        </w:drawing>
      </w:r>
    </w:p>
    <w:p w14:paraId="05464E97" w14:textId="77777777" w:rsidR="006F6B93" w:rsidRPr="0021756C" w:rsidRDefault="00000000">
      <w:pPr>
        <w:spacing w:after="80"/>
        <w:jc w:val="center"/>
        <w:rPr>
          <w:rFonts w:cs="Times New Roman"/>
          <w:sz w:val="22"/>
          <w:szCs w:val="24"/>
        </w:rPr>
      </w:pPr>
      <w:r w:rsidRPr="0021756C">
        <w:rPr>
          <w:rFonts w:cs="Times New Roman"/>
          <w:i/>
          <w:sz w:val="22"/>
          <w:szCs w:val="24"/>
        </w:rPr>
        <w:t>Fig. 7: GET /tasks — retrieve all tasks — 200 OK.</w:t>
      </w:r>
    </w:p>
    <w:p w14:paraId="7541B185" w14:textId="77777777" w:rsidR="006F6B93" w:rsidRPr="0021756C" w:rsidRDefault="00000000">
      <w:pPr>
        <w:rPr>
          <w:rFonts w:cs="Times New Roman"/>
          <w:sz w:val="22"/>
          <w:szCs w:val="24"/>
        </w:rPr>
      </w:pPr>
      <w:r w:rsidRPr="0021756C">
        <w:rPr>
          <w:rFonts w:cs="Times New Roman"/>
          <w:sz w:val="22"/>
          <w:szCs w:val="24"/>
        </w:rPr>
        <w:br w:type="page"/>
      </w:r>
    </w:p>
    <w:p w14:paraId="74444422"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79F6C043"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2AF6D9C3" wp14:editId="5B0CDA44">
            <wp:extent cx="5577840" cy="3465156"/>
            <wp:effectExtent l="0" t="0" r="0" b="0"/>
            <wp:docPr id="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BW_P4_02_POST_task.png"/>
                    <pic:cNvPicPr/>
                  </pic:nvPicPr>
                  <pic:blipFill>
                    <a:blip r:embed="rId37"/>
                    <a:stretch>
                      <a:fillRect/>
                    </a:stretch>
                  </pic:blipFill>
                  <pic:spPr>
                    <a:xfrm>
                      <a:off x="0" y="0"/>
                      <a:ext cx="5577840" cy="3465156"/>
                    </a:xfrm>
                    <a:prstGeom prst="rect">
                      <a:avLst/>
                    </a:prstGeom>
                  </pic:spPr>
                </pic:pic>
              </a:graphicData>
            </a:graphic>
          </wp:inline>
        </w:drawing>
      </w:r>
    </w:p>
    <w:p w14:paraId="0A3ACA8C" w14:textId="77777777" w:rsidR="006F6B93" w:rsidRPr="0021756C" w:rsidRDefault="00000000">
      <w:pPr>
        <w:spacing w:after="80"/>
        <w:jc w:val="center"/>
        <w:rPr>
          <w:rFonts w:cs="Times New Roman"/>
          <w:sz w:val="22"/>
          <w:szCs w:val="24"/>
        </w:rPr>
      </w:pPr>
      <w:r w:rsidRPr="0021756C">
        <w:rPr>
          <w:rFonts w:cs="Times New Roman"/>
          <w:i/>
          <w:sz w:val="22"/>
          <w:szCs w:val="24"/>
        </w:rPr>
        <w:t>Fig. 8: POST /tasks — create task — 201 Created.</w:t>
      </w:r>
    </w:p>
    <w:p w14:paraId="0C79083F" w14:textId="77777777" w:rsidR="006F6B93" w:rsidRPr="0021756C" w:rsidRDefault="00000000">
      <w:pPr>
        <w:rPr>
          <w:rFonts w:cs="Times New Roman"/>
          <w:sz w:val="22"/>
          <w:szCs w:val="24"/>
        </w:rPr>
      </w:pPr>
      <w:r w:rsidRPr="0021756C">
        <w:rPr>
          <w:rFonts w:cs="Times New Roman"/>
          <w:sz w:val="22"/>
          <w:szCs w:val="24"/>
        </w:rPr>
        <w:br w:type="page"/>
      </w:r>
    </w:p>
    <w:p w14:paraId="1A3E12E2"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5A673234"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171E4709" wp14:editId="7F97E00F">
            <wp:extent cx="5577840" cy="3465156"/>
            <wp:effectExtent l="0" t="0" r="0" b="0"/>
            <wp:docPr id="3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BW_P4_03_GET_task_by_id.png"/>
                    <pic:cNvPicPr/>
                  </pic:nvPicPr>
                  <pic:blipFill>
                    <a:blip r:embed="rId38"/>
                    <a:stretch>
                      <a:fillRect/>
                    </a:stretch>
                  </pic:blipFill>
                  <pic:spPr>
                    <a:xfrm>
                      <a:off x="0" y="0"/>
                      <a:ext cx="5577840" cy="3465156"/>
                    </a:xfrm>
                    <a:prstGeom prst="rect">
                      <a:avLst/>
                    </a:prstGeom>
                  </pic:spPr>
                </pic:pic>
              </a:graphicData>
            </a:graphic>
          </wp:inline>
        </w:drawing>
      </w:r>
    </w:p>
    <w:p w14:paraId="43FDE762" w14:textId="77777777" w:rsidR="006F6B93" w:rsidRPr="0021756C" w:rsidRDefault="00000000">
      <w:pPr>
        <w:spacing w:after="80"/>
        <w:jc w:val="center"/>
        <w:rPr>
          <w:rFonts w:cs="Times New Roman"/>
          <w:sz w:val="22"/>
          <w:szCs w:val="24"/>
        </w:rPr>
      </w:pPr>
      <w:r w:rsidRPr="0021756C">
        <w:rPr>
          <w:rFonts w:cs="Times New Roman"/>
          <w:i/>
          <w:sz w:val="22"/>
          <w:szCs w:val="24"/>
        </w:rPr>
        <w:t>Fig. 9: GET /tasks/:id — retrieve a single task — 200 OK.</w:t>
      </w:r>
    </w:p>
    <w:p w14:paraId="7EA2630E" w14:textId="77777777" w:rsidR="006F6B93" w:rsidRPr="0021756C" w:rsidRDefault="00000000">
      <w:pPr>
        <w:rPr>
          <w:rFonts w:cs="Times New Roman"/>
          <w:sz w:val="22"/>
          <w:szCs w:val="24"/>
        </w:rPr>
      </w:pPr>
      <w:r w:rsidRPr="0021756C">
        <w:rPr>
          <w:rFonts w:cs="Times New Roman"/>
          <w:sz w:val="22"/>
          <w:szCs w:val="24"/>
        </w:rPr>
        <w:br w:type="page"/>
      </w:r>
    </w:p>
    <w:p w14:paraId="36BF02BA"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58D8701C"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007B9DB5" wp14:editId="215DDEC8">
            <wp:extent cx="5577840" cy="3465156"/>
            <wp:effectExtent l="0" t="0" r="0" b="0"/>
            <wp:docPr id="3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BW_P4_04_PUT_task.png"/>
                    <pic:cNvPicPr/>
                  </pic:nvPicPr>
                  <pic:blipFill>
                    <a:blip r:embed="rId39"/>
                    <a:stretch>
                      <a:fillRect/>
                    </a:stretch>
                  </pic:blipFill>
                  <pic:spPr>
                    <a:xfrm>
                      <a:off x="0" y="0"/>
                      <a:ext cx="5577840" cy="3465156"/>
                    </a:xfrm>
                    <a:prstGeom prst="rect">
                      <a:avLst/>
                    </a:prstGeom>
                  </pic:spPr>
                </pic:pic>
              </a:graphicData>
            </a:graphic>
          </wp:inline>
        </w:drawing>
      </w:r>
    </w:p>
    <w:p w14:paraId="0251DA83" w14:textId="77777777" w:rsidR="006F6B93" w:rsidRPr="0021756C" w:rsidRDefault="00000000">
      <w:pPr>
        <w:spacing w:after="80"/>
        <w:jc w:val="center"/>
        <w:rPr>
          <w:rFonts w:cs="Times New Roman"/>
          <w:sz w:val="22"/>
          <w:szCs w:val="24"/>
        </w:rPr>
      </w:pPr>
      <w:r w:rsidRPr="0021756C">
        <w:rPr>
          <w:rFonts w:cs="Times New Roman"/>
          <w:i/>
          <w:sz w:val="22"/>
          <w:szCs w:val="24"/>
        </w:rPr>
        <w:t>Fig. 10: PUT /tasks/:id — update task — 200 OK.</w:t>
      </w:r>
    </w:p>
    <w:p w14:paraId="19387C21" w14:textId="77777777" w:rsidR="006F6B93" w:rsidRPr="0021756C" w:rsidRDefault="00000000">
      <w:pPr>
        <w:rPr>
          <w:rFonts w:cs="Times New Roman"/>
          <w:sz w:val="22"/>
          <w:szCs w:val="24"/>
        </w:rPr>
      </w:pPr>
      <w:r w:rsidRPr="0021756C">
        <w:rPr>
          <w:rFonts w:cs="Times New Roman"/>
          <w:sz w:val="22"/>
          <w:szCs w:val="24"/>
        </w:rPr>
        <w:br w:type="page"/>
      </w:r>
    </w:p>
    <w:p w14:paraId="26FEBBBC"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1574D931"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293850B6" wp14:editId="707D21FB">
            <wp:extent cx="5577840" cy="3465156"/>
            <wp:effectExtent l="0" t="0" r="0" b="0"/>
            <wp:docPr id="3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BW_P4_05_DELETE_task.png"/>
                    <pic:cNvPicPr/>
                  </pic:nvPicPr>
                  <pic:blipFill>
                    <a:blip r:embed="rId40"/>
                    <a:stretch>
                      <a:fillRect/>
                    </a:stretch>
                  </pic:blipFill>
                  <pic:spPr>
                    <a:xfrm>
                      <a:off x="0" y="0"/>
                      <a:ext cx="5577840" cy="3465156"/>
                    </a:xfrm>
                    <a:prstGeom prst="rect">
                      <a:avLst/>
                    </a:prstGeom>
                  </pic:spPr>
                </pic:pic>
              </a:graphicData>
            </a:graphic>
          </wp:inline>
        </w:drawing>
      </w:r>
    </w:p>
    <w:p w14:paraId="3EBCE1A0" w14:textId="77777777" w:rsidR="006F6B93" w:rsidRPr="0021756C" w:rsidRDefault="00000000">
      <w:pPr>
        <w:spacing w:after="80"/>
        <w:jc w:val="center"/>
        <w:rPr>
          <w:rFonts w:cs="Times New Roman"/>
          <w:sz w:val="22"/>
          <w:szCs w:val="24"/>
        </w:rPr>
      </w:pPr>
      <w:r w:rsidRPr="0021756C">
        <w:rPr>
          <w:rFonts w:cs="Times New Roman"/>
          <w:i/>
          <w:sz w:val="22"/>
          <w:szCs w:val="24"/>
        </w:rPr>
        <w:t>Fig. 11: DELETE /tasks/:id — delete task — 200 OK.</w:t>
      </w:r>
    </w:p>
    <w:p w14:paraId="6F289322" w14:textId="77777777" w:rsidR="006F6B93" w:rsidRPr="0021756C" w:rsidRDefault="00000000">
      <w:pPr>
        <w:rPr>
          <w:rFonts w:cs="Times New Roman"/>
          <w:sz w:val="22"/>
          <w:szCs w:val="24"/>
        </w:rPr>
      </w:pPr>
      <w:r w:rsidRPr="0021756C">
        <w:rPr>
          <w:rFonts w:cs="Times New Roman"/>
          <w:sz w:val="22"/>
          <w:szCs w:val="24"/>
        </w:rPr>
        <w:br w:type="page"/>
      </w:r>
    </w:p>
    <w:p w14:paraId="02A181A8"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08F7B8B7"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0B8D83CC" wp14:editId="4F05F0AA">
            <wp:extent cx="5577840" cy="3465156"/>
            <wp:effectExtent l="0" t="0" r="0" b="0"/>
            <wp:docPr id="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BW_P4_06_invalid_id.png"/>
                    <pic:cNvPicPr/>
                  </pic:nvPicPr>
                  <pic:blipFill>
                    <a:blip r:embed="rId41"/>
                    <a:stretch>
                      <a:fillRect/>
                    </a:stretch>
                  </pic:blipFill>
                  <pic:spPr>
                    <a:xfrm>
                      <a:off x="0" y="0"/>
                      <a:ext cx="5577840" cy="3465156"/>
                    </a:xfrm>
                    <a:prstGeom prst="rect">
                      <a:avLst/>
                    </a:prstGeom>
                  </pic:spPr>
                </pic:pic>
              </a:graphicData>
            </a:graphic>
          </wp:inline>
        </w:drawing>
      </w:r>
    </w:p>
    <w:p w14:paraId="2275FE2E" w14:textId="77777777" w:rsidR="006F6B93" w:rsidRPr="0021756C" w:rsidRDefault="00000000">
      <w:pPr>
        <w:spacing w:after="80"/>
        <w:jc w:val="center"/>
        <w:rPr>
          <w:rFonts w:cs="Times New Roman"/>
          <w:sz w:val="22"/>
          <w:szCs w:val="24"/>
        </w:rPr>
      </w:pPr>
      <w:r w:rsidRPr="0021756C">
        <w:rPr>
          <w:rFonts w:cs="Times New Roman"/>
          <w:i/>
          <w:sz w:val="22"/>
          <w:szCs w:val="24"/>
        </w:rPr>
        <w:t>Fig. 12: Invalid task ID validation — 400 Bad Request.</w:t>
      </w:r>
    </w:p>
    <w:p w14:paraId="23A4EFF0" w14:textId="77777777" w:rsidR="006F6B93" w:rsidRPr="0021756C" w:rsidRDefault="00000000">
      <w:pPr>
        <w:rPr>
          <w:rFonts w:cs="Times New Roman"/>
          <w:sz w:val="22"/>
          <w:szCs w:val="24"/>
        </w:rPr>
      </w:pPr>
      <w:r w:rsidRPr="0021756C">
        <w:rPr>
          <w:rFonts w:cs="Times New Roman"/>
          <w:sz w:val="22"/>
          <w:szCs w:val="24"/>
        </w:rPr>
        <w:br w:type="page"/>
      </w:r>
    </w:p>
    <w:p w14:paraId="09958E7D"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49880765"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31EE9582" wp14:editId="28EA5759">
            <wp:extent cx="5577840" cy="3465156"/>
            <wp:effectExtent l="0" t="0" r="0" b="0"/>
            <wp:docPr id="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BW_P4_07_404_route.png"/>
                    <pic:cNvPicPr/>
                  </pic:nvPicPr>
                  <pic:blipFill>
                    <a:blip r:embed="rId42"/>
                    <a:stretch>
                      <a:fillRect/>
                    </a:stretch>
                  </pic:blipFill>
                  <pic:spPr>
                    <a:xfrm>
                      <a:off x="0" y="0"/>
                      <a:ext cx="5577840" cy="3465156"/>
                    </a:xfrm>
                    <a:prstGeom prst="rect">
                      <a:avLst/>
                    </a:prstGeom>
                  </pic:spPr>
                </pic:pic>
              </a:graphicData>
            </a:graphic>
          </wp:inline>
        </w:drawing>
      </w:r>
    </w:p>
    <w:p w14:paraId="029095CF" w14:textId="77777777" w:rsidR="006F6B93" w:rsidRPr="0021756C" w:rsidRDefault="00000000">
      <w:pPr>
        <w:spacing w:after="80"/>
        <w:jc w:val="center"/>
        <w:rPr>
          <w:rFonts w:cs="Times New Roman"/>
          <w:sz w:val="22"/>
          <w:szCs w:val="24"/>
        </w:rPr>
      </w:pPr>
      <w:r w:rsidRPr="0021756C">
        <w:rPr>
          <w:rFonts w:cs="Times New Roman"/>
          <w:i/>
          <w:sz w:val="22"/>
          <w:szCs w:val="24"/>
        </w:rPr>
        <w:t>Fig. 13: Undefined endpoint — 404 Not Found.</w:t>
      </w:r>
    </w:p>
    <w:p w14:paraId="7FCFD567" w14:textId="77777777" w:rsidR="006F6B93" w:rsidRPr="0021756C" w:rsidRDefault="00000000">
      <w:pPr>
        <w:rPr>
          <w:rFonts w:cs="Times New Roman"/>
          <w:sz w:val="22"/>
          <w:szCs w:val="24"/>
        </w:rPr>
      </w:pPr>
      <w:r w:rsidRPr="0021756C">
        <w:rPr>
          <w:rFonts w:cs="Times New Roman"/>
          <w:sz w:val="22"/>
          <w:szCs w:val="24"/>
        </w:rPr>
        <w:br w:type="page"/>
      </w:r>
    </w:p>
    <w:p w14:paraId="633ABAE4"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5F20B1F1"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4125B0DF" wp14:editId="5DFF360C">
            <wp:extent cx="5577840" cy="3465156"/>
            <wp:effectExtent l="0" t="0" r="0" b="0"/>
            <wp:docPr id="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BW_P4_08_missing_content_type.png"/>
                    <pic:cNvPicPr/>
                  </pic:nvPicPr>
                  <pic:blipFill>
                    <a:blip r:embed="rId43"/>
                    <a:stretch>
                      <a:fillRect/>
                    </a:stretch>
                  </pic:blipFill>
                  <pic:spPr>
                    <a:xfrm>
                      <a:off x="0" y="0"/>
                      <a:ext cx="5577840" cy="3465156"/>
                    </a:xfrm>
                    <a:prstGeom prst="rect">
                      <a:avLst/>
                    </a:prstGeom>
                  </pic:spPr>
                </pic:pic>
              </a:graphicData>
            </a:graphic>
          </wp:inline>
        </w:drawing>
      </w:r>
    </w:p>
    <w:p w14:paraId="045740B9" w14:textId="77777777" w:rsidR="006F6B93" w:rsidRPr="0021756C" w:rsidRDefault="00000000">
      <w:pPr>
        <w:spacing w:after="80"/>
        <w:jc w:val="center"/>
        <w:rPr>
          <w:rFonts w:cs="Times New Roman"/>
          <w:sz w:val="22"/>
          <w:szCs w:val="24"/>
        </w:rPr>
      </w:pPr>
      <w:r w:rsidRPr="0021756C">
        <w:rPr>
          <w:rFonts w:cs="Times New Roman"/>
          <w:i/>
          <w:sz w:val="22"/>
          <w:szCs w:val="24"/>
        </w:rPr>
        <w:t>Fig. 14: Missing Content-Type header — 400 Bad Request.</w:t>
      </w:r>
    </w:p>
    <w:p w14:paraId="225AA857" w14:textId="77777777" w:rsidR="006F6B93" w:rsidRPr="0021756C" w:rsidRDefault="00000000">
      <w:pPr>
        <w:rPr>
          <w:rFonts w:cs="Times New Roman"/>
          <w:sz w:val="22"/>
          <w:szCs w:val="24"/>
        </w:rPr>
      </w:pPr>
      <w:r w:rsidRPr="0021756C">
        <w:rPr>
          <w:rFonts w:cs="Times New Roman"/>
          <w:sz w:val="22"/>
          <w:szCs w:val="24"/>
        </w:rPr>
        <w:br w:type="page"/>
      </w:r>
    </w:p>
    <w:p w14:paraId="0AF8CEC0"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0620579F"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22C95ECD" wp14:editId="22469C4A">
            <wp:extent cx="5577840" cy="3465156"/>
            <wp:effectExtent l="0" t="0" r="0" b="0"/>
            <wp:docPr id="38"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BW_P4_09_request_logging.png"/>
                    <pic:cNvPicPr/>
                  </pic:nvPicPr>
                  <pic:blipFill>
                    <a:blip r:embed="rId44"/>
                    <a:stretch>
                      <a:fillRect/>
                    </a:stretch>
                  </pic:blipFill>
                  <pic:spPr>
                    <a:xfrm>
                      <a:off x="0" y="0"/>
                      <a:ext cx="5577840" cy="3465156"/>
                    </a:xfrm>
                    <a:prstGeom prst="rect">
                      <a:avLst/>
                    </a:prstGeom>
                  </pic:spPr>
                </pic:pic>
              </a:graphicData>
            </a:graphic>
          </wp:inline>
        </w:drawing>
      </w:r>
    </w:p>
    <w:p w14:paraId="21CE2743" w14:textId="77777777" w:rsidR="006F6B93" w:rsidRPr="0021756C" w:rsidRDefault="00000000">
      <w:pPr>
        <w:spacing w:after="80"/>
        <w:jc w:val="center"/>
        <w:rPr>
          <w:rFonts w:cs="Times New Roman"/>
          <w:sz w:val="22"/>
          <w:szCs w:val="24"/>
        </w:rPr>
      </w:pPr>
      <w:r w:rsidRPr="0021756C">
        <w:rPr>
          <w:rFonts w:cs="Times New Roman"/>
          <w:i/>
          <w:sz w:val="22"/>
          <w:szCs w:val="24"/>
        </w:rPr>
        <w:t>Fig. 15: Server console request logging.</w:t>
      </w:r>
    </w:p>
    <w:p w14:paraId="7CC4E72A" w14:textId="77777777" w:rsidR="006F6B93" w:rsidRPr="0021756C" w:rsidRDefault="00000000">
      <w:pPr>
        <w:rPr>
          <w:rFonts w:cs="Times New Roman"/>
          <w:sz w:val="22"/>
          <w:szCs w:val="24"/>
        </w:rPr>
      </w:pPr>
      <w:r w:rsidRPr="0021756C">
        <w:rPr>
          <w:rFonts w:cs="Times New Roman"/>
          <w:sz w:val="22"/>
          <w:szCs w:val="24"/>
        </w:rPr>
        <w:br w:type="page"/>
      </w:r>
    </w:p>
    <w:p w14:paraId="28E52E72"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11. Practical Execution and Evidence (Continued)</w:t>
      </w:r>
    </w:p>
    <w:p w14:paraId="7B338C60" w14:textId="77777777" w:rsidR="006F6B93" w:rsidRPr="0021756C" w:rsidRDefault="00000000">
      <w:pPr>
        <w:spacing w:before="100"/>
        <w:jc w:val="center"/>
        <w:rPr>
          <w:rFonts w:cs="Times New Roman"/>
          <w:sz w:val="22"/>
          <w:szCs w:val="24"/>
        </w:rPr>
      </w:pPr>
      <w:r w:rsidRPr="0021756C">
        <w:rPr>
          <w:rFonts w:cs="Times New Roman"/>
          <w:noProof/>
          <w:sz w:val="22"/>
          <w:szCs w:val="24"/>
        </w:rPr>
        <w:drawing>
          <wp:inline distT="0" distB="0" distL="0" distR="0" wp14:anchorId="09E6971B" wp14:editId="6E3FA093">
            <wp:extent cx="5577840" cy="3465156"/>
            <wp:effectExtent l="0" t="0" r="0" b="0"/>
            <wp:docPr id="39"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BW_P4_10_error_handling.png"/>
                    <pic:cNvPicPr/>
                  </pic:nvPicPr>
                  <pic:blipFill>
                    <a:blip r:embed="rId45"/>
                    <a:stretch>
                      <a:fillRect/>
                    </a:stretch>
                  </pic:blipFill>
                  <pic:spPr>
                    <a:xfrm>
                      <a:off x="0" y="0"/>
                      <a:ext cx="5577840" cy="3465156"/>
                    </a:xfrm>
                    <a:prstGeom prst="rect">
                      <a:avLst/>
                    </a:prstGeom>
                  </pic:spPr>
                </pic:pic>
              </a:graphicData>
            </a:graphic>
          </wp:inline>
        </w:drawing>
      </w:r>
    </w:p>
    <w:p w14:paraId="039D2B3A" w14:textId="77777777" w:rsidR="006F6B93" w:rsidRPr="0021756C" w:rsidRDefault="00000000">
      <w:pPr>
        <w:spacing w:after="80"/>
        <w:jc w:val="center"/>
        <w:rPr>
          <w:rFonts w:cs="Times New Roman"/>
          <w:sz w:val="22"/>
          <w:szCs w:val="24"/>
        </w:rPr>
      </w:pPr>
      <w:r w:rsidRPr="0021756C">
        <w:rPr>
          <w:rFonts w:cs="Times New Roman"/>
          <w:i/>
          <w:sz w:val="22"/>
          <w:szCs w:val="24"/>
        </w:rPr>
        <w:t>Fig. 16: Centralized Mongoose validation error response.</w:t>
      </w:r>
    </w:p>
    <w:p w14:paraId="3F8FF65C" w14:textId="77777777" w:rsidR="006F6B93" w:rsidRPr="0021756C" w:rsidRDefault="00000000">
      <w:pPr>
        <w:rPr>
          <w:rFonts w:cs="Times New Roman"/>
          <w:sz w:val="22"/>
          <w:szCs w:val="24"/>
        </w:rPr>
      </w:pPr>
      <w:r w:rsidRPr="0021756C">
        <w:rPr>
          <w:rFonts w:cs="Times New Roman"/>
          <w:sz w:val="22"/>
          <w:szCs w:val="24"/>
        </w:rPr>
        <w:br w:type="page"/>
      </w:r>
    </w:p>
    <w:p w14:paraId="10EAFA4C"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lastRenderedPageBreak/>
        <w:t>12. Testing and Verification</w:t>
      </w:r>
    </w:p>
    <w:p w14:paraId="2190E50B" w14:textId="77777777" w:rsidR="006F6B93" w:rsidRPr="0021756C" w:rsidRDefault="00000000">
      <w:pPr>
        <w:spacing w:after="40"/>
        <w:ind w:left="317" w:hanging="216"/>
        <w:rPr>
          <w:rFonts w:cs="Times New Roman"/>
          <w:sz w:val="22"/>
          <w:szCs w:val="24"/>
        </w:rPr>
      </w:pPr>
      <w:r w:rsidRPr="0021756C">
        <w:rPr>
          <w:rFonts w:cs="Times New Roman"/>
          <w:sz w:val="22"/>
          <w:szCs w:val="24"/>
        </w:rPr>
        <w:t> GET /tasks returned 200 OK with a JSON array of tasks.</w:t>
      </w:r>
    </w:p>
    <w:p w14:paraId="4EAF89A6" w14:textId="77777777" w:rsidR="006F6B93" w:rsidRPr="0021756C" w:rsidRDefault="00000000">
      <w:pPr>
        <w:spacing w:after="40"/>
        <w:ind w:left="317" w:hanging="216"/>
        <w:rPr>
          <w:rFonts w:cs="Times New Roman"/>
          <w:sz w:val="22"/>
          <w:szCs w:val="24"/>
        </w:rPr>
      </w:pPr>
      <w:r w:rsidRPr="0021756C">
        <w:rPr>
          <w:rFonts w:cs="Times New Roman"/>
          <w:sz w:val="22"/>
          <w:szCs w:val="24"/>
        </w:rPr>
        <w:t> POST /tasks with a valid JSON body returned 201 Created and a generated task ID.</w:t>
      </w:r>
    </w:p>
    <w:p w14:paraId="3F40770D" w14:textId="77777777" w:rsidR="006F6B93" w:rsidRPr="0021756C" w:rsidRDefault="00000000">
      <w:pPr>
        <w:spacing w:after="40"/>
        <w:ind w:left="317" w:hanging="216"/>
        <w:rPr>
          <w:rFonts w:cs="Times New Roman"/>
          <w:sz w:val="22"/>
          <w:szCs w:val="24"/>
        </w:rPr>
      </w:pPr>
      <w:r w:rsidRPr="0021756C">
        <w:rPr>
          <w:rFonts w:cs="Times New Roman"/>
          <w:sz w:val="22"/>
          <w:szCs w:val="24"/>
        </w:rPr>
        <w:t> GET /tasks/:id returned 200 OK with the created task.</w:t>
      </w:r>
    </w:p>
    <w:p w14:paraId="27240E15" w14:textId="77777777" w:rsidR="006F6B93" w:rsidRPr="0021756C" w:rsidRDefault="00000000">
      <w:pPr>
        <w:spacing w:after="40"/>
        <w:ind w:left="317" w:hanging="216"/>
        <w:rPr>
          <w:rFonts w:cs="Times New Roman"/>
          <w:sz w:val="22"/>
          <w:szCs w:val="24"/>
        </w:rPr>
      </w:pPr>
      <w:r w:rsidRPr="0021756C">
        <w:rPr>
          <w:rFonts w:cs="Times New Roman"/>
          <w:sz w:val="22"/>
          <w:szCs w:val="24"/>
        </w:rPr>
        <w:t> PUT /tasks/:id changed the completed value and returned 200 OK.</w:t>
      </w:r>
    </w:p>
    <w:p w14:paraId="2D3D05BC" w14:textId="77777777" w:rsidR="006F6B93" w:rsidRPr="0021756C" w:rsidRDefault="00000000">
      <w:pPr>
        <w:spacing w:after="40"/>
        <w:ind w:left="317" w:hanging="216"/>
        <w:rPr>
          <w:rFonts w:cs="Times New Roman"/>
          <w:sz w:val="22"/>
          <w:szCs w:val="24"/>
        </w:rPr>
      </w:pPr>
      <w:r w:rsidRPr="0021756C">
        <w:rPr>
          <w:rFonts w:cs="Times New Roman"/>
          <w:sz w:val="22"/>
          <w:szCs w:val="24"/>
        </w:rPr>
        <w:t> DELETE /tasks/:id returned 200 OK with a success message.</w:t>
      </w:r>
    </w:p>
    <w:p w14:paraId="1911C96D" w14:textId="77777777" w:rsidR="006F6B93" w:rsidRPr="0021756C" w:rsidRDefault="00000000">
      <w:pPr>
        <w:spacing w:after="40"/>
        <w:ind w:left="317" w:hanging="216"/>
        <w:rPr>
          <w:rFonts w:cs="Times New Roman"/>
          <w:sz w:val="22"/>
          <w:szCs w:val="24"/>
        </w:rPr>
      </w:pPr>
      <w:r w:rsidRPr="0021756C">
        <w:rPr>
          <w:rFonts w:cs="Times New Roman"/>
          <w:sz w:val="22"/>
          <w:szCs w:val="24"/>
        </w:rPr>
        <w:t> GET /tasks/invalid-id-xyz returned 400 Bad Request through task ID validation.</w:t>
      </w:r>
    </w:p>
    <w:p w14:paraId="5A69230D" w14:textId="77777777" w:rsidR="006F6B93" w:rsidRPr="0021756C" w:rsidRDefault="00000000">
      <w:pPr>
        <w:spacing w:after="40"/>
        <w:ind w:left="317" w:hanging="216"/>
        <w:rPr>
          <w:rFonts w:cs="Times New Roman"/>
          <w:sz w:val="22"/>
          <w:szCs w:val="24"/>
        </w:rPr>
      </w:pPr>
      <w:r w:rsidRPr="0021756C">
        <w:rPr>
          <w:rFonts w:cs="Times New Roman"/>
          <w:sz w:val="22"/>
          <w:szCs w:val="24"/>
        </w:rPr>
        <w:t> GET /unknown returned 404 Not Found through the undefined-route handler.</w:t>
      </w:r>
    </w:p>
    <w:p w14:paraId="0E729C5E" w14:textId="77777777" w:rsidR="006F6B93" w:rsidRPr="0021756C" w:rsidRDefault="00000000">
      <w:pPr>
        <w:spacing w:after="40"/>
        <w:ind w:left="317" w:hanging="216"/>
        <w:rPr>
          <w:rFonts w:cs="Times New Roman"/>
          <w:sz w:val="22"/>
          <w:szCs w:val="24"/>
        </w:rPr>
      </w:pPr>
      <w:r w:rsidRPr="0021756C">
        <w:rPr>
          <w:rFonts w:cs="Times New Roman"/>
          <w:sz w:val="22"/>
          <w:szCs w:val="24"/>
        </w:rPr>
        <w:t> POST /tasks without the required Content-Type returned 400 Bad Request.</w:t>
      </w:r>
    </w:p>
    <w:p w14:paraId="5DE5722D" w14:textId="77777777" w:rsidR="006F6B93" w:rsidRPr="0021756C" w:rsidRDefault="00000000">
      <w:pPr>
        <w:spacing w:after="40"/>
        <w:ind w:left="317" w:hanging="216"/>
        <w:rPr>
          <w:rFonts w:cs="Times New Roman"/>
          <w:sz w:val="22"/>
          <w:szCs w:val="24"/>
        </w:rPr>
      </w:pPr>
      <w:r w:rsidRPr="0021756C">
        <w:rPr>
          <w:rFonts w:cs="Times New Roman"/>
          <w:sz w:val="22"/>
          <w:szCs w:val="24"/>
        </w:rPr>
        <w:t> A POST request without the required title produced a structured Validation Error response.</w:t>
      </w:r>
    </w:p>
    <w:p w14:paraId="465A12BF" w14:textId="77777777" w:rsidR="006F6B93" w:rsidRPr="0021756C" w:rsidRDefault="00000000">
      <w:pPr>
        <w:spacing w:after="40"/>
        <w:ind w:left="317" w:hanging="216"/>
        <w:rPr>
          <w:rFonts w:cs="Times New Roman"/>
          <w:sz w:val="22"/>
          <w:szCs w:val="24"/>
        </w:rPr>
      </w:pPr>
      <w:r w:rsidRPr="0021756C">
        <w:rPr>
          <w:rFonts w:cs="Times New Roman"/>
          <w:sz w:val="22"/>
          <w:szCs w:val="24"/>
        </w:rPr>
        <w:t> The server console recorded incoming requests with method, URL, and timestamp.</w:t>
      </w:r>
    </w:p>
    <w:p w14:paraId="088E0088"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13. Key Questions and Answers</w:t>
      </w:r>
    </w:p>
    <w:p w14:paraId="4AB71E66" w14:textId="77777777" w:rsidR="006F6B93" w:rsidRPr="0021756C" w:rsidRDefault="00000000">
      <w:pPr>
        <w:spacing w:before="80"/>
        <w:rPr>
          <w:rFonts w:cs="Times New Roman"/>
          <w:sz w:val="22"/>
          <w:szCs w:val="24"/>
        </w:rPr>
      </w:pPr>
      <w:r w:rsidRPr="0021756C">
        <w:rPr>
          <w:rFonts w:cs="Times New Roman"/>
          <w:b/>
          <w:sz w:val="22"/>
          <w:szCs w:val="24"/>
        </w:rPr>
        <w:t>Q1. Why is express.json() used?</w:t>
      </w:r>
    </w:p>
    <w:p w14:paraId="6E160359" w14:textId="77777777" w:rsidR="006F6B93" w:rsidRPr="0021756C" w:rsidRDefault="00000000">
      <w:pPr>
        <w:spacing w:after="40" w:line="240" w:lineRule="auto"/>
        <w:rPr>
          <w:rFonts w:cs="Times New Roman"/>
          <w:sz w:val="22"/>
          <w:szCs w:val="24"/>
        </w:rPr>
      </w:pPr>
      <w:r w:rsidRPr="0021756C">
        <w:rPr>
          <w:rFonts w:cs="Times New Roman"/>
          <w:sz w:val="22"/>
          <w:szCs w:val="24"/>
        </w:rPr>
        <w:t>It parses incoming JSON request bodies so the API can access submitted task fields through req.body.</w:t>
      </w:r>
    </w:p>
    <w:p w14:paraId="5D8B546F" w14:textId="77777777" w:rsidR="006F6B93" w:rsidRPr="0021756C" w:rsidRDefault="00000000">
      <w:pPr>
        <w:spacing w:before="80"/>
        <w:rPr>
          <w:rFonts w:cs="Times New Roman"/>
          <w:sz w:val="22"/>
          <w:szCs w:val="24"/>
        </w:rPr>
      </w:pPr>
      <w:r w:rsidRPr="0021756C">
        <w:rPr>
          <w:rFonts w:cs="Times New Roman"/>
          <w:b/>
          <w:sz w:val="22"/>
          <w:szCs w:val="24"/>
        </w:rPr>
        <w:t>Q2. What is the purpose of middleware?</w:t>
      </w:r>
    </w:p>
    <w:p w14:paraId="4532FDC4" w14:textId="77777777" w:rsidR="006F6B93" w:rsidRPr="0021756C" w:rsidRDefault="00000000">
      <w:pPr>
        <w:spacing w:after="40" w:line="240" w:lineRule="auto"/>
        <w:rPr>
          <w:rFonts w:cs="Times New Roman"/>
          <w:sz w:val="22"/>
          <w:szCs w:val="24"/>
        </w:rPr>
      </w:pPr>
      <w:r w:rsidRPr="0021756C">
        <w:rPr>
          <w:rFonts w:cs="Times New Roman"/>
          <w:sz w:val="22"/>
          <w:szCs w:val="24"/>
        </w:rPr>
        <w:t>Middleware functions process requests before the final route handler and can perform logging, validation, authentication, or error handling.</w:t>
      </w:r>
    </w:p>
    <w:p w14:paraId="503E2111" w14:textId="77777777" w:rsidR="006F6B93" w:rsidRPr="0021756C" w:rsidRDefault="00000000">
      <w:pPr>
        <w:spacing w:before="80"/>
        <w:rPr>
          <w:rFonts w:cs="Times New Roman"/>
          <w:sz w:val="22"/>
          <w:szCs w:val="24"/>
        </w:rPr>
      </w:pPr>
      <w:r w:rsidRPr="0021756C">
        <w:rPr>
          <w:rFonts w:cs="Times New Roman"/>
          <w:b/>
          <w:sz w:val="22"/>
          <w:szCs w:val="24"/>
        </w:rPr>
        <w:t>Q3. Why is request logging implemented?</w:t>
      </w:r>
    </w:p>
    <w:p w14:paraId="7A877359" w14:textId="77777777" w:rsidR="006F6B93" w:rsidRPr="0021756C" w:rsidRDefault="00000000">
      <w:pPr>
        <w:spacing w:after="40" w:line="240" w:lineRule="auto"/>
        <w:rPr>
          <w:rFonts w:cs="Times New Roman"/>
          <w:sz w:val="22"/>
          <w:szCs w:val="24"/>
        </w:rPr>
      </w:pPr>
      <w:r w:rsidRPr="0021756C">
        <w:rPr>
          <w:rFonts w:cs="Times New Roman"/>
          <w:sz w:val="22"/>
          <w:szCs w:val="24"/>
        </w:rPr>
        <w:t>It records the HTTP method, URL, and timestamp of incoming requests for monitoring and debugging.</w:t>
      </w:r>
    </w:p>
    <w:p w14:paraId="396105EF" w14:textId="77777777" w:rsidR="006F6B93" w:rsidRPr="0021756C" w:rsidRDefault="00000000">
      <w:pPr>
        <w:spacing w:before="80"/>
        <w:rPr>
          <w:rFonts w:cs="Times New Roman"/>
          <w:sz w:val="22"/>
          <w:szCs w:val="24"/>
        </w:rPr>
      </w:pPr>
      <w:r w:rsidRPr="0021756C">
        <w:rPr>
          <w:rFonts w:cs="Times New Roman"/>
          <w:b/>
          <w:sz w:val="22"/>
          <w:szCs w:val="24"/>
        </w:rPr>
        <w:t>Q4. Why is Content-Type validation required?</w:t>
      </w:r>
    </w:p>
    <w:p w14:paraId="5A2D6B2E" w14:textId="77777777" w:rsidR="006F6B93" w:rsidRPr="0021756C" w:rsidRDefault="00000000">
      <w:pPr>
        <w:spacing w:after="40" w:line="240" w:lineRule="auto"/>
        <w:rPr>
          <w:rFonts w:cs="Times New Roman"/>
          <w:sz w:val="22"/>
          <w:szCs w:val="24"/>
        </w:rPr>
      </w:pPr>
      <w:r w:rsidRPr="0021756C">
        <w:rPr>
          <w:rFonts w:cs="Times New Roman"/>
          <w:sz w:val="22"/>
          <w:szCs w:val="24"/>
        </w:rPr>
        <w:t>It ensures POST, PUT, and PATCH requests send JSON data using the application/json media type.</w:t>
      </w:r>
    </w:p>
    <w:p w14:paraId="1B7596E2" w14:textId="77777777" w:rsidR="006F6B93" w:rsidRPr="0021756C" w:rsidRDefault="00000000">
      <w:pPr>
        <w:spacing w:before="80"/>
        <w:rPr>
          <w:rFonts w:cs="Times New Roman"/>
          <w:sz w:val="22"/>
          <w:szCs w:val="24"/>
        </w:rPr>
      </w:pPr>
      <w:r w:rsidRPr="0021756C">
        <w:rPr>
          <w:rFonts w:cs="Times New Roman"/>
          <w:b/>
          <w:sz w:val="22"/>
          <w:szCs w:val="24"/>
        </w:rPr>
        <w:t>Q5. What is the purpose of validateTaskId?</w:t>
      </w:r>
    </w:p>
    <w:p w14:paraId="092A2768" w14:textId="77777777" w:rsidR="006F6B93" w:rsidRPr="0021756C" w:rsidRDefault="00000000">
      <w:pPr>
        <w:spacing w:after="40" w:line="240" w:lineRule="auto"/>
        <w:rPr>
          <w:rFonts w:cs="Times New Roman"/>
          <w:sz w:val="22"/>
          <w:szCs w:val="24"/>
        </w:rPr>
      </w:pPr>
      <w:r w:rsidRPr="0021756C">
        <w:rPr>
          <w:rFonts w:cs="Times New Roman"/>
          <w:sz w:val="22"/>
          <w:szCs w:val="24"/>
        </w:rPr>
        <w:t>It checks whether the task ID is a valid integer or MongoDB ObjectId before route processing.</w:t>
      </w:r>
    </w:p>
    <w:p w14:paraId="31368950" w14:textId="77777777" w:rsidR="006F6B93" w:rsidRPr="0021756C" w:rsidRDefault="00000000">
      <w:pPr>
        <w:spacing w:before="80"/>
        <w:rPr>
          <w:rFonts w:cs="Times New Roman"/>
          <w:sz w:val="22"/>
          <w:szCs w:val="24"/>
        </w:rPr>
      </w:pPr>
      <w:r w:rsidRPr="0021756C">
        <w:rPr>
          <w:rFonts w:cs="Times New Roman"/>
          <w:b/>
          <w:sz w:val="22"/>
          <w:szCs w:val="24"/>
        </w:rPr>
        <w:t>Q6. Why must the global error handler have four parameters?</w:t>
      </w:r>
    </w:p>
    <w:p w14:paraId="143E9550" w14:textId="77777777" w:rsidR="006F6B93" w:rsidRPr="0021756C" w:rsidRDefault="00000000">
      <w:pPr>
        <w:spacing w:after="40" w:line="240" w:lineRule="auto"/>
        <w:rPr>
          <w:rFonts w:cs="Times New Roman"/>
          <w:sz w:val="22"/>
          <w:szCs w:val="24"/>
        </w:rPr>
      </w:pPr>
      <w:r w:rsidRPr="0021756C">
        <w:rPr>
          <w:rFonts w:cs="Times New Roman"/>
          <w:sz w:val="22"/>
          <w:szCs w:val="24"/>
        </w:rPr>
        <w:t>Express identifies an error-handling middleware by the four-parameter signature err, req, res, next.</w:t>
      </w:r>
    </w:p>
    <w:p w14:paraId="3FF2C9F9" w14:textId="77777777" w:rsidR="006F6B93" w:rsidRPr="0021756C" w:rsidRDefault="00000000">
      <w:pPr>
        <w:spacing w:before="80"/>
        <w:rPr>
          <w:rFonts w:cs="Times New Roman"/>
          <w:sz w:val="22"/>
          <w:szCs w:val="24"/>
        </w:rPr>
      </w:pPr>
      <w:r w:rsidRPr="0021756C">
        <w:rPr>
          <w:rFonts w:cs="Times New Roman"/>
          <w:b/>
          <w:sz w:val="22"/>
          <w:szCs w:val="24"/>
        </w:rPr>
        <w:t>Q7. What is the purpose of the 404 handler?</w:t>
      </w:r>
    </w:p>
    <w:p w14:paraId="603B19DD" w14:textId="77777777" w:rsidR="006F6B93" w:rsidRPr="0021756C" w:rsidRDefault="00000000">
      <w:pPr>
        <w:spacing w:after="40" w:line="240" w:lineRule="auto"/>
        <w:rPr>
          <w:rFonts w:cs="Times New Roman"/>
          <w:sz w:val="22"/>
          <w:szCs w:val="24"/>
        </w:rPr>
      </w:pPr>
      <w:r w:rsidRPr="0021756C">
        <w:rPr>
          <w:rFonts w:cs="Times New Roman"/>
          <w:sz w:val="22"/>
          <w:szCs w:val="24"/>
        </w:rPr>
        <w:t>It returns a structured JSON response when a requested endpoint is not defined.</w:t>
      </w:r>
    </w:p>
    <w:p w14:paraId="565C2D44" w14:textId="77777777" w:rsidR="006F6B93" w:rsidRPr="0021756C" w:rsidRDefault="00000000">
      <w:pPr>
        <w:spacing w:before="80"/>
        <w:rPr>
          <w:rFonts w:cs="Times New Roman"/>
          <w:sz w:val="22"/>
          <w:szCs w:val="24"/>
        </w:rPr>
      </w:pPr>
      <w:r w:rsidRPr="0021756C">
        <w:rPr>
          <w:rFonts w:cs="Times New Roman"/>
          <w:b/>
          <w:sz w:val="22"/>
          <w:szCs w:val="24"/>
        </w:rPr>
        <w:t>Q8. Why are HTTP status codes used?</w:t>
      </w:r>
    </w:p>
    <w:p w14:paraId="29417ED1" w14:textId="77777777" w:rsidR="006F6B93" w:rsidRPr="0021756C" w:rsidRDefault="00000000">
      <w:pPr>
        <w:spacing w:after="40" w:line="240" w:lineRule="auto"/>
        <w:rPr>
          <w:rFonts w:cs="Times New Roman"/>
          <w:sz w:val="22"/>
          <w:szCs w:val="24"/>
        </w:rPr>
      </w:pPr>
      <w:r w:rsidRPr="0021756C">
        <w:rPr>
          <w:rFonts w:cs="Times New Roman"/>
          <w:sz w:val="22"/>
          <w:szCs w:val="24"/>
        </w:rPr>
        <w:t>They communicate the result of an HTTP request, such as successful creation, successful retrieval, client validation failure, or an undefined route.</w:t>
      </w:r>
    </w:p>
    <w:p w14:paraId="50AAEE18"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14. Common Errors and Fixes</w:t>
      </w:r>
    </w:p>
    <w:p w14:paraId="487CE436" w14:textId="77777777" w:rsidR="006F6B93" w:rsidRPr="0021756C" w:rsidRDefault="00000000">
      <w:pPr>
        <w:spacing w:after="40"/>
        <w:ind w:left="317" w:hanging="216"/>
        <w:rPr>
          <w:rFonts w:cs="Times New Roman"/>
          <w:sz w:val="22"/>
          <w:szCs w:val="24"/>
        </w:rPr>
      </w:pPr>
      <w:r w:rsidRPr="0021756C">
        <w:rPr>
          <w:rFonts w:cs="Times New Roman"/>
          <w:sz w:val="22"/>
          <w:szCs w:val="24"/>
        </w:rPr>
        <w:t> If POST or PUT requests are rejected, verify that Content-Type is application/json.</w:t>
      </w:r>
    </w:p>
    <w:p w14:paraId="7A4BCF1E" w14:textId="77777777" w:rsidR="006F6B93" w:rsidRPr="0021756C" w:rsidRDefault="00000000">
      <w:pPr>
        <w:spacing w:after="40"/>
        <w:ind w:left="317" w:hanging="216"/>
        <w:rPr>
          <w:rFonts w:cs="Times New Roman"/>
          <w:sz w:val="22"/>
          <w:szCs w:val="24"/>
        </w:rPr>
      </w:pPr>
      <w:r w:rsidRPr="0021756C">
        <w:rPr>
          <w:rFonts w:cs="Times New Roman"/>
          <w:sz w:val="22"/>
          <w:szCs w:val="24"/>
        </w:rPr>
        <w:t> If a task ID is rejected, verify that it is a valid integer or MongoDB ObjectId.</w:t>
      </w:r>
    </w:p>
    <w:p w14:paraId="4955BA7E" w14:textId="77777777" w:rsidR="006F6B93" w:rsidRPr="0021756C" w:rsidRDefault="00000000">
      <w:pPr>
        <w:spacing w:after="40"/>
        <w:ind w:left="317" w:hanging="216"/>
        <w:rPr>
          <w:rFonts w:cs="Times New Roman"/>
          <w:sz w:val="22"/>
          <w:szCs w:val="24"/>
        </w:rPr>
      </w:pPr>
      <w:r w:rsidRPr="0021756C">
        <w:rPr>
          <w:rFonts w:cs="Times New Roman"/>
          <w:sz w:val="22"/>
          <w:szCs w:val="24"/>
        </w:rPr>
        <w:t> If an unknown URL is requested, the API should return the custom 404 JSON response.</w:t>
      </w:r>
    </w:p>
    <w:p w14:paraId="78E052B4" w14:textId="77777777" w:rsidR="006F6B93" w:rsidRPr="0021756C" w:rsidRDefault="00000000">
      <w:pPr>
        <w:spacing w:after="40"/>
        <w:ind w:left="317" w:hanging="216"/>
        <w:rPr>
          <w:rFonts w:cs="Times New Roman"/>
          <w:sz w:val="22"/>
          <w:szCs w:val="24"/>
        </w:rPr>
      </w:pPr>
      <w:r w:rsidRPr="0021756C">
        <w:rPr>
          <w:rFonts w:cs="Times New Roman"/>
          <w:sz w:val="22"/>
          <w:szCs w:val="24"/>
        </w:rPr>
        <w:lastRenderedPageBreak/>
        <w:t> If a required task field is missing, the Mongoose validation error should be returned through the centralized handler.</w:t>
      </w:r>
    </w:p>
    <w:p w14:paraId="50D1C8EA" w14:textId="77777777" w:rsidR="006F6B93" w:rsidRPr="0021756C" w:rsidRDefault="00000000">
      <w:pPr>
        <w:spacing w:after="40"/>
        <w:ind w:left="317" w:hanging="216"/>
        <w:rPr>
          <w:rFonts w:cs="Times New Roman"/>
          <w:sz w:val="22"/>
          <w:szCs w:val="24"/>
        </w:rPr>
      </w:pPr>
      <w:r w:rsidRPr="0021756C">
        <w:rPr>
          <w:rFonts w:cs="Times New Roman"/>
          <w:sz w:val="22"/>
          <w:szCs w:val="24"/>
        </w:rPr>
        <w:t> If malformed JSON is submitted, return a 400 Bad Request response.</w:t>
      </w:r>
    </w:p>
    <w:p w14:paraId="1B1586DC" w14:textId="77777777" w:rsidR="006F6B93" w:rsidRPr="0021756C" w:rsidRDefault="00000000">
      <w:pPr>
        <w:spacing w:after="40"/>
        <w:ind w:left="317" w:hanging="216"/>
        <w:rPr>
          <w:rFonts w:cs="Times New Roman"/>
          <w:sz w:val="22"/>
          <w:szCs w:val="24"/>
        </w:rPr>
      </w:pPr>
      <w:r w:rsidRPr="0021756C">
        <w:rPr>
          <w:rFonts w:cs="Times New Roman"/>
          <w:sz w:val="22"/>
          <w:szCs w:val="24"/>
        </w:rPr>
        <w:t> If MongoDB is unavailable during Practical 4 execution, the configured in-memory fallback can continue serving the demonstration tasks.</w:t>
      </w:r>
    </w:p>
    <w:p w14:paraId="23E37533"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15. Learning Outcome</w:t>
      </w:r>
    </w:p>
    <w:p w14:paraId="6813DFBF" w14:textId="77777777" w:rsidR="006F6B93" w:rsidRPr="0021756C" w:rsidRDefault="00000000">
      <w:pPr>
        <w:spacing w:after="40" w:line="240" w:lineRule="auto"/>
        <w:rPr>
          <w:rFonts w:cs="Times New Roman"/>
          <w:sz w:val="22"/>
          <w:szCs w:val="24"/>
        </w:rPr>
      </w:pPr>
      <w:r w:rsidRPr="0021756C">
        <w:rPr>
          <w:rFonts w:cs="Times New Roman"/>
          <w:sz w:val="22"/>
          <w:szCs w:val="24"/>
        </w:rPr>
        <w:t>After completing this practical, I can create a RESTful API using Node.js and Express, organize routes and middleware, implement CRUD operations, validate requests, log HTTP activity, and return structured error responses.</w:t>
      </w:r>
    </w:p>
    <w:p w14:paraId="5D7B8165"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16. Final Result</w:t>
      </w:r>
    </w:p>
    <w:p w14:paraId="661FE5D1" w14:textId="77777777" w:rsidR="006F6B93" w:rsidRPr="0021756C" w:rsidRDefault="00000000">
      <w:pPr>
        <w:spacing w:after="40" w:line="240" w:lineRule="auto"/>
        <w:rPr>
          <w:rFonts w:cs="Times New Roman"/>
          <w:sz w:val="22"/>
          <w:szCs w:val="24"/>
        </w:rPr>
      </w:pPr>
      <w:r w:rsidRPr="0021756C">
        <w:rPr>
          <w:rFonts w:cs="Times New Roman"/>
          <w:sz w:val="22"/>
          <w:szCs w:val="24"/>
        </w:rPr>
        <w:t>The Practical 4 implementation demonstrates a working Task Manager REST API with Node.js and Express. The supplied evidence verifies CRUD operations, request logging, Content-Type validation, task ID validation, custom 404 handling, centralized error handling, and server-side request logging.</w:t>
      </w:r>
    </w:p>
    <w:p w14:paraId="70C072DE" w14:textId="77777777" w:rsidR="006F6B93" w:rsidRPr="0021756C" w:rsidRDefault="00000000">
      <w:pPr>
        <w:spacing w:before="180" w:line="240" w:lineRule="auto"/>
        <w:rPr>
          <w:rFonts w:cs="Times New Roman"/>
          <w:sz w:val="22"/>
          <w:szCs w:val="24"/>
        </w:rPr>
      </w:pPr>
      <w:r w:rsidRPr="0021756C">
        <w:rPr>
          <w:rFonts w:cs="Times New Roman"/>
          <w:b/>
          <w:sz w:val="40"/>
          <w:szCs w:val="24"/>
          <w:u w:val="single"/>
        </w:rPr>
        <w:t>17. Student Reflection</w:t>
      </w:r>
    </w:p>
    <w:p w14:paraId="220396BA" w14:textId="77777777" w:rsidR="006F6B93" w:rsidRPr="0021756C" w:rsidRDefault="00000000">
      <w:pPr>
        <w:spacing w:after="40" w:line="240" w:lineRule="auto"/>
        <w:rPr>
          <w:rFonts w:cs="Times New Roman"/>
          <w:sz w:val="22"/>
          <w:szCs w:val="24"/>
        </w:rPr>
      </w:pPr>
      <w:r w:rsidRPr="0021756C">
        <w:rPr>
          <w:rFonts w:cs="Times New Roman"/>
          <w:sz w:val="22"/>
          <w:szCs w:val="24"/>
        </w:rPr>
        <w:t>This practical helped me understand how an Express application processes a request through a middleware pipeline before reaching a route handler. Testing both successful CRUD operations and validation/error cases made the importance of HTTP status codes, middleware order, and centralized error handling clearer.</w:t>
      </w:r>
    </w:p>
    <w:p>
      <w:pPr>
        <w:spacing w:before="240" w:after="60"/>
        <w:jc w:val="center"/>
      </w:pPr>
      <w:r>
        <w:rPr>
          <w:rFonts w:ascii="Times New Roman" w:hAnsi="Times New Roman"/>
          <w:b/>
          <w:i w:val="0"/>
          <w:color w:val="0F172A"/>
          <w:sz w:val="44"/>
          <w:rFonts w:ascii="Times New Roman" w:hAnsi="Times New Roman" w:cs="Times New Roman"/>
        </w:rPr>
        <w:t>PRACTICAL 5</w:t>
      </w:r>
    </w:p>
    <w:p>
      <w:pPr>
        <w:spacing w:after="60"/>
        <w:jc w:val="center"/>
      </w:pPr>
      <w:r>
        <w:rPr>
          <w:rFonts w:ascii="Times New Roman" w:hAnsi="Times New Roman"/>
          <w:b/>
          <w:i w:val="0"/>
          <w:color w:val="1E293B"/>
          <w:sz w:val="32"/>
          <w:rFonts w:ascii="Times New Roman" w:hAnsi="Times New Roman" w:cs="Times New Roman"/>
        </w:rPr>
        <w:t>MongoDB Integration and Schema Design with Mongoose</w:t>
      </w:r>
    </w:p>
    <w:p>
      <w:pPr>
        <w:spacing w:after="40"/>
        <w:jc w:val="center"/>
      </w:pPr>
      <w:r>
        <w:rPr>
          <w:rFonts w:ascii="Times New Roman" w:hAnsi="Times New Roman"/>
          <w:b/>
          <w:i w:val="0"/>
          <w:color w:val="334155"/>
          <w:sz w:val="24"/>
          <w:rFonts w:ascii="Times New Roman" w:hAnsi="Times New Roman" w:cs="Times New Roman"/>
        </w:rPr>
        <w:t>Roll No:- 24DIT021</w:t>
      </w:r>
    </w:p>
    <w:p>
      <w:pPr>
        <w:spacing w:after="40"/>
        <w:jc w:val="center"/>
      </w:pPr>
      <w:r>
        <w:rPr>
          <w:rFonts w:ascii="Times New Roman" w:hAnsi="Times New Roman"/>
          <w:b w:val="0"/>
          <w:i w:val="0"/>
          <w:color w:val="334155"/>
          <w:sz w:val="22"/>
          <w:rFonts w:ascii="Times New Roman" w:hAnsi="Times New Roman" w:cs="Times New Roman"/>
        </w:rPr>
        <w:t>Subject: Advanced Web Development Frameworks (ITUE301)</w:t>
      </w:r>
    </w:p>
    <w:p>
      <w:pPr>
        <w:spacing w:after="40"/>
        <w:jc w:val="center"/>
      </w:pPr>
      <w:r>
        <w:rPr>
          <w:rFonts w:ascii="Times New Roman" w:hAnsi="Times New Roman"/>
          <w:b w:val="0"/>
          <w:i w:val="0"/>
          <w:color w:val="334155"/>
          <w:sz w:val="22"/>
          <w:rFonts w:ascii="Times New Roman" w:hAnsi="Times New Roman" w:cs="Times New Roman"/>
        </w:rPr>
        <w:t>Semester: 5th Semester B.Tech Information Technology</w:t>
      </w:r>
    </w:p>
    <w:p>
      <w:pPr>
        <w:spacing w:after="40"/>
        <w:jc w:val="center"/>
      </w:pPr>
      <w:r>
        <w:rPr>
          <w:rFonts w:ascii="Times New Roman" w:hAnsi="Times New Roman"/>
          <w:b w:val="0"/>
          <w:i w:val="0"/>
          <w:color w:val="334155"/>
          <w:sz w:val="22"/>
          <w:rFonts w:ascii="Times New Roman" w:hAnsi="Times New Roman" w:cs="Times New Roman"/>
        </w:rPr>
        <w:t>Faculty of Technology and Engineering, CHARUSAT</w:t>
      </w:r>
    </w:p>
    <w:p>
      <w:pPr>
        <w:spacing w:after="120"/>
      </w:pPr>
    </w:p>
    <w:p>
      <w:pPr>
        <w:spacing w:before="240" w:after="80"/>
      </w:pPr>
      <w:r>
        <w:rPr>
          <w:rFonts w:ascii="Times New Roman" w:hAnsi="Times New Roman"/>
          <w:b/>
          <w:i w:val="0"/>
          <w:color w:val="0F172A"/>
          <w:sz w:val="32"/>
          <w:rFonts w:ascii="Times New Roman" w:hAnsi="Times New Roman" w:cs="Times New Roman"/>
        </w:rPr>
        <w:t>1. Problem Statement</w:t>
      </w:r>
    </w:p>
    <w:p>
      <w:pPr>
        <w:spacing w:after="80" w:line="276" w:lineRule="auto"/>
      </w:pPr>
      <w:r>
        <w:rPr>
          <w:rFonts w:ascii="Times New Roman" w:hAnsi="Times New Roman"/>
          <w:b w:val="0"/>
          <w:i w:val="0"/>
          <w:color w:val="1E293B"/>
          <w:sz w:val="22"/>
          <w:rFonts w:ascii="Times New Roman" w:hAnsi="Times New Roman" w:cs="Times New Roman"/>
        </w:rPr>
        <w:t>Extend the Task Management backend by connecting MongoDB using Mongoose ODM. Define a validated Task schema with title, description, completed, and priority enum. Replace in-memory array operations with Mongoose model methods (find, create, findByIdAndUpdate, findByIdAndDelete) and ensure validation errors return structured JSON.</w:t>
      </w:r>
    </w:p>
    <w:p>
      <w:pPr>
        <w:spacing w:before="240" w:after="80"/>
      </w:pPr>
      <w:r>
        <w:rPr>
          <w:rFonts w:ascii="Times New Roman" w:hAnsi="Times New Roman"/>
          <w:b/>
          <w:i w:val="0"/>
          <w:color w:val="0F172A"/>
          <w:sz w:val="32"/>
          <w:rFonts w:ascii="Times New Roman" w:hAnsi="Times New Roman" w:cs="Times New Roman"/>
        </w:rPr>
        <w:t>2. Objective</w:t>
      </w:r>
    </w:p>
    <w:p>
      <w:pPr>
        <w:spacing w:after="80" w:line="276" w:lineRule="auto"/>
      </w:pPr>
      <w:r>
        <w:rPr>
          <w:rFonts w:ascii="Times New Roman" w:hAnsi="Times New Roman"/>
          <w:b w:val="0"/>
          <w:i w:val="0"/>
          <w:color w:val="1E293B"/>
          <w:sz w:val="22"/>
          <w:rFonts w:ascii="Times New Roman" w:hAnsi="Times New Roman" w:cs="Times New Roman"/>
        </w:rPr>
        <w:t>To connect an Express server to a MongoDB database, design a strongly-typed schema with validation constraints, and execute real CRUD operations with persistent database storage.</w:t>
      </w:r>
    </w:p>
    <w:p>
      <w:pPr>
        <w:spacing w:before="240" w:after="80"/>
      </w:pPr>
      <w:r>
        <w:rPr>
          <w:rFonts w:ascii="Times New Roman" w:hAnsi="Times New Roman"/>
          <w:b/>
          <w:i w:val="0"/>
          <w:color w:val="0F172A"/>
          <w:sz w:val="32"/>
          <w:rFonts w:ascii="Times New Roman" w:hAnsi="Times New Roman" w:cs="Times New Roman"/>
        </w:rPr>
        <w:t>3. Theory / Concepts Used</w:t>
      </w:r>
    </w:p>
    <w:p>
      <w:pPr>
        <w:pStyle w:val="ListBullet"/>
        <w:spacing w:after="60" w:line="276" w:lineRule="auto"/>
      </w:pPr>
      <w:r>
        <w:rPr>
          <w:rFonts w:ascii="Times New Roman" w:hAnsi="Times New Roman"/>
          <w:b w:val="0"/>
          <w:i w:val="0"/>
          <w:color w:val="1E293B"/>
          <w:sz w:val="22"/>
          <w:rFonts w:ascii="Times New Roman" w:hAnsi="Times New Roman" w:cs="Times New Roman"/>
        </w:rPr>
        <w:t>MongoDB is a NoSQL, document-oriented database storing flexible BSON/JSON records.</w:t>
      </w:r>
    </w:p>
    <w:p>
      <w:pPr>
        <w:pStyle w:val="ListBullet"/>
        <w:spacing w:after="60" w:line="276" w:lineRule="auto"/>
      </w:pPr>
      <w:r>
        <w:rPr>
          <w:rFonts w:ascii="Times New Roman" w:hAnsi="Times New Roman"/>
          <w:b w:val="0"/>
          <w:i w:val="0"/>
          <w:color w:val="1E293B"/>
          <w:sz w:val="22"/>
          <w:rFonts w:ascii="Times New Roman" w:hAnsi="Times New Roman" w:cs="Times New Roman"/>
        </w:rPr>
        <w:t>Mongoose is an Object Data Modeling (ODM) library providing schema definition, type casting, validation, and middleware hooks for Node.js.</w:t>
      </w:r>
    </w:p>
    <w:p>
      <w:pPr>
        <w:pStyle w:val="ListBullet"/>
        <w:spacing w:after="60" w:line="276" w:lineRule="auto"/>
      </w:pPr>
      <w:r>
        <w:rPr>
          <w:rFonts w:ascii="Times New Roman" w:hAnsi="Times New Roman"/>
          <w:b w:val="0"/>
          <w:i w:val="0"/>
          <w:color w:val="1E293B"/>
          <w:sz w:val="22"/>
          <w:rFonts w:ascii="Times New Roman" w:hAnsi="Times New Roman" w:cs="Times New Roman"/>
        </w:rPr>
        <w:t>Application-level validation enforces data integrity (required fields, enums, defaults) before data reaches the database engine.</w:t>
      </w:r>
    </w:p>
    <w:p>
      <w:pPr>
        <w:pStyle w:val="ListBullet"/>
        <w:spacing w:after="60" w:line="276" w:lineRule="auto"/>
      </w:pPr>
      <w:r>
        <w:rPr>
          <w:rFonts w:ascii="Times New Roman" w:hAnsi="Times New Roman"/>
          <w:b w:val="0"/>
          <w:i w:val="0"/>
          <w:color w:val="1E293B"/>
          <w:sz w:val="22"/>
          <w:rFonts w:ascii="Times New Roman" w:hAnsi="Times New Roman" w:cs="Times New Roman"/>
        </w:rPr>
        <w:t>Pre-save hooks in Mongoose intercept documents prior to saving to perform data sanitization such as trimming whitespace.</w:t>
      </w:r>
    </w:p>
    <w:p>
      <w:pPr>
        <w:pStyle w:val="ListBullet"/>
        <w:spacing w:after="60" w:line="276" w:lineRule="auto"/>
      </w:pPr>
      <w:r>
        <w:rPr>
          <w:rFonts w:ascii="Times New Roman" w:hAnsi="Times New Roman"/>
          <w:b w:val="0"/>
          <w:i w:val="0"/>
          <w:color w:val="1E293B"/>
          <w:sz w:val="22"/>
          <w:rFonts w:ascii="Times New Roman" w:hAnsi="Times New Roman" w:cs="Times New Roman"/>
        </w:rPr>
        <w:t>Mongoose methods: find(), create(), findByIdAndUpdate(), and findByIdAndDelete() handle persistent CRUD.</w:t>
      </w:r>
    </w:p>
    <w:p>
      <w:pPr>
        <w:spacing w:before="240" w:after="80"/>
      </w:pPr>
      <w:r>
        <w:rPr>
          <w:rFonts w:ascii="Times New Roman" w:hAnsi="Times New Roman"/>
          <w:b/>
          <w:i w:val="0"/>
          <w:color w:val="0F172A"/>
          <w:sz w:val="32"/>
          <w:rFonts w:ascii="Times New Roman" w:hAnsi="Times New Roman" w:cs="Times New Roman"/>
        </w:rPr>
        <w:t>4. Solution Approach</w:t>
      </w:r>
    </w:p>
    <w:p>
      <w:pPr>
        <w:pStyle w:val="ListNumber"/>
        <w:spacing w:after="60" w:line="276" w:lineRule="auto"/>
        <w:numPr>
          <w:ilvl w:val="0"/>
          <w:numId w:val="14"/>
        </w:numPr>
      </w:pPr>
      <w:r>
        <w:rPr>
          <w:rFonts w:ascii="Times New Roman" w:hAnsi="Times New Roman"/>
          <w:b w:val="0"/>
          <w:i w:val="0"/>
          <w:color w:val="1E293B"/>
          <w:sz w:val="22"/>
          <w:rFonts w:ascii="Times New Roman" w:hAnsi="Times New Roman" w:cs="Times New Roman"/>
        </w:rPr>
        <w:t>Install mongoose and dotenv in task-manager-api.</w:t>
      </w:r>
    </w:p>
    <w:p>
      <w:pPr>
        <w:pStyle w:val="ListNumber"/>
        <w:spacing w:after="60" w:line="276" w:lineRule="auto"/>
      </w:pPr>
      <w:r>
        <w:rPr>
          <w:rFonts w:ascii="Times New Roman" w:hAnsi="Times New Roman"/>
          <w:b w:val="0"/>
          <w:i w:val="0"/>
          <w:color w:val="1E293B"/>
          <w:sz w:val="22"/>
          <w:rFonts w:ascii="Times New Roman" w:hAnsi="Times New Roman" w:cs="Times New Roman"/>
        </w:rPr>
        <w:t>Establish connection in server.js using mongoose.connect(process.env.MONGO_URI).</w:t>
      </w:r>
    </w:p>
    <w:p>
      <w:pPr>
        <w:pStyle w:val="ListNumber"/>
        <w:spacing w:after="60" w:line="276" w:lineRule="auto"/>
      </w:pPr>
      <w:r>
        <w:rPr>
          <w:rFonts w:ascii="Times New Roman" w:hAnsi="Times New Roman"/>
          <w:b w:val="0"/>
          <w:i w:val="0"/>
          <w:color w:val="1E293B"/>
          <w:sz w:val="22"/>
          <w:rFonts w:ascii="Times New Roman" w:hAnsi="Times New Roman" w:cs="Times New Roman"/>
        </w:rPr>
        <w:t>Define Task schema in models/Task.js with title (required, trim), description, completed (default false), and priority enum (['low', 'medium', 'high']).</w:t>
      </w:r>
    </w:p>
    <w:p>
      <w:pPr>
        <w:pStyle w:val="ListNumber"/>
        <w:spacing w:after="60" w:line="276" w:lineRule="auto"/>
      </w:pPr>
      <w:r>
        <w:rPr>
          <w:rFonts w:ascii="Times New Roman" w:hAnsi="Times New Roman"/>
          <w:b w:val="0"/>
          <w:i w:val="0"/>
          <w:color w:val="1E293B"/>
          <w:sz w:val="22"/>
          <w:rFonts w:ascii="Times New Roman" w:hAnsi="Times New Roman" w:cs="Times New Roman"/>
        </w:rPr>
        <w:t>Attach a pre('save') hook to automatically trim title whitespace.</w:t>
      </w:r>
    </w:p>
    <w:p>
      <w:pPr>
        <w:pStyle w:val="ListNumber"/>
        <w:spacing w:after="60" w:line="276" w:lineRule="auto"/>
      </w:pPr>
      <w:r>
        <w:rPr>
          <w:rFonts w:ascii="Times New Roman" w:hAnsi="Times New Roman"/>
          <w:b w:val="0"/>
          <w:i w:val="0"/>
          <w:color w:val="1E293B"/>
          <w:sz w:val="22"/>
          <w:rFonts w:ascii="Times New Roman" w:hAnsi="Times New Roman" w:cs="Times New Roman"/>
        </w:rPr>
        <w:t>Refactor taskRoutes.js to query MongoDB using async/await and Mongoose model methods.</w:t>
      </w:r>
    </w:p>
    <w:p>
      <w:pPr>
        <w:pStyle w:val="ListNumber"/>
        <w:spacing w:after="60" w:line="276" w:lineRule="auto"/>
      </w:pPr>
      <w:r>
        <w:rPr>
          <w:rFonts w:ascii="Times New Roman" w:hAnsi="Times New Roman"/>
          <w:b w:val="0"/>
          <w:i w:val="0"/>
          <w:color w:val="1E293B"/>
          <w:sz w:val="22"/>
          <w:rFonts w:ascii="Times New Roman" w:hAnsi="Times New Roman" w:cs="Times New Roman"/>
        </w:rPr>
        <w:t>Provide an in-memory fallback array when MongoDB is offline for uninterrupted evaluation.</w:t>
      </w:r>
    </w:p>
    <w:p>
      <w:pPr>
        <w:pStyle w:val="ListNumber"/>
        <w:spacing w:after="60" w:line="276" w:lineRule="auto"/>
      </w:pPr>
      <w:r>
        <w:rPr>
          <w:rFonts w:ascii="Times New Roman" w:hAnsi="Times New Roman"/>
          <w:b w:val="0"/>
          <w:i w:val="0"/>
          <w:color w:val="1E293B"/>
          <w:sz w:val="22"/>
          <w:rFonts w:ascii="Times New Roman" w:hAnsi="Times New Roman" w:cs="Times New Roman"/>
        </w:rPr>
        <w:t>Verify all endpoints and validation error shapes using Thunder Client / Postman.</w:t>
      </w:r>
    </w:p>
    <w:p>
      <w:pPr>
        <w:spacing w:before="240" w:after="80"/>
      </w:pPr>
      <w:r>
        <w:rPr>
          <w:rFonts w:ascii="Times New Roman" w:hAnsi="Times New Roman"/>
          <w:b/>
          <w:i w:val="0"/>
          <w:color w:val="0F172A"/>
          <w:sz w:val="32"/>
          <w:rFonts w:ascii="Times New Roman" w:hAnsi="Times New Roman" w:cs="Times New Roman"/>
        </w:rPr>
        <w:t>5. Architecture and Workflow Diagram</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Client (Postman / Browser)</w:t>
              <w:br/>
              <w:t xml:space="preserve">       |</w:t>
              <w:br/>
              <w:t xml:space="preserve">       v</w:t>
              <w:br/>
              <w:t>Express App (port 5000)</w:t>
              <w:br/>
              <w:t xml:space="preserve">       |</w:t>
              <w:br/>
              <w:t xml:space="preserve">       v</w:t>
              <w:br/>
              <w:t xml:space="preserve"> Mongoose ODM (Schema Validation &amp; Pre-save Hooks)</w:t>
              <w:br/>
              <w:t xml:space="preserve">       |</w:t>
              <w:br/>
              <w:t xml:space="preserve">       v</w:t>
              <w:br/>
              <w:t>MongoDB Database (mongodb://localhost:27017/taskManagerDB)</w:t>
              <w:br/>
              <w:t xml:space="preserve">   └── tasks collection { _id, title, description, completed, priority, createdAt }</w:t>
            </w:r>
          </w:p>
        </w:tc>
      </w:tr>
    </w:tbl>
    <w:p>
      <w:pPr>
        <w:spacing w:after="80"/>
      </w:pPr>
    </w:p>
    <w:p>
      <w:pPr>
        <w:spacing w:before="240" w:after="80"/>
      </w:pPr>
      <w:r>
        <w:rPr>
          <w:rFonts w:ascii="Times New Roman" w:hAnsi="Times New Roman"/>
          <w:b/>
          <w:i w:val="0"/>
          <w:color w:val="0F172A"/>
          <w:sz w:val="32"/>
          <w:rFonts w:ascii="Times New Roman" w:hAnsi="Times New Roman" w:cs="Times New Roman"/>
        </w:rPr>
        <w:t>6. Key Implementation Code Snippets</w:t>
      </w:r>
    </w:p>
    <w:p>
      <w:pPr>
        <w:spacing w:before="160" w:after="40"/>
      </w:pPr>
      <w:r>
        <w:rPr>
          <w:rFonts w:ascii="Times New Roman" w:hAnsi="Times New Roman"/>
          <w:b/>
          <w:i w:val="0"/>
          <w:color w:val="1E293B"/>
          <w:sz w:val="24"/>
          <w:rFonts w:ascii="Times New Roman" w:hAnsi="Times New Roman" w:cs="Times New Roman"/>
        </w:rPr>
        <w:t>Source File: models/Task.js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const taskSchema = new mongoose.Schema({</w:t>
              <w:br/>
              <w:t xml:space="preserve">  title: { type: String, required: [true, 'Task title is required'], trim: true },</w:t>
              <w:br/>
              <w:t xml:space="preserve">  description: { type: String, default: '', trim: true },</w:t>
              <w:br/>
              <w:t xml:space="preserve">  completed: { type: Boolean, default: false },</w:t>
              <w:br/>
              <w:t xml:space="preserve">  priority: { type: String, enum: ['low', 'medium', 'high'], default: 'medium' },</w:t>
              <w:br/>
              <w:t xml:space="preserve">  createdAt: { type: Date, default: Date.now },</w:t>
              <w:br/>
              <w:t>});</w:t>
              <w:br/>
              <w:br/>
              <w:t>taskSchema.pre('save', function (next) {</w:t>
              <w:br/>
              <w:t xml:space="preserve">  if (this.title) this.title = this.title.trim();</w:t>
              <w:br/>
              <w:t xml:space="preserve">  if (typeof next === 'function') next();</w:t>
              <w:br/>
              <w:t>});</w:t>
            </w:r>
          </w:p>
        </w:tc>
      </w:tr>
    </w:tbl>
    <w:p>
      <w:pPr>
        <w:spacing w:after="80"/>
      </w:pPr>
    </w:p>
    <w:p>
      <w:pPr>
        <w:spacing w:before="160" w:after="40"/>
      </w:pPr>
      <w:r>
        <w:rPr>
          <w:rFonts w:ascii="Times New Roman" w:hAnsi="Times New Roman"/>
          <w:b/>
          <w:i w:val="0"/>
          <w:color w:val="1E293B"/>
          <w:sz w:val="24"/>
          <w:rFonts w:ascii="Times New Roman" w:hAnsi="Times New Roman" w:cs="Times New Roman"/>
        </w:rPr>
        <w:t>Source File: routes/taskRoutes.js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router.post('/', validateTaskInput, async (req, res, next) =&gt; {</w:t>
              <w:br/>
              <w:t xml:space="preserve">  try {</w:t>
              <w:br/>
              <w:t xml:space="preserve">    const newTask = new Task(req.body);</w:t>
              <w:br/>
              <w:t xml:space="preserve">    const saved = await newTask.save();</w:t>
              <w:br/>
              <w:t xml:space="preserve">    res.status(201).json(saved);</w:t>
              <w:br/>
              <w:t xml:space="preserve">  } catch (err) { next(err); }</w:t>
              <w:br/>
              <w:t>});</w:t>
            </w:r>
          </w:p>
        </w:tc>
      </w:tr>
    </w:tbl>
    <w:p>
      <w:pPr>
        <w:spacing w:after="80"/>
      </w:pPr>
    </w:p>
    <w:p>
      <w:pPr>
        <w:spacing w:before="240" w:after="80"/>
      </w:pPr>
      <w:r>
        <w:rPr>
          <w:rFonts w:ascii="Times New Roman" w:hAnsi="Times New Roman"/>
          <w:b/>
          <w:i w:val="0"/>
          <w:color w:val="0F172A"/>
          <w:sz w:val="32"/>
          <w:rFonts w:ascii="Times New Roman" w:hAnsi="Times New Roman" w:cs="Times New Roman"/>
        </w:rPr>
        <w:t>7. Practical Execution and Evidence</w:t>
      </w:r>
    </w:p>
    <w:p>
      <w:pPr>
        <w:spacing w:after="80" w:line="276" w:lineRule="auto"/>
      </w:pPr>
      <w:r>
        <w:rPr>
          <w:rFonts w:ascii="Times New Roman" w:hAnsi="Times New Roman"/>
          <w:b w:val="0"/>
          <w:i w:val="0"/>
          <w:color w:val="1E293B"/>
          <w:sz w:val="22"/>
          <w:rFonts w:ascii="Times New Roman" w:hAnsi="Times New Roman" w:cs="Times New Roman"/>
        </w:rPr>
        <w:t>The following visual evidence records demonstrate the execution, terminal logs, and live output of the implemented practical:</w:t>
      </w:r>
    </w:p>
    <w:p>
      <w:pPr>
        <w:spacing w:before="160" w:after="60"/>
        <w:jc w:val="center"/>
      </w:pPr>
      <w:r>
        <w:drawing>
          <wp:inline xmlns:a="http://schemas.openxmlformats.org/drawingml/2006/main" xmlns:pic="http://schemas.openxmlformats.org/drawingml/2006/picture">
            <wp:extent cx="5486400" cy="3291840"/>
            <wp:docPr id="40" name="Picture 1"/>
            <wp:cNvGraphicFramePr>
              <a:graphicFrameLocks noChangeAspect="1"/>
            </wp:cNvGraphicFramePr>
            <a:graphic>
              <a:graphicData uri="http://schemas.openxmlformats.org/drawingml/2006/picture">
                <pic:pic>
                  <pic:nvPicPr>
                    <pic:cNvPr id="40" name="P5_01_mongo_connect.png"/>
                    <pic:cNvPicPr/>
                  </pic:nvPicPr>
                  <pic:blipFill>
                    <a:blip r:embed="rId46"/>
                    <a:stretch>
                      <a:fillRect/>
                    </a:stretch>
                  </pic:blipFill>
                  <pic:spPr>
                    <a:xfrm>
                      <a:off x="0" y="0"/>
                      <a:ext cx="5486400" cy="3291840"/>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5.1: Express server connecting to MongoDB database with readyState: 1 (CONNECTED).</w:t>
      </w:r>
    </w:p>
    <w:p>
      <w:pPr>
        <w:spacing w:before="160" w:after="60"/>
        <w:jc w:val="center"/>
      </w:pPr>
      <w:r>
        <w:drawing>
          <wp:inline xmlns:a="http://schemas.openxmlformats.org/drawingml/2006/main" xmlns:pic="http://schemas.openxmlformats.org/drawingml/2006/picture">
            <wp:extent cx="5486400" cy="3309257"/>
            <wp:docPr id="41" name="Picture 2"/>
            <wp:cNvGraphicFramePr>
              <a:graphicFrameLocks noChangeAspect="1"/>
            </wp:cNvGraphicFramePr>
            <a:graphic>
              <a:graphicData uri="http://schemas.openxmlformats.org/drawingml/2006/picture">
                <pic:pic>
                  <pic:nvPicPr>
                    <pic:cNvPr id="41" name="P5_02_POST_task_mongo.png"/>
                    <pic:cNvPicPr/>
                  </pic:nvPicPr>
                  <pic:blipFill>
                    <a:blip r:embed="rId47"/>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5.2: Thunder Client POST /tasks creating persistent document in MongoDB.</w:t>
      </w:r>
    </w:p>
    <w:p>
      <w:pPr>
        <w:spacing w:before="160" w:after="60"/>
        <w:jc w:val="center"/>
      </w:pPr>
      <w:r>
        <w:drawing>
          <wp:inline xmlns:a="http://schemas.openxmlformats.org/drawingml/2006/main" xmlns:pic="http://schemas.openxmlformats.org/drawingml/2006/picture">
            <wp:extent cx="5486400" cy="3309257"/>
            <wp:docPr id="42" name="Picture 3"/>
            <wp:cNvGraphicFramePr>
              <a:graphicFrameLocks noChangeAspect="1"/>
            </wp:cNvGraphicFramePr>
            <a:graphic>
              <a:graphicData uri="http://schemas.openxmlformats.org/drawingml/2006/picture">
                <pic:pic>
                  <pic:nvPicPr>
                    <pic:cNvPr id="42" name="P5_03_GET_tasks_mongo.png"/>
                    <pic:cNvPicPr/>
                  </pic:nvPicPr>
                  <pic:blipFill>
                    <a:blip r:embed="rId48"/>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5.3: Thunder Client GET /tasks retrieving persisted task records.</w:t>
      </w:r>
    </w:p>
    <w:p>
      <w:pPr>
        <w:spacing w:before="160" w:after="60"/>
        <w:jc w:val="center"/>
      </w:pPr>
      <w:r>
        <w:drawing>
          <wp:inline xmlns:a="http://schemas.openxmlformats.org/drawingml/2006/main" xmlns:pic="http://schemas.openxmlformats.org/drawingml/2006/picture">
            <wp:extent cx="5486400" cy="3309257"/>
            <wp:docPr id="43" name="Picture 4"/>
            <wp:cNvGraphicFramePr>
              <a:graphicFrameLocks noChangeAspect="1"/>
            </wp:cNvGraphicFramePr>
            <a:graphic>
              <a:graphicData uri="http://schemas.openxmlformats.org/drawingml/2006/picture">
                <pic:pic>
                  <pic:nvPicPr>
                    <pic:cNvPr id="43" name="P5_04_validation_error.png"/>
                    <pic:cNvPicPr/>
                  </pic:nvPicPr>
                  <pic:blipFill>
                    <a:blip r:embed="rId49"/>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5.4: Structured HTTP 400 validation error response when task title is omitted.</w:t>
      </w:r>
    </w:p>
    <w:p>
      <w:pPr>
        <w:spacing w:before="240" w:after="80"/>
      </w:pPr>
      <w:r>
        <w:rPr>
          <w:rFonts w:ascii="Times New Roman" w:hAnsi="Times New Roman"/>
          <w:b/>
          <w:i w:val="0"/>
          <w:color w:val="0F172A"/>
          <w:sz w:val="32"/>
          <w:rFonts w:ascii="Times New Roman" w:hAnsi="Times New Roman" w:cs="Times New Roman"/>
        </w:rPr>
        <w:t>8. Testing and Verification</w:t>
      </w:r>
    </w:p>
    <w:p>
      <w:pPr>
        <w:pStyle w:val="ListBullet"/>
        <w:spacing w:after="60" w:line="276" w:lineRule="auto"/>
      </w:pPr>
      <w:r>
        <w:rPr>
          <w:rFonts w:ascii="Times New Roman" w:hAnsi="Times New Roman"/>
          <w:b w:val="0"/>
          <w:i w:val="0"/>
          <w:color w:val="1E293B"/>
          <w:sz w:val="22"/>
          <w:rFonts w:ascii="Times New Roman" w:hAnsi="Times New Roman" w:cs="Times New Roman"/>
        </w:rPr>
        <w:t>Test 1: GET /tasks returns 200 and list of tasks from MongoDB.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2: POST /tasks with valid payload returns 201 and created MongoDB document with _id.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3: POST /tasks with missing title returns 400 Validation Error.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4: GET /tasks/:id with valid ID returns task; with unknown ID returns 404. [PASS]</w:t>
      </w:r>
    </w:p>
    <w:p>
      <w:pPr>
        <w:spacing w:before="240" w:after="80"/>
      </w:pPr>
      <w:r>
        <w:rPr>
          <w:rFonts w:ascii="Times New Roman" w:hAnsi="Times New Roman"/>
          <w:b/>
          <w:i w:val="0"/>
          <w:color w:val="0F172A"/>
          <w:sz w:val="32"/>
          <w:rFonts w:ascii="Times New Roman" w:hAnsi="Times New Roman" w:cs="Times New Roman"/>
        </w:rPr>
        <w:t>9. Key Questions and Answers (Viva Preparation)</w:t>
      </w:r>
    </w:p>
    <w:p>
      <w:pPr>
        <w:spacing w:before="120" w:after="40"/>
      </w:pPr>
      <w:r>
        <w:rPr>
          <w:rFonts w:ascii="Times New Roman" w:hAnsi="Times New Roman"/>
          <w:b/>
          <w:i w:val="0"/>
          <w:color w:val="0F172A"/>
          <w:sz w:val="22"/>
          <w:rFonts w:ascii="Times New Roman" w:hAnsi="Times New Roman" w:cs="Times New Roman"/>
        </w:rPr>
        <w:t>Q1. What is the purpose of a schema in MongoDB if MongoDB itself is schema-less?</w:t>
      </w:r>
    </w:p>
    <w:p>
      <w:pPr>
        <w:spacing w:after="120" w:line="276" w:lineRule="auto"/>
      </w:pPr>
      <w:r>
        <w:rPr>
          <w:rFonts w:ascii="Times New Roman" w:hAnsi="Times New Roman"/>
          <w:b w:val="0"/>
          <w:i w:val="0"/>
          <w:color w:val="334155"/>
          <w:sz w:val="22"/>
          <w:rFonts w:ascii="Times New Roman" w:hAnsi="Times New Roman" w:cs="Times New Roman"/>
        </w:rPr>
        <w:t>Ans: MongoDB allows documents in the same collection to have different structures. Mongoose schemas enforce application-level predictability, strict data types, required constraints, and validation rules before erroneous data corrupts the database.</w:t>
      </w:r>
    </w:p>
    <w:p>
      <w:pPr>
        <w:spacing w:before="120" w:after="40"/>
      </w:pPr>
      <w:r>
        <w:rPr>
          <w:rFonts w:ascii="Times New Roman" w:hAnsi="Times New Roman"/>
          <w:b/>
          <w:i w:val="0"/>
          <w:color w:val="0F172A"/>
          <w:sz w:val="22"/>
          <w:rFonts w:ascii="Times New Roman" w:hAnsi="Times New Roman" w:cs="Times New Roman"/>
        </w:rPr>
        <w:t>Q2. Why is it important to validate fields at the database schema level rather than relying on frontend validation?</w:t>
      </w:r>
    </w:p>
    <w:p>
      <w:pPr>
        <w:spacing w:after="120" w:line="276" w:lineRule="auto"/>
      </w:pPr>
      <w:r>
        <w:rPr>
          <w:rFonts w:ascii="Times New Roman" w:hAnsi="Times New Roman"/>
          <w:b w:val="0"/>
          <w:i w:val="0"/>
          <w:color w:val="334155"/>
          <w:sz w:val="22"/>
          <w:rFonts w:ascii="Times New Roman" w:hAnsi="Times New Roman" w:cs="Times New Roman"/>
        </w:rPr>
        <w:t>Ans: Frontend validation can be bypassed easily using cURL, Postman, or disabled browser scripts. Server and schema validation act as the ultimate line of defense for database integrity.</w:t>
      </w:r>
    </w:p>
    <w:p>
      <w:pPr>
        <w:spacing w:before="120" w:after="40"/>
      </w:pPr>
      <w:r>
        <w:rPr>
          <w:rFonts w:ascii="Times New Roman" w:hAnsi="Times New Roman"/>
          <w:b/>
          <w:i w:val="0"/>
          <w:color w:val="0F172A"/>
          <w:sz w:val="22"/>
          <w:rFonts w:ascii="Times New Roman" w:hAnsi="Times New Roman" w:cs="Times New Roman"/>
        </w:rPr>
        <w:t>Q3. What happens internally when a document fails Mongoose validation?</w:t>
      </w:r>
    </w:p>
    <w:p>
      <w:pPr>
        <w:spacing w:after="120" w:line="276" w:lineRule="auto"/>
      </w:pPr>
      <w:r>
        <w:rPr>
          <w:rFonts w:ascii="Times New Roman" w:hAnsi="Times New Roman"/>
          <w:b w:val="0"/>
          <w:i w:val="0"/>
          <w:color w:val="334155"/>
          <w:sz w:val="22"/>
          <w:rFonts w:ascii="Times New Roman" w:hAnsi="Times New Roman" w:cs="Times New Roman"/>
        </w:rPr>
        <w:t>Ans: Mongoose intercepts the operation during document validation before executing the MongoDB driver write command. It throws a ValidationError which is caught in a try/catch and handled by the error middleware.</w:t>
      </w:r>
    </w:p>
    <w:p>
      <w:pPr>
        <w:spacing w:before="240" w:after="80"/>
      </w:pPr>
      <w:r>
        <w:rPr>
          <w:rFonts w:ascii="Times New Roman" w:hAnsi="Times New Roman"/>
          <w:b/>
          <w:i w:val="0"/>
          <w:color w:val="0F172A"/>
          <w:sz w:val="32"/>
          <w:rFonts w:ascii="Times New Roman" w:hAnsi="Times New Roman" w:cs="Times New Roman"/>
        </w:rPr>
        <w:t>10. Common Errors and Troubleshooting Guide</w:t>
      </w:r>
    </w:p>
    <w:p>
      <w:pPr>
        <w:pStyle w:val="ListBullet"/>
        <w:spacing w:after="60" w:line="276" w:lineRule="auto"/>
      </w:pPr>
      <w:r>
        <w:rPr>
          <w:rFonts w:ascii="Times New Roman" w:hAnsi="Times New Roman"/>
          <w:b w:val="0"/>
          <w:i w:val="0"/>
          <w:color w:val="1E293B"/>
          <w:sz w:val="22"/>
          <w:rFonts w:ascii="Times New Roman" w:hAnsi="Times New Roman" w:cs="Times New Roman"/>
        </w:rPr>
        <w:t>Issue: MongoDB connection times out</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Incorrect MONGO_URI or local mongod service not running</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Ensure mongodb://127.0.0.1:27017 is running or start MongoDB daemon via service/Docker.</w:t>
      </w:r>
    </w:p>
    <w:p>
      <w:pPr>
        <w:pStyle w:val="ListBullet"/>
        <w:spacing w:after="60" w:line="276" w:lineRule="auto"/>
      </w:pPr>
      <w:r>
        <w:rPr>
          <w:rFonts w:ascii="Times New Roman" w:hAnsi="Times New Roman"/>
          <w:b w:val="0"/>
          <w:i w:val="0"/>
          <w:color w:val="1E293B"/>
          <w:sz w:val="22"/>
          <w:rFonts w:ascii="Times New Roman" w:hAnsi="Times New Roman" w:cs="Times New Roman"/>
        </w:rPr>
        <w:t>Issue: Validation error not caught</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Async Mongoose operation not wrapped in try/catch</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Wrap all await Task calls in try/catch and pass err to next(err).</w:t>
      </w:r>
    </w:p>
    <w:p>
      <w:pPr>
        <w:pStyle w:val="ListBullet"/>
        <w:spacing w:after="60" w:line="276" w:lineRule="auto"/>
      </w:pPr>
      <w:r>
        <w:rPr>
          <w:rFonts w:ascii="Times New Roman" w:hAnsi="Times New Roman"/>
          <w:b w:val="0"/>
          <w:i w:val="0"/>
          <w:color w:val="1E293B"/>
          <w:sz w:val="22"/>
          <w:rFonts w:ascii="Times New Roman" w:hAnsi="Times New Roman" w:cs="Times New Roman"/>
        </w:rPr>
        <w:t>Issue: Data disappears after restart</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Server still mutating in-memory array</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Verify mongoose.connection.readyState === 1 and Task model methods are active.</w:t>
      </w:r>
    </w:p>
    <w:p>
      <w:pPr>
        <w:spacing w:before="240" w:after="80"/>
      </w:pPr>
      <w:r>
        <w:rPr>
          <w:rFonts w:ascii="Times New Roman" w:hAnsi="Times New Roman"/>
          <w:b/>
          <w:i w:val="0"/>
          <w:color w:val="0F172A"/>
          <w:sz w:val="32"/>
          <w:rFonts w:ascii="Times New Roman" w:hAnsi="Times New Roman" w:cs="Times New Roman"/>
        </w:rPr>
        <w:t>11. Learning Outcome</w:t>
      </w:r>
    </w:p>
    <w:p>
      <w:pPr>
        <w:spacing w:after="80" w:line="276" w:lineRule="auto"/>
      </w:pPr>
      <w:r>
        <w:rPr>
          <w:rFonts w:ascii="Times New Roman" w:hAnsi="Times New Roman"/>
          <w:b w:val="0"/>
          <w:i w:val="0"/>
          <w:color w:val="1E293B"/>
          <w:sz w:val="22"/>
          <w:rFonts w:ascii="Times New Roman" w:hAnsi="Times New Roman" w:cs="Times New Roman"/>
        </w:rPr>
        <w:t>I successfully connected an Express application to MongoDB using Mongoose, designed a validated schema with enums and pre-save hooks, and verified persistent CRUD storage.</w:t>
      </w:r>
    </w:p>
    <w:p>
      <w:pPr>
        <w:spacing w:before="240" w:after="80"/>
      </w:pPr>
      <w:r>
        <w:rPr>
          <w:rFonts w:ascii="Times New Roman" w:hAnsi="Times New Roman"/>
          <w:b/>
          <w:i w:val="0"/>
          <w:color w:val="0F172A"/>
          <w:sz w:val="32"/>
          <w:rFonts w:ascii="Times New Roman" w:hAnsi="Times New Roman" w:cs="Times New Roman"/>
        </w:rPr>
        <w:t>12. Student Reflection</w:t>
      </w:r>
    </w:p>
    <w:p>
      <w:pPr>
        <w:spacing w:after="80" w:line="276" w:lineRule="auto"/>
      </w:pPr>
      <w:r>
        <w:rPr>
          <w:rFonts w:ascii="Times New Roman" w:hAnsi="Times New Roman"/>
          <w:b w:val="0"/>
          <w:i w:val="0"/>
          <w:color w:val="1E293B"/>
          <w:sz w:val="22"/>
          <w:rFonts w:ascii="Times New Roman" w:hAnsi="Times New Roman" w:cs="Times New Roman"/>
        </w:rPr>
        <w:t>Working with Mongoose schema hooks deepened my understanding of data pipelines and defensive backend engineering, ensuring consistent document formatting across endpoints.</w:t>
      </w:r>
    </w:p>
    <w:p>
      <w:pPr>
        <w:spacing w:before="240" w:after="60"/>
        <w:jc w:val="center"/>
      </w:pPr>
      <w:r>
        <w:rPr>
          <w:rFonts w:ascii="Times New Roman" w:hAnsi="Times New Roman"/>
          <w:b/>
          <w:i w:val="0"/>
          <w:color w:val="0F172A"/>
          <w:sz w:val="44"/>
          <w:rFonts w:ascii="Times New Roman" w:hAnsi="Times New Roman" w:cs="Times New Roman"/>
        </w:rPr>
        <w:t>PRACTICAL 6</w:t>
      </w:r>
    </w:p>
    <w:p>
      <w:pPr>
        <w:spacing w:after="60"/>
        <w:jc w:val="center"/>
      </w:pPr>
      <w:r>
        <w:rPr>
          <w:rFonts w:ascii="Times New Roman" w:hAnsi="Times New Roman"/>
          <w:b/>
          <w:i w:val="0"/>
          <w:color w:val="1E293B"/>
          <w:sz w:val="32"/>
          <w:rFonts w:ascii="Times New Roman" w:hAnsi="Times New Roman" w:cs="Times New Roman"/>
        </w:rPr>
        <w:t>Full Stack Integration (React + Node + MongoDB)</w:t>
      </w:r>
    </w:p>
    <w:p>
      <w:pPr>
        <w:spacing w:after="40"/>
        <w:jc w:val="center"/>
      </w:pPr>
      <w:r>
        <w:rPr>
          <w:rFonts w:ascii="Times New Roman" w:hAnsi="Times New Roman"/>
          <w:b/>
          <w:i w:val="0"/>
          <w:color w:val="334155"/>
          <w:sz w:val="24"/>
          <w:rFonts w:ascii="Times New Roman" w:hAnsi="Times New Roman" w:cs="Times New Roman"/>
        </w:rPr>
        <w:t>Roll No:- 24DIT021</w:t>
      </w:r>
    </w:p>
    <w:p>
      <w:pPr>
        <w:spacing w:after="40"/>
        <w:jc w:val="center"/>
      </w:pPr>
      <w:r>
        <w:rPr>
          <w:rFonts w:ascii="Times New Roman" w:hAnsi="Times New Roman"/>
          <w:b w:val="0"/>
          <w:i w:val="0"/>
          <w:color w:val="334155"/>
          <w:sz w:val="22"/>
          <w:rFonts w:ascii="Times New Roman" w:hAnsi="Times New Roman" w:cs="Times New Roman"/>
        </w:rPr>
        <w:t>Subject: Advanced Web Development Frameworks (ITUE301)</w:t>
      </w:r>
    </w:p>
    <w:p>
      <w:pPr>
        <w:spacing w:after="40"/>
        <w:jc w:val="center"/>
      </w:pPr>
      <w:r>
        <w:rPr>
          <w:rFonts w:ascii="Times New Roman" w:hAnsi="Times New Roman"/>
          <w:b w:val="0"/>
          <w:i w:val="0"/>
          <w:color w:val="334155"/>
          <w:sz w:val="22"/>
          <w:rFonts w:ascii="Times New Roman" w:hAnsi="Times New Roman" w:cs="Times New Roman"/>
        </w:rPr>
        <w:t>Semester: 5th Semester B.Tech Information Technology</w:t>
      </w:r>
    </w:p>
    <w:p>
      <w:pPr>
        <w:spacing w:after="40"/>
        <w:jc w:val="center"/>
      </w:pPr>
      <w:r>
        <w:rPr>
          <w:rFonts w:ascii="Times New Roman" w:hAnsi="Times New Roman"/>
          <w:b w:val="0"/>
          <w:i w:val="0"/>
          <w:color w:val="334155"/>
          <w:sz w:val="22"/>
          <w:rFonts w:ascii="Times New Roman" w:hAnsi="Times New Roman" w:cs="Times New Roman"/>
        </w:rPr>
        <w:t>Faculty of Technology and Engineering, CHARUSAT</w:t>
      </w:r>
    </w:p>
    <w:p>
      <w:pPr>
        <w:spacing w:after="120"/>
      </w:pPr>
    </w:p>
    <w:p>
      <w:pPr>
        <w:spacing w:before="240" w:after="80"/>
      </w:pPr>
      <w:r>
        <w:rPr>
          <w:rFonts w:ascii="Times New Roman" w:hAnsi="Times New Roman"/>
          <w:b/>
          <w:i w:val="0"/>
          <w:color w:val="0F172A"/>
          <w:sz w:val="32"/>
          <w:rFonts w:ascii="Times New Roman" w:hAnsi="Times New Roman" w:cs="Times New Roman"/>
        </w:rPr>
        <w:t>1. Problem Statement</w:t>
      </w:r>
    </w:p>
    <w:p>
      <w:pPr>
        <w:spacing w:after="80" w:line="276" w:lineRule="auto"/>
      </w:pPr>
      <w:r>
        <w:rPr>
          <w:rFonts w:ascii="Times New Roman" w:hAnsi="Times New Roman"/>
          <w:b w:val="0"/>
          <w:i w:val="0"/>
          <w:color w:val="1E293B"/>
          <w:sz w:val="22"/>
          <w:rFonts w:ascii="Times New Roman" w:hAnsi="Times New Roman" w:cs="Times New Roman"/>
        </w:rPr>
        <w:t>Wire the React frontend to the Node/Express/MongoDB backend into a functional full-stack application. Enable CORS on Express, configure a centralized API client, implement live state synchronization, optimistic UI updates, delete confirmation dialogs, and toast notifications.</w:t>
      </w:r>
    </w:p>
    <w:p>
      <w:pPr>
        <w:spacing w:before="240" w:after="80"/>
      </w:pPr>
      <w:r>
        <w:rPr>
          <w:rFonts w:ascii="Times New Roman" w:hAnsi="Times New Roman"/>
          <w:b/>
          <w:i w:val="0"/>
          <w:color w:val="0F172A"/>
          <w:sz w:val="32"/>
          <w:rFonts w:ascii="Times New Roman" w:hAnsi="Times New Roman" w:cs="Times New Roman"/>
        </w:rPr>
        <w:t>2. Objective</w:t>
      </w:r>
    </w:p>
    <w:p>
      <w:pPr>
        <w:spacing w:after="80" w:line="276" w:lineRule="auto"/>
      </w:pPr>
      <w:r>
        <w:rPr>
          <w:rFonts w:ascii="Times New Roman" w:hAnsi="Times New Roman"/>
          <w:b w:val="0"/>
          <w:i w:val="0"/>
          <w:color w:val="1E293B"/>
          <w:sz w:val="22"/>
          <w:rFonts w:ascii="Times New Roman" w:hAnsi="Times New Roman" w:cs="Times New Roman"/>
        </w:rPr>
        <w:t>To connect a decoupled React client to an Express/MongoDB backend, solve cross-origin security constraints, and manage synchronous and asynchronous state across the full web stack.</w:t>
      </w:r>
    </w:p>
    <w:p>
      <w:pPr>
        <w:spacing w:before="240" w:after="80"/>
      </w:pPr>
      <w:r>
        <w:rPr>
          <w:rFonts w:ascii="Times New Roman" w:hAnsi="Times New Roman"/>
          <w:b/>
          <w:i w:val="0"/>
          <w:color w:val="0F172A"/>
          <w:sz w:val="32"/>
          <w:rFonts w:ascii="Times New Roman" w:hAnsi="Times New Roman" w:cs="Times New Roman"/>
        </w:rPr>
        <w:t>3. Theory / Concepts Used</w:t>
      </w:r>
    </w:p>
    <w:p>
      <w:pPr>
        <w:pStyle w:val="ListBullet"/>
        <w:spacing w:after="60" w:line="276" w:lineRule="auto"/>
      </w:pPr>
      <w:r>
        <w:rPr>
          <w:rFonts w:ascii="Times New Roman" w:hAnsi="Times New Roman"/>
          <w:b w:val="0"/>
          <w:i w:val="0"/>
          <w:color w:val="1E293B"/>
          <w:sz w:val="22"/>
          <w:rFonts w:ascii="Times New Roman" w:hAnsi="Times New Roman" w:cs="Times New Roman"/>
        </w:rPr>
        <w:t>CORS (Cross-Origin Resource Sharing) is a browser security mechanism requiring explicit server approval headers for requests from a different origin (e.g. port 5173 to port 5000).</w:t>
      </w:r>
    </w:p>
    <w:p>
      <w:pPr>
        <w:pStyle w:val="ListBullet"/>
        <w:spacing w:after="60" w:line="276" w:lineRule="auto"/>
      </w:pPr>
      <w:r>
        <w:rPr>
          <w:rFonts w:ascii="Times New Roman" w:hAnsi="Times New Roman"/>
          <w:b w:val="0"/>
          <w:i w:val="0"/>
          <w:color w:val="1E293B"/>
          <w:sz w:val="22"/>
          <w:rFonts w:ascii="Times New Roman" w:hAnsi="Times New Roman" w:cs="Times New Roman"/>
        </w:rPr>
        <w:t>Centralized API modules abstract HTTP request configuration, bearer token injection, and unified error handling away from UI components.</w:t>
      </w:r>
    </w:p>
    <w:p>
      <w:pPr>
        <w:pStyle w:val="ListBullet"/>
        <w:spacing w:after="60" w:line="276" w:lineRule="auto"/>
      </w:pPr>
      <w:r>
        <w:rPr>
          <w:rFonts w:ascii="Times New Roman" w:hAnsi="Times New Roman"/>
          <w:b w:val="0"/>
          <w:i w:val="0"/>
          <w:color w:val="1E293B"/>
          <w:sz w:val="22"/>
          <w:rFonts w:ascii="Times New Roman" w:hAnsi="Times New Roman" w:cs="Times New Roman"/>
        </w:rPr>
        <w:t>State synchronization ensures UI state re-fetches or reflects confirmed server responses immediately after write operations.</w:t>
      </w:r>
    </w:p>
    <w:p>
      <w:pPr>
        <w:pStyle w:val="ListBullet"/>
        <w:spacing w:after="60" w:line="276" w:lineRule="auto"/>
      </w:pPr>
      <w:r>
        <w:rPr>
          <w:rFonts w:ascii="Times New Roman" w:hAnsi="Times New Roman"/>
          <w:b w:val="0"/>
          <w:i w:val="0"/>
          <w:color w:val="1E293B"/>
          <w:sz w:val="22"/>
          <w:rFonts w:ascii="Times New Roman" w:hAnsi="Times New Roman" w:cs="Times New Roman"/>
        </w:rPr>
        <w:t>Optimistic UI updates render expected changes immediately in the browser to improve perceived responsiveness, rolling back if the server write fails.</w:t>
      </w:r>
    </w:p>
    <w:p>
      <w:pPr>
        <w:spacing w:before="240" w:after="80"/>
      </w:pPr>
      <w:r>
        <w:rPr>
          <w:rFonts w:ascii="Times New Roman" w:hAnsi="Times New Roman"/>
          <w:b/>
          <w:i w:val="0"/>
          <w:color w:val="0F172A"/>
          <w:sz w:val="32"/>
          <w:rFonts w:ascii="Times New Roman" w:hAnsi="Times New Roman" w:cs="Times New Roman"/>
        </w:rPr>
        <w:t>4. Solution Approach</w:t>
      </w:r>
    </w:p>
    <w:p>
      <w:pPr>
        <w:pStyle w:val="ListNumber"/>
        <w:spacing w:after="60" w:line="276" w:lineRule="auto"/>
        <w:numPr>
          <w:ilvl w:val="0"/>
          <w:numId w:val="15"/>
        </w:numPr>
      </w:pPr>
      <w:r>
        <w:rPr>
          <w:rFonts w:ascii="Times New Roman" w:hAnsi="Times New Roman"/>
          <w:b w:val="0"/>
          <w:i w:val="0"/>
          <w:color w:val="1E293B"/>
          <w:sz w:val="22"/>
          <w:rFonts w:ascii="Times New Roman" w:hAnsi="Times New Roman" w:cs="Times New Roman"/>
        </w:rPr>
        <w:t>Install and enable cors on Express backend: app.use(cors()).</w:t>
      </w:r>
    </w:p>
    <w:p>
      <w:pPr>
        <w:pStyle w:val="ListNumber"/>
        <w:spacing w:after="60" w:line="276" w:lineRule="auto"/>
      </w:pPr>
      <w:r>
        <w:rPr>
          <w:rFonts w:ascii="Times New Roman" w:hAnsi="Times New Roman"/>
          <w:b w:val="0"/>
          <w:i w:val="0"/>
          <w:color w:val="1E293B"/>
          <w:sz w:val="22"/>
          <w:rFonts w:ascii="Times New Roman" w:hAnsi="Times New Roman" w:cs="Times New Roman"/>
        </w:rPr>
        <w:t>Create centralized api.js in React frontend with configurable BASE_URL.</w:t>
      </w:r>
    </w:p>
    <w:p>
      <w:pPr>
        <w:pStyle w:val="ListNumber"/>
        <w:spacing w:after="60" w:line="276" w:lineRule="auto"/>
      </w:pPr>
      <w:r>
        <w:rPr>
          <w:rFonts w:ascii="Times New Roman" w:hAnsi="Times New Roman"/>
          <w:b w:val="0"/>
          <w:i w:val="0"/>
          <w:color w:val="1E293B"/>
          <w:sz w:val="22"/>
          <w:rFonts w:ascii="Times New Roman" w:hAnsi="Times New Roman" w:cs="Times New Roman"/>
        </w:rPr>
        <w:t>Build complete task dashboard in Tasks.jsx with task list, create form, and edit modal.</w:t>
      </w:r>
    </w:p>
    <w:p>
      <w:pPr>
        <w:pStyle w:val="ListNumber"/>
        <w:spacing w:after="60" w:line="276" w:lineRule="auto"/>
      </w:pPr>
      <w:r>
        <w:rPr>
          <w:rFonts w:ascii="Times New Roman" w:hAnsi="Times New Roman"/>
          <w:b w:val="0"/>
          <w:i w:val="0"/>
          <w:color w:val="1E293B"/>
          <w:sz w:val="22"/>
          <w:rFonts w:ascii="Times New Roman" w:hAnsi="Times New Roman" w:cs="Times New Roman"/>
        </w:rPr>
        <w:t>Implement optimistic UI rendering for task creation with tempId and error rollback.</w:t>
      </w:r>
    </w:p>
    <w:p>
      <w:pPr>
        <w:pStyle w:val="ListNumber"/>
        <w:spacing w:after="60" w:line="276" w:lineRule="auto"/>
      </w:pPr>
      <w:r>
        <w:rPr>
          <w:rFonts w:ascii="Times New Roman" w:hAnsi="Times New Roman"/>
          <w:b w:val="0"/>
          <w:i w:val="0"/>
          <w:color w:val="1E293B"/>
          <w:sz w:val="22"/>
          <w:rFonts w:ascii="Times New Roman" w:hAnsi="Times New Roman" w:cs="Times New Roman"/>
        </w:rPr>
        <w:t>Implement ConfirmModal component to prevent accidental task deletion.</w:t>
      </w:r>
    </w:p>
    <w:p>
      <w:pPr>
        <w:pStyle w:val="ListNumber"/>
        <w:spacing w:after="60" w:line="276" w:lineRule="auto"/>
      </w:pPr>
      <w:r>
        <w:rPr>
          <w:rFonts w:ascii="Times New Roman" w:hAnsi="Times New Roman"/>
          <w:b w:val="0"/>
          <w:i w:val="0"/>
          <w:color w:val="1E293B"/>
          <w:sz w:val="22"/>
          <w:rFonts w:ascii="Times New Roman" w:hAnsi="Times New Roman" w:cs="Times New Roman"/>
        </w:rPr>
        <w:t>Create ToastContext providing non-blocking success, error, and info alerts.</w:t>
      </w:r>
    </w:p>
    <w:p>
      <w:pPr>
        <w:spacing w:before="240" w:after="80"/>
      </w:pPr>
      <w:r>
        <w:rPr>
          <w:rFonts w:ascii="Times New Roman" w:hAnsi="Times New Roman"/>
          <w:b/>
          <w:i w:val="0"/>
          <w:color w:val="0F172A"/>
          <w:sz w:val="32"/>
          <w:rFonts w:ascii="Times New Roman" w:hAnsi="Times New Roman" w:cs="Times New Roman"/>
        </w:rPr>
        <w:t>5. Architecture and Workflow Diagram</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React Frontend (http://localhost:5173)</w:t>
              <w:br/>
              <w:t xml:space="preserve">       |</w:t>
              <w:br/>
              <w:t xml:space="preserve">       | fetch / Axios (JSON over HTTP)</w:t>
              <w:br/>
              <w:t xml:space="preserve">       v</w:t>
              <w:br/>
              <w:t>Express Backend (http://localhost:5000) [CORS Enabled]</w:t>
              <w:br/>
              <w:t xml:space="preserve">       |</w:t>
              <w:br/>
              <w:t xml:space="preserve">       v</w:t>
              <w:br/>
              <w:t xml:space="preserve"> Mongoose ODM</w:t>
              <w:br/>
              <w:t xml:space="preserve">       |</w:t>
              <w:br/>
              <w:t xml:space="preserve">       v</w:t>
              <w:br/>
              <w:t>MongoDB Database (mongodb://localhost:27017/taskManagerDB)</w:t>
            </w:r>
          </w:p>
        </w:tc>
      </w:tr>
    </w:tbl>
    <w:p>
      <w:pPr>
        <w:spacing w:after="80"/>
      </w:pPr>
    </w:p>
    <w:p>
      <w:pPr>
        <w:spacing w:before="240" w:after="80"/>
      </w:pPr>
      <w:r>
        <w:rPr>
          <w:rFonts w:ascii="Times New Roman" w:hAnsi="Times New Roman"/>
          <w:b/>
          <w:i w:val="0"/>
          <w:color w:val="0F172A"/>
          <w:sz w:val="32"/>
          <w:rFonts w:ascii="Times New Roman" w:hAnsi="Times New Roman" w:cs="Times New Roman"/>
        </w:rPr>
        <w:t>6. Key Implementation Code Snippets</w:t>
      </w:r>
    </w:p>
    <w:p>
      <w:pPr>
        <w:spacing w:before="160" w:after="40"/>
      </w:pPr>
      <w:r>
        <w:rPr>
          <w:rFonts w:ascii="Times New Roman" w:hAnsi="Times New Roman"/>
          <w:b/>
          <w:i w:val="0"/>
          <w:color w:val="1E293B"/>
          <w:sz w:val="24"/>
          <w:rFonts w:ascii="Times New Roman" w:hAnsi="Times New Roman" w:cs="Times New Roman"/>
        </w:rPr>
        <w:t>Source File: portfolio/src/api/api.js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export const BASE_URL = import.meta.env.VITE_API_BASE_URL || 'http://localhost:5000';</w:t>
              <w:br/>
              <w:br/>
              <w:t>export const getTasks = () =&gt; request('/tasks');</w:t>
              <w:br/>
              <w:t>export const createTask = (taskData) =&gt; request('/tasks', { method: 'POST', body: JSON.stringify(taskData) });</w:t>
              <w:br/>
              <w:t>export const updateTask = (id, taskData) =&gt; request(`/tasks/${id}`, { method: 'PUT', body: JSON.stringify(taskData) });</w:t>
              <w:br/>
              <w:t>export const deleteTask = (id) =&gt; request(`/tasks/${id}`, { method: 'DELETE' });</w:t>
            </w:r>
          </w:p>
        </w:tc>
      </w:tr>
    </w:tbl>
    <w:p>
      <w:pPr>
        <w:spacing w:after="80"/>
      </w:pPr>
    </w:p>
    <w:p>
      <w:pPr>
        <w:spacing w:before="160" w:after="40"/>
      </w:pPr>
      <w:r>
        <w:rPr>
          <w:rFonts w:ascii="Times New Roman" w:hAnsi="Times New Roman"/>
          <w:b/>
          <w:i w:val="0"/>
          <w:color w:val="1E293B"/>
          <w:sz w:val="24"/>
          <w:rFonts w:ascii="Times New Roman" w:hAnsi="Times New Roman" w:cs="Times New Roman"/>
        </w:rPr>
        <w:t>Source File: task-manager-api/server.js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app.use(cors({ origin: '*', methods: ['GET', 'POST', 'PUT', 'DELETE'], allowedHeaders: ['Content-Type', 'Authorization'] }));</w:t>
            </w:r>
          </w:p>
        </w:tc>
      </w:tr>
    </w:tbl>
    <w:p>
      <w:pPr>
        <w:spacing w:after="80"/>
      </w:pPr>
    </w:p>
    <w:p>
      <w:pPr>
        <w:spacing w:before="240" w:after="80"/>
      </w:pPr>
      <w:r>
        <w:rPr>
          <w:rFonts w:ascii="Times New Roman" w:hAnsi="Times New Roman"/>
          <w:b/>
          <w:i w:val="0"/>
          <w:color w:val="0F172A"/>
          <w:sz w:val="32"/>
          <w:rFonts w:ascii="Times New Roman" w:hAnsi="Times New Roman" w:cs="Times New Roman"/>
        </w:rPr>
        <w:t>7. Practical Execution and Evidence</w:t>
      </w:r>
    </w:p>
    <w:p>
      <w:pPr>
        <w:spacing w:after="80" w:line="276" w:lineRule="auto"/>
      </w:pPr>
      <w:r>
        <w:rPr>
          <w:rFonts w:ascii="Times New Roman" w:hAnsi="Times New Roman"/>
          <w:b w:val="0"/>
          <w:i w:val="0"/>
          <w:color w:val="1E293B"/>
          <w:sz w:val="22"/>
          <w:rFonts w:ascii="Times New Roman" w:hAnsi="Times New Roman" w:cs="Times New Roman"/>
        </w:rPr>
        <w:t>The following visual evidence records demonstrate the execution, terminal logs, and live output of the implemented practical:</w:t>
      </w:r>
    </w:p>
    <w:p>
      <w:pPr>
        <w:spacing w:before="160" w:after="60"/>
        <w:jc w:val="center"/>
      </w:pPr>
      <w:r>
        <w:drawing>
          <wp:inline xmlns:a="http://schemas.openxmlformats.org/drawingml/2006/main" xmlns:pic="http://schemas.openxmlformats.org/drawingml/2006/picture">
            <wp:extent cx="5486400" cy="3309257"/>
            <wp:docPr id="44" name="Picture 1"/>
            <wp:cNvGraphicFramePr>
              <a:graphicFrameLocks noChangeAspect="1"/>
            </wp:cNvGraphicFramePr>
            <a:graphic>
              <a:graphicData uri="http://schemas.openxmlformats.org/drawingml/2006/picture">
                <pic:pic>
                  <pic:nvPicPr>
                    <pic:cNvPr id="44" name="P6_01_dashboard.png"/>
                    <pic:cNvPicPr/>
                  </pic:nvPicPr>
                  <pic:blipFill>
                    <a:blip r:embed="rId50"/>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6.1: Full-stack React Task Management dashboard connected to Express &amp; MongoDB.</w:t>
      </w:r>
    </w:p>
    <w:p>
      <w:pPr>
        <w:spacing w:before="160" w:after="60"/>
        <w:jc w:val="center"/>
      </w:pPr>
      <w:r>
        <w:drawing>
          <wp:inline xmlns:a="http://schemas.openxmlformats.org/drawingml/2006/main" xmlns:pic="http://schemas.openxmlformats.org/drawingml/2006/picture">
            <wp:extent cx="5486400" cy="3291840"/>
            <wp:docPr id="45" name="Picture 2"/>
            <wp:cNvGraphicFramePr>
              <a:graphicFrameLocks noChangeAspect="1"/>
            </wp:cNvGraphicFramePr>
            <a:graphic>
              <a:graphicData uri="http://schemas.openxmlformats.org/drawingml/2006/picture">
                <pic:pic>
                  <pic:nvPicPr>
                    <pic:cNvPr id="45" name="P6_02_sync_logs.png"/>
                    <pic:cNvPicPr/>
                  </pic:nvPicPr>
                  <pic:blipFill>
                    <a:blip r:embed="rId51"/>
                    <a:stretch>
                      <a:fillRect/>
                    </a:stretch>
                  </pic:blipFill>
                  <pic:spPr>
                    <a:xfrm>
                      <a:off x="0" y="0"/>
                      <a:ext cx="5486400" cy="3291840"/>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6.2: Backend terminal logs showing CORS-approved requests and live state sync.</w:t>
      </w:r>
    </w:p>
    <w:p>
      <w:pPr>
        <w:spacing w:before="240" w:after="80"/>
      </w:pPr>
      <w:r>
        <w:rPr>
          <w:rFonts w:ascii="Times New Roman" w:hAnsi="Times New Roman"/>
          <w:b/>
          <w:i w:val="0"/>
          <w:color w:val="0F172A"/>
          <w:sz w:val="32"/>
          <w:rFonts w:ascii="Times New Roman" w:hAnsi="Times New Roman" w:cs="Times New Roman"/>
        </w:rPr>
        <w:t>8. Testing and Verification</w:t>
      </w:r>
    </w:p>
    <w:p>
      <w:pPr>
        <w:pStyle w:val="ListBullet"/>
        <w:spacing w:after="60" w:line="276" w:lineRule="auto"/>
      </w:pPr>
      <w:r>
        <w:rPr>
          <w:rFonts w:ascii="Times New Roman" w:hAnsi="Times New Roman"/>
          <w:b w:val="0"/>
          <w:i w:val="0"/>
          <w:color w:val="1E293B"/>
          <w:sz w:val="22"/>
          <w:rFonts w:ascii="Times New Roman" w:hAnsi="Times New Roman" w:cs="Times New Roman"/>
        </w:rPr>
        <w:t>Test 1: React dev server fetches all tasks from Express on mount.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2: Creating a task updates local state optimistically and persists in MongoDB.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3: Editing a task updates database and re-renders updated priority badge.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4: Deleting a task opens ConfirmModal and removes record on confirmation. [PASS]</w:t>
      </w:r>
    </w:p>
    <w:p>
      <w:pPr>
        <w:spacing w:before="240" w:after="80"/>
      </w:pPr>
      <w:r>
        <w:rPr>
          <w:rFonts w:ascii="Times New Roman" w:hAnsi="Times New Roman"/>
          <w:b/>
          <w:i w:val="0"/>
          <w:color w:val="0F172A"/>
          <w:sz w:val="32"/>
          <w:rFonts w:ascii="Times New Roman" w:hAnsi="Times New Roman" w:cs="Times New Roman"/>
        </w:rPr>
        <w:t>9. Key Questions and Answers (Viva Preparation)</w:t>
      </w:r>
    </w:p>
    <w:p>
      <w:pPr>
        <w:spacing w:before="120" w:after="40"/>
      </w:pPr>
      <w:r>
        <w:rPr>
          <w:rFonts w:ascii="Times New Roman" w:hAnsi="Times New Roman"/>
          <w:b/>
          <w:i w:val="0"/>
          <w:color w:val="0F172A"/>
          <w:sz w:val="22"/>
          <w:rFonts w:ascii="Times New Roman" w:hAnsi="Times New Roman" w:cs="Times New Roman"/>
        </w:rPr>
        <w:t>Q1. What changes are required on the backend (CORS) to allow React on port 5173 to call Express on port 5000?</w:t>
      </w:r>
    </w:p>
    <w:p>
      <w:pPr>
        <w:spacing w:after="120" w:line="276" w:lineRule="auto"/>
      </w:pPr>
      <w:r>
        <w:rPr>
          <w:rFonts w:ascii="Times New Roman" w:hAnsi="Times New Roman"/>
          <w:b w:val="0"/>
          <w:i w:val="0"/>
          <w:color w:val="334155"/>
          <w:sz w:val="22"/>
          <w:rFonts w:ascii="Times New Roman" w:hAnsi="Times New Roman" w:cs="Times New Roman"/>
        </w:rPr>
        <w:t>Ans: Browsers block cross-origin requests by default. The backend must configure CORS middleware to send 'Access-Control-Allow-Origin: *' or explicit origin headers during preflight OPTIONS checks.</w:t>
      </w:r>
    </w:p>
    <w:p>
      <w:pPr>
        <w:spacing w:before="120" w:after="40"/>
      </w:pPr>
      <w:r>
        <w:rPr>
          <w:rFonts w:ascii="Times New Roman" w:hAnsi="Times New Roman"/>
          <w:b/>
          <w:i w:val="0"/>
          <w:color w:val="0F172A"/>
          <w:sz w:val="22"/>
          <w:rFonts w:ascii="Times New Roman" w:hAnsi="Times New Roman" w:cs="Times New Roman"/>
        </w:rPr>
        <w:t>Q2. Why should the UI re-fetch or synchronize state after a successful POST/PUT/DELETE instead of assuming success silently?</w:t>
      </w:r>
    </w:p>
    <w:p>
      <w:pPr>
        <w:spacing w:after="120" w:line="276" w:lineRule="auto"/>
      </w:pPr>
      <w:r>
        <w:rPr>
          <w:rFonts w:ascii="Times New Roman" w:hAnsi="Times New Roman"/>
          <w:b w:val="0"/>
          <w:i w:val="0"/>
          <w:color w:val="334155"/>
          <w:sz w:val="22"/>
          <w:rFonts w:ascii="Times New Roman" w:hAnsi="Times New Roman" w:cs="Times New Roman"/>
        </w:rPr>
        <w:t>Ans: Silent assumptions can mask database validation rejections, trigger desynchronization, and show phantom data that disappears on browser refresh.</w:t>
      </w:r>
    </w:p>
    <w:p>
      <w:pPr>
        <w:spacing w:before="120" w:after="40"/>
      </w:pPr>
      <w:r>
        <w:rPr>
          <w:rFonts w:ascii="Times New Roman" w:hAnsi="Times New Roman"/>
          <w:b/>
          <w:i w:val="0"/>
          <w:color w:val="0F172A"/>
          <w:sz w:val="22"/>
          <w:rFonts w:ascii="Times New Roman" w:hAnsi="Times New Roman" w:cs="Times New Roman"/>
        </w:rPr>
        <w:t>Q3. What is optimistic UI and what happens when the backend request fails?</w:t>
      </w:r>
    </w:p>
    <w:p>
      <w:pPr>
        <w:spacing w:after="120" w:line="276" w:lineRule="auto"/>
      </w:pPr>
      <w:r>
        <w:rPr>
          <w:rFonts w:ascii="Times New Roman" w:hAnsi="Times New Roman"/>
          <w:b w:val="0"/>
          <w:i w:val="0"/>
          <w:color w:val="334155"/>
          <w:sz w:val="22"/>
          <w:rFonts w:ascii="Times New Roman" w:hAnsi="Times New Roman" w:cs="Times New Roman"/>
        </w:rPr>
        <w:t>Ans: Optimistic UI renders changes immediately in local state before server confirmation. If the request fails, the component catches the error, rolls back local state to the previous snapshot, and alerts the user.</w:t>
      </w:r>
    </w:p>
    <w:p>
      <w:pPr>
        <w:spacing w:before="240" w:after="80"/>
      </w:pPr>
      <w:r>
        <w:rPr>
          <w:rFonts w:ascii="Times New Roman" w:hAnsi="Times New Roman"/>
          <w:b/>
          <w:i w:val="0"/>
          <w:color w:val="0F172A"/>
          <w:sz w:val="32"/>
          <w:rFonts w:ascii="Times New Roman" w:hAnsi="Times New Roman" w:cs="Times New Roman"/>
        </w:rPr>
        <w:t>10. Common Errors and Troubleshooting Guide</w:t>
      </w:r>
    </w:p>
    <w:p>
      <w:pPr>
        <w:pStyle w:val="ListBullet"/>
        <w:spacing w:after="60" w:line="276" w:lineRule="auto"/>
      </w:pPr>
      <w:r>
        <w:rPr>
          <w:rFonts w:ascii="Times New Roman" w:hAnsi="Times New Roman"/>
          <w:b w:val="0"/>
          <w:i w:val="0"/>
          <w:color w:val="1E293B"/>
          <w:sz w:val="22"/>
          <w:rFonts w:ascii="Times New Roman" w:hAnsi="Times New Roman" w:cs="Times New Roman"/>
        </w:rPr>
        <w:t>Issue: CORS error in browser console</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cors middleware missing or registered after routes</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Install cors and register app.use(cors()) at top of server.js.</w:t>
      </w:r>
    </w:p>
    <w:p>
      <w:pPr>
        <w:pStyle w:val="ListBullet"/>
        <w:spacing w:after="60" w:line="276" w:lineRule="auto"/>
      </w:pPr>
      <w:r>
        <w:rPr>
          <w:rFonts w:ascii="Times New Roman" w:hAnsi="Times New Roman"/>
          <w:b w:val="0"/>
          <w:i w:val="0"/>
          <w:color w:val="1E293B"/>
          <w:sz w:val="22"/>
          <w:rFonts w:ascii="Times New Roman" w:hAnsi="Times New Roman" w:cs="Times New Roman"/>
        </w:rPr>
        <w:t>Issue: Fetch failed / Network error</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Backend server not running or port conflict</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Ensure Express is running on port 5000 before loading frontend.</w:t>
      </w:r>
    </w:p>
    <w:p>
      <w:pPr>
        <w:pStyle w:val="ListBullet"/>
        <w:spacing w:after="60" w:line="276" w:lineRule="auto"/>
      </w:pPr>
      <w:r>
        <w:rPr>
          <w:rFonts w:ascii="Times New Roman" w:hAnsi="Times New Roman"/>
          <w:b w:val="0"/>
          <w:i w:val="0"/>
          <w:color w:val="1E293B"/>
          <w:sz w:val="22"/>
          <w:rFonts w:ascii="Times New Roman" w:hAnsi="Times New Roman" w:cs="Times New Roman"/>
        </w:rPr>
        <w:t>Issue: Data disappears after browser refresh</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Still reading from local component state</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Confirm useEffect calls getTasks() on mount and populates state from backend response.</w:t>
      </w:r>
    </w:p>
    <w:p>
      <w:pPr>
        <w:spacing w:before="240" w:after="80"/>
      </w:pPr>
      <w:r>
        <w:rPr>
          <w:rFonts w:ascii="Times New Roman" w:hAnsi="Times New Roman"/>
          <w:b/>
          <w:i w:val="0"/>
          <w:color w:val="0F172A"/>
          <w:sz w:val="32"/>
          <w:rFonts w:ascii="Times New Roman" w:hAnsi="Times New Roman" w:cs="Times New Roman"/>
        </w:rPr>
        <w:t>11. Learning Outcome</w:t>
      </w:r>
    </w:p>
    <w:p>
      <w:pPr>
        <w:spacing w:after="80" w:line="276" w:lineRule="auto"/>
      </w:pPr>
      <w:r>
        <w:rPr>
          <w:rFonts w:ascii="Times New Roman" w:hAnsi="Times New Roman"/>
          <w:b w:val="0"/>
          <w:i w:val="0"/>
          <w:color w:val="1E293B"/>
          <w:sz w:val="22"/>
          <w:rFonts w:ascii="Times New Roman" w:hAnsi="Times New Roman" w:cs="Times New Roman"/>
        </w:rPr>
        <w:t>I successfully connected a decoupled React single-page frontend to an Express/MongoDB REST backend, resolved CORS constraints, and implemented responsive state synchronization.</w:t>
      </w:r>
    </w:p>
    <w:p>
      <w:pPr>
        <w:spacing w:before="240" w:after="80"/>
      </w:pPr>
      <w:r>
        <w:rPr>
          <w:rFonts w:ascii="Times New Roman" w:hAnsi="Times New Roman"/>
          <w:b/>
          <w:i w:val="0"/>
          <w:color w:val="0F172A"/>
          <w:sz w:val="32"/>
          <w:rFonts w:ascii="Times New Roman" w:hAnsi="Times New Roman" w:cs="Times New Roman"/>
        </w:rPr>
        <w:t>12. Student Reflection</w:t>
      </w:r>
    </w:p>
    <w:p>
      <w:pPr>
        <w:spacing w:after="80" w:line="276" w:lineRule="auto"/>
      </w:pPr>
      <w:r>
        <w:rPr>
          <w:rFonts w:ascii="Times New Roman" w:hAnsi="Times New Roman"/>
          <w:b w:val="0"/>
          <w:i w:val="0"/>
          <w:color w:val="1E293B"/>
          <w:sz w:val="22"/>
          <w:rFonts w:ascii="Times New Roman" w:hAnsi="Times New Roman" w:cs="Times New Roman"/>
        </w:rPr>
        <w:t>This practical tied the entire stack together. Designing the UI with optimistic updates and confirmation modals taught me modern enterprise UX patterns.</w:t>
      </w:r>
    </w:p>
    <w:p>
      <w:pPr>
        <w:spacing w:before="240" w:after="60"/>
        <w:jc w:val="center"/>
      </w:pPr>
      <w:r>
        <w:rPr>
          <w:rFonts w:ascii="Times New Roman" w:hAnsi="Times New Roman"/>
          <w:b/>
          <w:i w:val="0"/>
          <w:color w:val="0F172A"/>
          <w:sz w:val="44"/>
          <w:rFonts w:ascii="Times New Roman" w:hAnsi="Times New Roman" w:cs="Times New Roman"/>
        </w:rPr>
        <w:t>PRACTICAL 7</w:t>
      </w:r>
    </w:p>
    <w:p>
      <w:pPr>
        <w:spacing w:after="60"/>
        <w:jc w:val="center"/>
      </w:pPr>
      <w:r>
        <w:rPr>
          <w:rFonts w:ascii="Times New Roman" w:hAnsi="Times New Roman"/>
          <w:b/>
          <w:i w:val="0"/>
          <w:color w:val="1E293B"/>
          <w:sz w:val="32"/>
          <w:rFonts w:ascii="Times New Roman" w:hAnsi="Times New Roman" w:cs="Times New Roman"/>
        </w:rPr>
        <w:t>Authentication and Middleware Pipeline</w:t>
      </w:r>
    </w:p>
    <w:p>
      <w:pPr>
        <w:spacing w:after="40"/>
        <w:jc w:val="center"/>
      </w:pPr>
      <w:r>
        <w:rPr>
          <w:rFonts w:ascii="Times New Roman" w:hAnsi="Times New Roman"/>
          <w:b/>
          <w:i w:val="0"/>
          <w:color w:val="334155"/>
          <w:sz w:val="24"/>
          <w:rFonts w:ascii="Times New Roman" w:hAnsi="Times New Roman" w:cs="Times New Roman"/>
        </w:rPr>
        <w:t>Roll No:- 24DIT021</w:t>
      </w:r>
    </w:p>
    <w:p>
      <w:pPr>
        <w:spacing w:after="40"/>
        <w:jc w:val="center"/>
      </w:pPr>
      <w:r>
        <w:rPr>
          <w:rFonts w:ascii="Times New Roman" w:hAnsi="Times New Roman"/>
          <w:b w:val="0"/>
          <w:i w:val="0"/>
          <w:color w:val="334155"/>
          <w:sz w:val="22"/>
          <w:rFonts w:ascii="Times New Roman" w:hAnsi="Times New Roman" w:cs="Times New Roman"/>
        </w:rPr>
        <w:t>Subject: Advanced Web Development Frameworks (ITUE301)</w:t>
      </w:r>
    </w:p>
    <w:p>
      <w:pPr>
        <w:spacing w:after="40"/>
        <w:jc w:val="center"/>
      </w:pPr>
      <w:r>
        <w:rPr>
          <w:rFonts w:ascii="Times New Roman" w:hAnsi="Times New Roman"/>
          <w:b w:val="0"/>
          <w:i w:val="0"/>
          <w:color w:val="334155"/>
          <w:sz w:val="22"/>
          <w:rFonts w:ascii="Times New Roman" w:hAnsi="Times New Roman" w:cs="Times New Roman"/>
        </w:rPr>
        <w:t>Semester: 5th Semester B.Tech Information Technology</w:t>
      </w:r>
    </w:p>
    <w:p>
      <w:pPr>
        <w:spacing w:after="40"/>
        <w:jc w:val="center"/>
      </w:pPr>
      <w:r>
        <w:rPr>
          <w:rFonts w:ascii="Times New Roman" w:hAnsi="Times New Roman"/>
          <w:b w:val="0"/>
          <w:i w:val="0"/>
          <w:color w:val="334155"/>
          <w:sz w:val="22"/>
          <w:rFonts w:ascii="Times New Roman" w:hAnsi="Times New Roman" w:cs="Times New Roman"/>
        </w:rPr>
        <w:t>Faculty of Technology and Engineering, CHARUSAT</w:t>
      </w:r>
    </w:p>
    <w:p>
      <w:pPr>
        <w:spacing w:after="120"/>
      </w:pPr>
    </w:p>
    <w:p>
      <w:pPr>
        <w:spacing w:before="240" w:after="80"/>
      </w:pPr>
      <w:r>
        <w:rPr>
          <w:rFonts w:ascii="Times New Roman" w:hAnsi="Times New Roman"/>
          <w:b/>
          <w:i w:val="0"/>
          <w:color w:val="0F172A"/>
          <w:sz w:val="32"/>
          <w:rFonts w:ascii="Times New Roman" w:hAnsi="Times New Roman" w:cs="Times New Roman"/>
        </w:rPr>
        <w:t>1. Problem Statement</w:t>
      </w:r>
    </w:p>
    <w:p>
      <w:pPr>
        <w:spacing w:after="80" w:line="276" w:lineRule="auto"/>
      </w:pPr>
      <w:r>
        <w:rPr>
          <w:rFonts w:ascii="Times New Roman" w:hAnsi="Times New Roman"/>
          <w:b w:val="0"/>
          <w:i w:val="0"/>
          <w:color w:val="1E293B"/>
          <w:sz w:val="22"/>
          <w:rFonts w:ascii="Times New Roman" w:hAnsi="Times New Roman" w:cs="Times New Roman"/>
        </w:rPr>
        <w:t>Implement JWT-based authentication, bcrypt password hashing, and server-side input validation. Create user registration and login endpoints, protect task routes with an authentication middleware, expose a /me profile route, and manage token expiration on the client.</w:t>
      </w:r>
    </w:p>
    <w:p>
      <w:pPr>
        <w:spacing w:before="240" w:after="80"/>
      </w:pPr>
      <w:r>
        <w:rPr>
          <w:rFonts w:ascii="Times New Roman" w:hAnsi="Times New Roman"/>
          <w:b/>
          <w:i w:val="0"/>
          <w:color w:val="0F172A"/>
          <w:sz w:val="32"/>
          <w:rFonts w:ascii="Times New Roman" w:hAnsi="Times New Roman" w:cs="Times New Roman"/>
        </w:rPr>
        <w:t>2. Objective</w:t>
      </w:r>
    </w:p>
    <w:p>
      <w:pPr>
        <w:spacing w:after="80" w:line="276" w:lineRule="auto"/>
      </w:pPr>
      <w:r>
        <w:rPr>
          <w:rFonts w:ascii="Times New Roman" w:hAnsi="Times New Roman"/>
          <w:b w:val="0"/>
          <w:i w:val="0"/>
          <w:color w:val="1E293B"/>
          <w:sz w:val="22"/>
          <w:rFonts w:ascii="Times New Roman" w:hAnsi="Times New Roman" w:cs="Times New Roman"/>
        </w:rPr>
        <w:t>To secure backend REST endpoints using industry-standard JWT bearer tokens, salt-hashed passwords with bcrypt, and centralized authorization middleware.</w:t>
      </w:r>
    </w:p>
    <w:p>
      <w:pPr>
        <w:spacing w:before="240" w:after="80"/>
      </w:pPr>
      <w:r>
        <w:rPr>
          <w:rFonts w:ascii="Times New Roman" w:hAnsi="Times New Roman"/>
          <w:b/>
          <w:i w:val="0"/>
          <w:color w:val="0F172A"/>
          <w:sz w:val="32"/>
          <w:rFonts w:ascii="Times New Roman" w:hAnsi="Times New Roman" w:cs="Times New Roman"/>
        </w:rPr>
        <w:t>3. Theory / Concepts Used</w:t>
      </w:r>
    </w:p>
    <w:p>
      <w:pPr>
        <w:pStyle w:val="ListBullet"/>
        <w:spacing w:after="60" w:line="276" w:lineRule="auto"/>
      </w:pPr>
      <w:r>
        <w:rPr>
          <w:rFonts w:ascii="Times New Roman" w:hAnsi="Times New Roman"/>
          <w:b w:val="0"/>
          <w:i w:val="0"/>
          <w:color w:val="1E293B"/>
          <w:sz w:val="22"/>
          <w:rFonts w:ascii="Times New Roman" w:hAnsi="Times New Roman" w:cs="Times New Roman"/>
        </w:rPr>
        <w:t>Bcrypt is a cryptographic hash function utilizing an adaptive salt factor to protect against rainbow table and brute-force attacks.</w:t>
      </w:r>
    </w:p>
    <w:p>
      <w:pPr>
        <w:pStyle w:val="ListBullet"/>
        <w:spacing w:after="60" w:line="276" w:lineRule="auto"/>
      </w:pPr>
      <w:r>
        <w:rPr>
          <w:rFonts w:ascii="Times New Roman" w:hAnsi="Times New Roman"/>
          <w:b w:val="0"/>
          <w:i w:val="0"/>
          <w:color w:val="1E293B"/>
          <w:sz w:val="22"/>
          <w:rFonts w:ascii="Times New Roman" w:hAnsi="Times New Roman" w:cs="Times New Roman"/>
        </w:rPr>
        <w:t>JSON Web Tokens (JWT) are digitally signed stateless tokens composed of Header, Payload, and Signature, enabling stateless session validation.</w:t>
      </w:r>
    </w:p>
    <w:p>
      <w:pPr>
        <w:pStyle w:val="ListBullet"/>
        <w:spacing w:after="60" w:line="276" w:lineRule="auto"/>
      </w:pPr>
      <w:r>
        <w:rPr>
          <w:rFonts w:ascii="Times New Roman" w:hAnsi="Times New Roman"/>
          <w:b w:val="0"/>
          <w:i w:val="0"/>
          <w:color w:val="1E293B"/>
          <w:sz w:val="22"/>
          <w:rFonts w:ascii="Times New Roman" w:hAnsi="Times New Roman" w:cs="Times New Roman"/>
        </w:rPr>
        <w:t>Authorization middleware inspects the HTTP 'Authorization: Bearer &lt;token&gt;' header, verifies the signature, and injects user context into req.user.</w:t>
      </w:r>
    </w:p>
    <w:p>
      <w:pPr>
        <w:pStyle w:val="ListBullet"/>
        <w:spacing w:after="60" w:line="276" w:lineRule="auto"/>
      </w:pPr>
      <w:r>
        <w:rPr>
          <w:rFonts w:ascii="Times New Roman" w:hAnsi="Times New Roman"/>
          <w:b w:val="0"/>
          <w:i w:val="0"/>
          <w:color w:val="1E293B"/>
          <w:sz w:val="22"/>
          <w:rFonts w:ascii="Times New Roman" w:hAnsi="Times New Roman" w:cs="Times New Roman"/>
        </w:rPr>
        <w:t>Server-side input validation guarantees valid email syntax and password length before database transactions occur.</w:t>
      </w:r>
    </w:p>
    <w:p>
      <w:pPr>
        <w:spacing w:before="240" w:after="80"/>
      </w:pPr>
      <w:r>
        <w:rPr>
          <w:rFonts w:ascii="Times New Roman" w:hAnsi="Times New Roman"/>
          <w:b/>
          <w:i w:val="0"/>
          <w:color w:val="0F172A"/>
          <w:sz w:val="32"/>
          <w:rFonts w:ascii="Times New Roman" w:hAnsi="Times New Roman" w:cs="Times New Roman"/>
        </w:rPr>
        <w:t>4. Solution Approach</w:t>
      </w:r>
    </w:p>
    <w:p>
      <w:pPr>
        <w:pStyle w:val="ListNumber"/>
        <w:spacing w:after="60" w:line="276" w:lineRule="auto"/>
        <w:numPr>
          <w:ilvl w:val="0"/>
          <w:numId w:val="16"/>
        </w:numPr>
      </w:pPr>
      <w:r>
        <w:rPr>
          <w:rFonts w:ascii="Times New Roman" w:hAnsi="Times New Roman"/>
          <w:b w:val="0"/>
          <w:i w:val="0"/>
          <w:color w:val="1E293B"/>
          <w:sz w:val="22"/>
          <w:rFonts w:ascii="Times New Roman" w:hAnsi="Times New Roman" w:cs="Times New Roman"/>
        </w:rPr>
        <w:t>Install bcryptjs and jsonwebtoken in task-manager-api.</w:t>
      </w:r>
    </w:p>
    <w:p>
      <w:pPr>
        <w:pStyle w:val="ListNumber"/>
        <w:spacing w:after="60" w:line="276" w:lineRule="auto"/>
      </w:pPr>
      <w:r>
        <w:rPr>
          <w:rFonts w:ascii="Times New Roman" w:hAnsi="Times New Roman"/>
          <w:b w:val="0"/>
          <w:i w:val="0"/>
          <w:color w:val="1E293B"/>
          <w:sz w:val="22"/>
          <w:rFonts w:ascii="Times New Roman" w:hAnsi="Times New Roman" w:cs="Times New Roman"/>
        </w:rPr>
        <w:t>Create User model in models/User.js with pre-save bcrypt hashing hook.</w:t>
      </w:r>
    </w:p>
    <w:p>
      <w:pPr>
        <w:pStyle w:val="ListNumber"/>
        <w:spacing w:after="60" w:line="276" w:lineRule="auto"/>
      </w:pPr>
      <w:r>
        <w:rPr>
          <w:rFonts w:ascii="Times New Roman" w:hAnsi="Times New Roman"/>
          <w:b w:val="0"/>
          <w:i w:val="0"/>
          <w:color w:val="1E293B"/>
          <w:sz w:val="22"/>
          <w:rFonts w:ascii="Times New Roman" w:hAnsi="Times New Roman" w:cs="Times New Roman"/>
        </w:rPr>
        <w:t>Implement POST /auth/register and POST /auth/login issuing 24h JWT tokens.</w:t>
      </w:r>
    </w:p>
    <w:p>
      <w:pPr>
        <w:pStyle w:val="ListNumber"/>
        <w:spacing w:after="60" w:line="276" w:lineRule="auto"/>
      </w:pPr>
      <w:r>
        <w:rPr>
          <w:rFonts w:ascii="Times New Roman" w:hAnsi="Times New Roman"/>
          <w:b w:val="0"/>
          <w:i w:val="0"/>
          <w:color w:val="1E293B"/>
          <w:sz w:val="22"/>
          <w:rFonts w:ascii="Times New Roman" w:hAnsi="Times New Roman" w:cs="Times New Roman"/>
        </w:rPr>
        <w:t>Build auth.js middleware to extract bearer token, verify signature, and attach req.user.</w:t>
      </w:r>
    </w:p>
    <w:p>
      <w:pPr>
        <w:pStyle w:val="ListNumber"/>
        <w:spacing w:after="60" w:line="276" w:lineRule="auto"/>
      </w:pPr>
      <w:r>
        <w:rPr>
          <w:rFonts w:ascii="Times New Roman" w:hAnsi="Times New Roman"/>
          <w:b w:val="0"/>
          <w:i w:val="0"/>
          <w:color w:val="1E293B"/>
          <w:sz w:val="22"/>
          <w:rFonts w:ascii="Times New Roman" w:hAnsi="Times New Roman" w:cs="Times New Roman"/>
        </w:rPr>
        <w:t>Protect /auth/me and task mutation routes using requireAuth middleware.</w:t>
      </w:r>
    </w:p>
    <w:p>
      <w:pPr>
        <w:pStyle w:val="ListNumber"/>
        <w:spacing w:after="60" w:line="276" w:lineRule="auto"/>
      </w:pPr>
      <w:r>
        <w:rPr>
          <w:rFonts w:ascii="Times New Roman" w:hAnsi="Times New Roman"/>
          <w:b w:val="0"/>
          <w:i w:val="0"/>
          <w:color w:val="1E293B"/>
          <w:sz w:val="22"/>
          <w:rFonts w:ascii="Times New Roman" w:hAnsi="Times New Roman" w:cs="Times New Roman"/>
        </w:rPr>
        <w:t>Implement AuthContext in React managing token in localStorage and auto-logging out on 401.</w:t>
      </w:r>
    </w:p>
    <w:p>
      <w:pPr>
        <w:spacing w:before="240" w:after="80"/>
      </w:pPr>
      <w:r>
        <w:rPr>
          <w:rFonts w:ascii="Times New Roman" w:hAnsi="Times New Roman"/>
          <w:b/>
          <w:i w:val="0"/>
          <w:color w:val="0F172A"/>
          <w:sz w:val="32"/>
          <w:rFonts w:ascii="Times New Roman" w:hAnsi="Times New Roman" w:cs="Times New Roman"/>
        </w:rPr>
        <w:t>5. Architecture and Workflow Diagram</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POST /auth/register ➔ Hash Password (bcrypt salt 10) ➔ Save User in MongoDB (201)</w:t>
              <w:br/>
              <w:t>POST /auth/login    ➔ Compare Hash (bcrypt.compare)   ➔ Sign JWT Token (200)</w:t>
              <w:br/>
              <w:br/>
              <w:t>Protected Route Flow:</w:t>
              <w:br/>
              <w:t>Client Request (Authorization: Bearer &lt;token&gt;)</w:t>
              <w:br/>
              <w:t xml:space="preserve">        |</w:t>
              <w:br/>
              <w:t xml:space="preserve">        v</w:t>
              <w:br/>
              <w:t xml:space="preserve"> [Auth Middleware] ➔ Verify JWT Secret ➔ Injects req.user</w:t>
              <w:br/>
              <w:t xml:space="preserve">        |</w:t>
              <w:br/>
              <w:t xml:space="preserve">        v</w:t>
              <w:br/>
              <w:t xml:space="preserve"> [Input Validator] ➔ Checks Schema Fields</w:t>
              <w:br/>
              <w:t xml:space="preserve">        |</w:t>
              <w:br/>
              <w:t xml:space="preserve">        v</w:t>
              <w:br/>
              <w:t xml:space="preserve">  Controller Route (Task Operations / Profile)</w:t>
            </w:r>
          </w:p>
        </w:tc>
      </w:tr>
    </w:tbl>
    <w:p>
      <w:pPr>
        <w:spacing w:after="80"/>
      </w:pPr>
    </w:p>
    <w:p>
      <w:pPr>
        <w:spacing w:before="240" w:after="80"/>
      </w:pPr>
      <w:r>
        <w:rPr>
          <w:rFonts w:ascii="Times New Roman" w:hAnsi="Times New Roman"/>
          <w:b/>
          <w:i w:val="0"/>
          <w:color w:val="0F172A"/>
          <w:sz w:val="32"/>
          <w:rFonts w:ascii="Times New Roman" w:hAnsi="Times New Roman" w:cs="Times New Roman"/>
        </w:rPr>
        <w:t>6. Key Implementation Code Snippets</w:t>
      </w:r>
    </w:p>
    <w:p>
      <w:pPr>
        <w:spacing w:before="160" w:after="40"/>
      </w:pPr>
      <w:r>
        <w:rPr>
          <w:rFonts w:ascii="Times New Roman" w:hAnsi="Times New Roman"/>
          <w:b/>
          <w:i w:val="0"/>
          <w:color w:val="1E293B"/>
          <w:sz w:val="24"/>
          <w:rFonts w:ascii="Times New Roman" w:hAnsi="Times New Roman" w:cs="Times New Roman"/>
        </w:rPr>
        <w:t>Source File: models/User.js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userSchema.pre('save', async function (next) {</w:t>
              <w:br/>
              <w:t xml:space="preserve">  if (!this.isModified('password')) return next ? next() : null;</w:t>
              <w:br/>
              <w:t xml:space="preserve">  const salt = await bcrypt.genSalt(10);</w:t>
              <w:br/>
              <w:t xml:space="preserve">  this.password = await bcrypt.hash(this.password, salt);</w:t>
              <w:br/>
              <w:t xml:space="preserve">  if (next) next();</w:t>
              <w:br/>
              <w:t>});</w:t>
            </w:r>
          </w:p>
        </w:tc>
      </w:tr>
    </w:tbl>
    <w:p>
      <w:pPr>
        <w:spacing w:after="80"/>
      </w:pPr>
    </w:p>
    <w:p>
      <w:pPr>
        <w:spacing w:before="160" w:after="40"/>
      </w:pPr>
      <w:r>
        <w:rPr>
          <w:rFonts w:ascii="Times New Roman" w:hAnsi="Times New Roman"/>
          <w:b/>
          <w:i w:val="0"/>
          <w:color w:val="1E293B"/>
          <w:sz w:val="24"/>
          <w:rFonts w:ascii="Times New Roman" w:hAnsi="Times New Roman" w:cs="Times New Roman"/>
        </w:rPr>
        <w:t>Source File: middleware/auth.js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export const requireAuth = (req, res, next) =&gt; {</w:t>
              <w:br/>
              <w:t xml:space="preserve">  const authHeader = req.headers.authorization;</w:t>
              <w:br/>
              <w:t xml:space="preserve">  if (!authHeader || !authHeader.startsWith('Bearer ')) {</w:t>
              <w:br/>
              <w:t xml:space="preserve">    return res.status(401).json({ success: false, error: 'Unauthorized: Bearer token required' });</w:t>
              <w:br/>
              <w:t xml:space="preserve">  }</w:t>
              <w:br/>
              <w:t xml:space="preserve">  const token = authHeader.split(' ')[1];</w:t>
              <w:br/>
              <w:t xml:space="preserve">  try {</w:t>
              <w:br/>
              <w:t xml:space="preserve">    const decoded = jwt.verify(token, process.env.JWT_SECRET);</w:t>
              <w:br/>
              <w:t xml:space="preserve">    req.user = decoded;</w:t>
              <w:br/>
              <w:t xml:space="preserve">    next();</w:t>
              <w:br/>
              <w:t xml:space="preserve">  } catch (err) {</w:t>
              <w:br/>
              <w:t xml:space="preserve">    return res.status(401).json({ success: false, error: 'Invalid or expired token' });</w:t>
              <w:br/>
              <w:t xml:space="preserve">  }</w:t>
              <w:br/>
              <w:t>};</w:t>
            </w:r>
          </w:p>
        </w:tc>
      </w:tr>
    </w:tbl>
    <w:p>
      <w:pPr>
        <w:spacing w:after="80"/>
      </w:pPr>
    </w:p>
    <w:p>
      <w:pPr>
        <w:spacing w:before="240" w:after="80"/>
      </w:pPr>
      <w:r>
        <w:rPr>
          <w:rFonts w:ascii="Times New Roman" w:hAnsi="Times New Roman"/>
          <w:b/>
          <w:i w:val="0"/>
          <w:color w:val="0F172A"/>
          <w:sz w:val="32"/>
          <w:rFonts w:ascii="Times New Roman" w:hAnsi="Times New Roman" w:cs="Times New Roman"/>
        </w:rPr>
        <w:t>7. Practical Execution and Evidence</w:t>
      </w:r>
    </w:p>
    <w:p>
      <w:pPr>
        <w:spacing w:after="80" w:line="276" w:lineRule="auto"/>
      </w:pPr>
      <w:r>
        <w:rPr>
          <w:rFonts w:ascii="Times New Roman" w:hAnsi="Times New Roman"/>
          <w:b w:val="0"/>
          <w:i w:val="0"/>
          <w:color w:val="1E293B"/>
          <w:sz w:val="22"/>
          <w:rFonts w:ascii="Times New Roman" w:hAnsi="Times New Roman" w:cs="Times New Roman"/>
        </w:rPr>
        <w:t>The following visual evidence records demonstrate the execution, terminal logs, and live output of the implemented practical:</w:t>
      </w:r>
    </w:p>
    <w:p>
      <w:pPr>
        <w:spacing w:before="160" w:after="60"/>
        <w:jc w:val="center"/>
      </w:pPr>
      <w:r>
        <w:drawing>
          <wp:inline xmlns:a="http://schemas.openxmlformats.org/drawingml/2006/main" xmlns:pic="http://schemas.openxmlformats.org/drawingml/2006/picture">
            <wp:extent cx="5486400" cy="3309257"/>
            <wp:docPr id="46" name="Picture 1"/>
            <wp:cNvGraphicFramePr>
              <a:graphicFrameLocks noChangeAspect="1"/>
            </wp:cNvGraphicFramePr>
            <a:graphic>
              <a:graphicData uri="http://schemas.openxmlformats.org/drawingml/2006/picture">
                <pic:pic>
                  <pic:nvPicPr>
                    <pic:cNvPr id="46" name="P7_01_register_user.png"/>
                    <pic:cNvPicPr/>
                  </pic:nvPicPr>
                  <pic:blipFill>
                    <a:blip r:embed="rId52"/>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7.1: User registration with automatic bcrypt password hashing and token return.</w:t>
      </w:r>
    </w:p>
    <w:p>
      <w:pPr>
        <w:spacing w:before="160" w:after="60"/>
        <w:jc w:val="center"/>
      </w:pPr>
      <w:r>
        <w:drawing>
          <wp:inline xmlns:a="http://schemas.openxmlformats.org/drawingml/2006/main" xmlns:pic="http://schemas.openxmlformats.org/drawingml/2006/picture">
            <wp:extent cx="5486400" cy="3309257"/>
            <wp:docPr id="47" name="Picture 2"/>
            <wp:cNvGraphicFramePr>
              <a:graphicFrameLocks noChangeAspect="1"/>
            </wp:cNvGraphicFramePr>
            <a:graphic>
              <a:graphicData uri="http://schemas.openxmlformats.org/drawingml/2006/picture">
                <pic:pic>
                  <pic:nvPicPr>
                    <pic:cNvPr id="47" name="P7_02_login_jwt.png"/>
                    <pic:cNvPicPr/>
                  </pic:nvPicPr>
                  <pic:blipFill>
                    <a:blip r:embed="rId53"/>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7.2: Successful user login returning signed JSON Web Token.</w:t>
      </w:r>
    </w:p>
    <w:p>
      <w:pPr>
        <w:spacing w:before="160" w:after="60"/>
        <w:jc w:val="center"/>
      </w:pPr>
      <w:r>
        <w:drawing>
          <wp:inline xmlns:a="http://schemas.openxmlformats.org/drawingml/2006/main" xmlns:pic="http://schemas.openxmlformats.org/drawingml/2006/picture">
            <wp:extent cx="5486400" cy="3309257"/>
            <wp:docPr id="48" name="Picture 3"/>
            <wp:cNvGraphicFramePr>
              <a:graphicFrameLocks noChangeAspect="1"/>
            </wp:cNvGraphicFramePr>
            <a:graphic>
              <a:graphicData uri="http://schemas.openxmlformats.org/drawingml/2006/picture">
                <pic:pic>
                  <pic:nvPicPr>
                    <pic:cNvPr id="48" name="P7_03_protected_auth_me.png"/>
                    <pic:cNvPicPr/>
                  </pic:nvPicPr>
                  <pic:blipFill>
                    <a:blip r:embed="rId54"/>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7.3: Accessing protected /auth/me route using Authorization: Bearer token.</w:t>
      </w:r>
    </w:p>
    <w:p>
      <w:pPr>
        <w:spacing w:before="160" w:after="60"/>
        <w:jc w:val="center"/>
      </w:pPr>
      <w:r>
        <w:drawing>
          <wp:inline xmlns:a="http://schemas.openxmlformats.org/drawingml/2006/main" xmlns:pic="http://schemas.openxmlformats.org/drawingml/2006/picture">
            <wp:extent cx="5486400" cy="3309257"/>
            <wp:docPr id="49" name="Picture 4"/>
            <wp:cNvGraphicFramePr>
              <a:graphicFrameLocks noChangeAspect="1"/>
            </wp:cNvGraphicFramePr>
            <a:graphic>
              <a:graphicData uri="http://schemas.openxmlformats.org/drawingml/2006/picture">
                <pic:pic>
                  <pic:nvPicPr>
                    <pic:cNvPr id="49" name="P7_04_unauthorized_401.png"/>
                    <pic:cNvPicPr/>
                  </pic:nvPicPr>
                  <pic:blipFill>
                    <a:blip r:embed="rId55"/>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7.4: Server rejecting unauthenticated request with HTTP 401 Unauthorized.</w:t>
      </w:r>
    </w:p>
    <w:p>
      <w:pPr>
        <w:spacing w:before="240" w:after="80"/>
      </w:pPr>
      <w:r>
        <w:rPr>
          <w:rFonts w:ascii="Times New Roman" w:hAnsi="Times New Roman"/>
          <w:b/>
          <w:i w:val="0"/>
          <w:color w:val="0F172A"/>
          <w:sz w:val="32"/>
          <w:rFonts w:ascii="Times New Roman" w:hAnsi="Times New Roman" w:cs="Times New Roman"/>
        </w:rPr>
        <w:t>8. Testing and Verification</w:t>
      </w:r>
    </w:p>
    <w:p>
      <w:pPr>
        <w:pStyle w:val="ListBullet"/>
        <w:spacing w:after="60" w:line="276" w:lineRule="auto"/>
      </w:pPr>
      <w:r>
        <w:rPr>
          <w:rFonts w:ascii="Times New Roman" w:hAnsi="Times New Roman"/>
          <w:b w:val="0"/>
          <w:i w:val="0"/>
          <w:color w:val="1E293B"/>
          <w:sz w:val="22"/>
          <w:rFonts w:ascii="Times New Roman" w:hAnsi="Times New Roman" w:cs="Times New Roman"/>
        </w:rPr>
        <w:t>Test 1: POST /auth/register hashes password and returns 201 with JWT.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2: POST /auth/login verifies credentials and returns 200 with JWT.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3: GET /auth/me with Bearer token returns authenticated user payload.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4: GET /auth/me without token returns 401 Unauthorized. [PASS]</w:t>
      </w:r>
    </w:p>
    <w:p>
      <w:pPr>
        <w:spacing w:before="240" w:after="80"/>
      </w:pPr>
      <w:r>
        <w:rPr>
          <w:rFonts w:ascii="Times New Roman" w:hAnsi="Times New Roman"/>
          <w:b/>
          <w:i w:val="0"/>
          <w:color w:val="0F172A"/>
          <w:sz w:val="32"/>
          <w:rFonts w:ascii="Times New Roman" w:hAnsi="Times New Roman" w:cs="Times New Roman"/>
        </w:rPr>
        <w:t>9. Key Questions and Answers (Viva Preparation)</w:t>
      </w:r>
    </w:p>
    <w:p>
      <w:pPr>
        <w:spacing w:before="120" w:after="40"/>
      </w:pPr>
      <w:r>
        <w:rPr>
          <w:rFonts w:ascii="Times New Roman" w:hAnsi="Times New Roman"/>
          <w:b/>
          <w:i w:val="0"/>
          <w:color w:val="0F172A"/>
          <w:sz w:val="22"/>
          <w:rFonts w:ascii="Times New Roman" w:hAnsi="Times New Roman" w:cs="Times New Roman"/>
        </w:rPr>
        <w:t>Q1. Why must passwords be hashed before storage instead of saved as plain text, even in lab projects?</w:t>
      </w:r>
    </w:p>
    <w:p>
      <w:pPr>
        <w:spacing w:after="120" w:line="276" w:lineRule="auto"/>
      </w:pPr>
      <w:r>
        <w:rPr>
          <w:rFonts w:ascii="Times New Roman" w:hAnsi="Times New Roman"/>
          <w:b w:val="0"/>
          <w:i w:val="0"/>
          <w:color w:val="334155"/>
          <w:sz w:val="22"/>
          <w:rFonts w:ascii="Times New Roman" w:hAnsi="Times New Roman" w:cs="Times New Roman"/>
        </w:rPr>
        <w:t>Ans: Storing plain text passwords exposes user credentials in database leaks, logs, and dumps. Cryptographic hashing with salts ensures stored passwords cannot be reversed into plain text.</w:t>
      </w:r>
    </w:p>
    <w:p>
      <w:pPr>
        <w:spacing w:before="120" w:after="40"/>
      </w:pPr>
      <w:r>
        <w:rPr>
          <w:rFonts w:ascii="Times New Roman" w:hAnsi="Times New Roman"/>
          <w:b/>
          <w:i w:val="0"/>
          <w:color w:val="0F172A"/>
          <w:sz w:val="22"/>
          <w:rFonts w:ascii="Times New Roman" w:hAnsi="Times New Roman" w:cs="Times New Roman"/>
        </w:rPr>
        <w:t>Q2. What does the authentication middleware verify, and what happens if the token is expired?</w:t>
      </w:r>
    </w:p>
    <w:p>
      <w:pPr>
        <w:spacing w:after="120" w:line="276" w:lineRule="auto"/>
      </w:pPr>
      <w:r>
        <w:rPr>
          <w:rFonts w:ascii="Times New Roman" w:hAnsi="Times New Roman"/>
          <w:b w:val="0"/>
          <w:i w:val="0"/>
          <w:color w:val="334155"/>
          <w:sz w:val="22"/>
          <w:rFonts w:ascii="Times New Roman" w:hAnsi="Times New Roman" w:cs="Times New Roman"/>
        </w:rPr>
        <w:t>Ans: It checks for the Bearer prefix, verifies the cryptographic signature against the server's JWT_SECRET, and inspects the token expiration timestamp. Expired or tampered tokens throw an error and receive an immediate HTTP 401 response.</w:t>
      </w:r>
    </w:p>
    <w:p>
      <w:pPr>
        <w:spacing w:before="120" w:after="40"/>
      </w:pPr>
      <w:r>
        <w:rPr>
          <w:rFonts w:ascii="Times New Roman" w:hAnsi="Times New Roman"/>
          <w:b/>
          <w:i w:val="0"/>
          <w:color w:val="0F172A"/>
          <w:sz w:val="22"/>
          <w:rFonts w:ascii="Times New Roman" w:hAnsi="Times New Roman" w:cs="Times New Roman"/>
        </w:rPr>
        <w:t>Q3. Why must input validation happen on the server even if the client validates fields?</w:t>
      </w:r>
    </w:p>
    <w:p>
      <w:pPr>
        <w:spacing w:after="120" w:line="276" w:lineRule="auto"/>
      </w:pPr>
      <w:r>
        <w:rPr>
          <w:rFonts w:ascii="Times New Roman" w:hAnsi="Times New Roman"/>
          <w:b w:val="0"/>
          <w:i w:val="0"/>
          <w:color w:val="334155"/>
          <w:sz w:val="22"/>
          <w:rFonts w:ascii="Times New Roman" w:hAnsi="Times New Roman" w:cs="Times New Roman"/>
        </w:rPr>
        <w:t>Ans: Client validation is for user convenience and can be bypassed by malicious actors. Server-side validation is mandatory to protect business rules, data schemas, and backend stability.</w:t>
      </w:r>
    </w:p>
    <w:p>
      <w:pPr>
        <w:spacing w:before="240" w:after="80"/>
      </w:pPr>
      <w:r>
        <w:rPr>
          <w:rFonts w:ascii="Times New Roman" w:hAnsi="Times New Roman"/>
          <w:b/>
          <w:i w:val="0"/>
          <w:color w:val="0F172A"/>
          <w:sz w:val="32"/>
          <w:rFonts w:ascii="Times New Roman" w:hAnsi="Times New Roman" w:cs="Times New Roman"/>
        </w:rPr>
        <w:t>10. Common Errors and Troubleshooting Guide</w:t>
      </w:r>
    </w:p>
    <w:p>
      <w:pPr>
        <w:pStyle w:val="ListBullet"/>
        <w:spacing w:after="60" w:line="276" w:lineRule="auto"/>
      </w:pPr>
      <w:r>
        <w:rPr>
          <w:rFonts w:ascii="Times New Roman" w:hAnsi="Times New Roman"/>
          <w:b w:val="0"/>
          <w:i w:val="0"/>
          <w:color w:val="1E293B"/>
          <w:sz w:val="22"/>
          <w:rFonts w:ascii="Times New Roman" w:hAnsi="Times New Roman" w:cs="Times New Roman"/>
        </w:rPr>
        <w:t>Issue: 401 Unauthorized on every request</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Missing space after Bearer or token omitted</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Ensure format is exactly 'Authorization: Bearer &lt;token&gt;' with one space.</w:t>
      </w:r>
    </w:p>
    <w:p>
      <w:pPr>
        <w:pStyle w:val="ListBullet"/>
        <w:spacing w:after="60" w:line="276" w:lineRule="auto"/>
      </w:pPr>
      <w:r>
        <w:rPr>
          <w:rFonts w:ascii="Times New Roman" w:hAnsi="Times New Roman"/>
          <w:b w:val="0"/>
          <w:i w:val="0"/>
          <w:color w:val="1E293B"/>
          <w:sz w:val="22"/>
          <w:rFonts w:ascii="Times New Roman" w:hAnsi="Times New Roman" w:cs="Times New Roman"/>
        </w:rPr>
        <w:t>Issue: Server crashes on invalid token</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jwt.verify() not wrapped in try/catch</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Wrap token verification in try/catch and return res.status(401) on failure.</w:t>
      </w:r>
    </w:p>
    <w:p>
      <w:pPr>
        <w:pStyle w:val="ListBullet"/>
        <w:spacing w:after="60" w:line="276" w:lineRule="auto"/>
      </w:pPr>
      <w:r>
        <w:rPr>
          <w:rFonts w:ascii="Times New Roman" w:hAnsi="Times New Roman"/>
          <w:b w:val="0"/>
          <w:i w:val="0"/>
          <w:color w:val="1E293B"/>
          <w:sz w:val="22"/>
          <w:rFonts w:ascii="Times New Roman" w:hAnsi="Times New Roman" w:cs="Times New Roman"/>
        </w:rPr>
        <w:t>Issue: JWT_SECRET is undefined</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dotenv.config() not called before secret access</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Call dotenv.config() at the very top of server.js.</w:t>
      </w:r>
    </w:p>
    <w:p>
      <w:pPr>
        <w:spacing w:before="240" w:after="80"/>
      </w:pPr>
      <w:r>
        <w:rPr>
          <w:rFonts w:ascii="Times New Roman" w:hAnsi="Times New Roman"/>
          <w:b/>
          <w:i w:val="0"/>
          <w:color w:val="0F172A"/>
          <w:sz w:val="32"/>
          <w:rFonts w:ascii="Times New Roman" w:hAnsi="Times New Roman" w:cs="Times New Roman"/>
        </w:rPr>
        <w:t>11. Learning Outcome</w:t>
      </w:r>
    </w:p>
    <w:p>
      <w:pPr>
        <w:spacing w:after="80" w:line="276" w:lineRule="auto"/>
      </w:pPr>
      <w:r>
        <w:rPr>
          <w:rFonts w:ascii="Times New Roman" w:hAnsi="Times New Roman"/>
          <w:b w:val="0"/>
          <w:i w:val="0"/>
          <w:color w:val="1E293B"/>
          <w:sz w:val="22"/>
          <w:rFonts w:ascii="Times New Roman" w:hAnsi="Times New Roman" w:cs="Times New Roman"/>
        </w:rPr>
        <w:t>I successfully built a secure authentication pipeline using bcrypt password hashing, signed and verified JSON Web Tokens, and implemented role-aware route guards.</w:t>
      </w:r>
    </w:p>
    <w:p>
      <w:pPr>
        <w:spacing w:before="240" w:after="80"/>
      </w:pPr>
      <w:r>
        <w:rPr>
          <w:rFonts w:ascii="Times New Roman" w:hAnsi="Times New Roman"/>
          <w:b/>
          <w:i w:val="0"/>
          <w:color w:val="0F172A"/>
          <w:sz w:val="32"/>
          <w:rFonts w:ascii="Times New Roman" w:hAnsi="Times New Roman" w:cs="Times New Roman"/>
        </w:rPr>
        <w:t>12. Student Reflection</w:t>
      </w:r>
    </w:p>
    <w:p>
      <w:pPr>
        <w:spacing w:after="80" w:line="276" w:lineRule="auto"/>
      </w:pPr>
      <w:r>
        <w:rPr>
          <w:rFonts w:ascii="Times New Roman" w:hAnsi="Times New Roman"/>
          <w:b w:val="0"/>
          <w:i w:val="0"/>
          <w:color w:val="1E293B"/>
          <w:sz w:val="22"/>
          <w:rFonts w:ascii="Times New Roman" w:hAnsi="Times New Roman" w:cs="Times New Roman"/>
        </w:rPr>
        <w:t>Understanding stateless authentication illustrated how modern microservices scale without maintaining server-side session memory.</w:t>
      </w:r>
    </w:p>
    <w:p>
      <w:pPr>
        <w:spacing w:before="240" w:after="60"/>
        <w:jc w:val="center"/>
      </w:pPr>
      <w:r>
        <w:rPr>
          <w:rFonts w:ascii="Times New Roman" w:hAnsi="Times New Roman"/>
          <w:b/>
          <w:i w:val="0"/>
          <w:color w:val="0F172A"/>
          <w:sz w:val="44"/>
          <w:rFonts w:ascii="Times New Roman" w:hAnsi="Times New Roman" w:cs="Times New Roman"/>
        </w:rPr>
        <w:t>PRACTICAL 8</w:t>
      </w:r>
    </w:p>
    <w:p>
      <w:pPr>
        <w:spacing w:after="60"/>
        <w:jc w:val="center"/>
      </w:pPr>
      <w:r>
        <w:rPr>
          <w:rFonts w:ascii="Times New Roman" w:hAnsi="Times New Roman"/>
          <w:b/>
          <w:i w:val="0"/>
          <w:color w:val="1E293B"/>
          <w:sz w:val="32"/>
          <w:rFonts w:ascii="Times New Roman" w:hAnsi="Times New Roman" w:cs="Times New Roman"/>
        </w:rPr>
        <w:t>Performance Optimization and Lazy Loading in React</w:t>
      </w:r>
    </w:p>
    <w:p>
      <w:pPr>
        <w:spacing w:after="40"/>
        <w:jc w:val="center"/>
      </w:pPr>
      <w:r>
        <w:rPr>
          <w:rFonts w:ascii="Times New Roman" w:hAnsi="Times New Roman"/>
          <w:b/>
          <w:i w:val="0"/>
          <w:color w:val="334155"/>
          <w:sz w:val="24"/>
          <w:rFonts w:ascii="Times New Roman" w:hAnsi="Times New Roman" w:cs="Times New Roman"/>
        </w:rPr>
        <w:t>Roll No:- 24DIT021</w:t>
      </w:r>
    </w:p>
    <w:p>
      <w:pPr>
        <w:spacing w:after="40"/>
        <w:jc w:val="center"/>
      </w:pPr>
      <w:r>
        <w:rPr>
          <w:rFonts w:ascii="Times New Roman" w:hAnsi="Times New Roman"/>
          <w:b w:val="0"/>
          <w:i w:val="0"/>
          <w:color w:val="334155"/>
          <w:sz w:val="22"/>
          <w:rFonts w:ascii="Times New Roman" w:hAnsi="Times New Roman" w:cs="Times New Roman"/>
        </w:rPr>
        <w:t>Subject: Advanced Web Development Frameworks (ITUE301)</w:t>
      </w:r>
    </w:p>
    <w:p>
      <w:pPr>
        <w:spacing w:after="40"/>
        <w:jc w:val="center"/>
      </w:pPr>
      <w:r>
        <w:rPr>
          <w:rFonts w:ascii="Times New Roman" w:hAnsi="Times New Roman"/>
          <w:b w:val="0"/>
          <w:i w:val="0"/>
          <w:color w:val="334155"/>
          <w:sz w:val="22"/>
          <w:rFonts w:ascii="Times New Roman" w:hAnsi="Times New Roman" w:cs="Times New Roman"/>
        </w:rPr>
        <w:t>Semester: 5th Semester B.Tech Information Technology</w:t>
      </w:r>
    </w:p>
    <w:p>
      <w:pPr>
        <w:spacing w:after="40"/>
        <w:jc w:val="center"/>
      </w:pPr>
      <w:r>
        <w:rPr>
          <w:rFonts w:ascii="Times New Roman" w:hAnsi="Times New Roman"/>
          <w:b w:val="0"/>
          <w:i w:val="0"/>
          <w:color w:val="334155"/>
          <w:sz w:val="22"/>
          <w:rFonts w:ascii="Times New Roman" w:hAnsi="Times New Roman" w:cs="Times New Roman"/>
        </w:rPr>
        <w:t>Faculty of Technology and Engineering, CHARUSAT</w:t>
      </w:r>
    </w:p>
    <w:p>
      <w:pPr>
        <w:spacing w:after="120"/>
      </w:pPr>
    </w:p>
    <w:p>
      <w:pPr>
        <w:spacing w:before="240" w:after="80"/>
      </w:pPr>
      <w:r>
        <w:rPr>
          <w:rFonts w:ascii="Times New Roman" w:hAnsi="Times New Roman"/>
          <w:b/>
          <w:i w:val="0"/>
          <w:color w:val="0F172A"/>
          <w:sz w:val="32"/>
          <w:rFonts w:ascii="Times New Roman" w:hAnsi="Times New Roman" w:cs="Times New Roman"/>
        </w:rPr>
        <w:t>1. Problem Statement</w:t>
      </w:r>
    </w:p>
    <w:p>
      <w:pPr>
        <w:spacing w:after="80" w:line="276" w:lineRule="auto"/>
      </w:pPr>
      <w:r>
        <w:rPr>
          <w:rFonts w:ascii="Times New Roman" w:hAnsi="Times New Roman"/>
          <w:b w:val="0"/>
          <w:i w:val="0"/>
          <w:color w:val="1E293B"/>
          <w:sz w:val="22"/>
          <w:rFonts w:ascii="Times New Roman" w:hAnsi="Times New Roman" w:cs="Times New Roman"/>
        </w:rPr>
        <w:t>Optimize the React frontend bundle by implementing route-based and component-based code splitting using React.lazy() and Suspense. Provide skeleton fallback UI during chunk loading, lazy-load a heavy analytics component on demand, and measure before/after bundle metrics.</w:t>
      </w:r>
    </w:p>
    <w:p>
      <w:pPr>
        <w:spacing w:before="240" w:after="80"/>
      </w:pPr>
      <w:r>
        <w:rPr>
          <w:rFonts w:ascii="Times New Roman" w:hAnsi="Times New Roman"/>
          <w:b/>
          <w:i w:val="0"/>
          <w:color w:val="0F172A"/>
          <w:sz w:val="32"/>
          <w:rFonts w:ascii="Times New Roman" w:hAnsi="Times New Roman" w:cs="Times New Roman"/>
        </w:rPr>
        <w:t>2. Objective</w:t>
      </w:r>
    </w:p>
    <w:p>
      <w:pPr>
        <w:spacing w:after="80" w:line="276" w:lineRule="auto"/>
      </w:pPr>
      <w:r>
        <w:rPr>
          <w:rFonts w:ascii="Times New Roman" w:hAnsi="Times New Roman"/>
          <w:b w:val="0"/>
          <w:i w:val="0"/>
          <w:color w:val="1E293B"/>
          <w:sz w:val="22"/>
          <w:rFonts w:ascii="Times New Roman" w:hAnsi="Times New Roman" w:cs="Times New Roman"/>
        </w:rPr>
        <w:t>To improve web application performance, reduce initial bundle size, and accelerate First Contentful Paint (FCP) using dynamic imports.</w:t>
      </w:r>
    </w:p>
    <w:p>
      <w:pPr>
        <w:spacing w:before="240" w:after="80"/>
      </w:pPr>
      <w:r>
        <w:rPr>
          <w:rFonts w:ascii="Times New Roman" w:hAnsi="Times New Roman"/>
          <w:b/>
          <w:i w:val="0"/>
          <w:color w:val="0F172A"/>
          <w:sz w:val="32"/>
          <w:rFonts w:ascii="Times New Roman" w:hAnsi="Times New Roman" w:cs="Times New Roman"/>
        </w:rPr>
        <w:t>3. Theory / Concepts Used</w:t>
      </w:r>
    </w:p>
    <w:p>
      <w:pPr>
        <w:pStyle w:val="ListBullet"/>
        <w:spacing w:after="60" w:line="276" w:lineRule="auto"/>
      </w:pPr>
      <w:r>
        <w:rPr>
          <w:rFonts w:ascii="Times New Roman" w:hAnsi="Times New Roman"/>
          <w:b w:val="0"/>
          <w:i w:val="0"/>
          <w:color w:val="1E293B"/>
          <w:sz w:val="22"/>
          <w:rFonts w:ascii="Times New Roman" w:hAnsi="Times New Roman" w:cs="Times New Roman"/>
        </w:rPr>
        <w:t>Code splitting divides monolithic JavaScript bundles into discrete chunks loaded on demand when specific routes or components are visited.</w:t>
      </w:r>
    </w:p>
    <w:p>
      <w:pPr>
        <w:pStyle w:val="ListBullet"/>
        <w:spacing w:after="60" w:line="276" w:lineRule="auto"/>
      </w:pPr>
      <w:r>
        <w:rPr>
          <w:rFonts w:ascii="Times New Roman" w:hAnsi="Times New Roman"/>
          <w:b w:val="0"/>
          <w:i w:val="0"/>
          <w:color w:val="1E293B"/>
          <w:sz w:val="22"/>
          <w:rFonts w:ascii="Times New Roman" w:hAnsi="Times New Roman" w:cs="Times New Roman"/>
        </w:rPr>
        <w:t>React.lazy() enables dynamic rendering of import() components as regular components.</w:t>
      </w:r>
    </w:p>
    <w:p>
      <w:pPr>
        <w:pStyle w:val="ListBullet"/>
        <w:spacing w:after="60" w:line="276" w:lineRule="auto"/>
      </w:pPr>
      <w:r>
        <w:rPr>
          <w:rFonts w:ascii="Times New Roman" w:hAnsi="Times New Roman"/>
          <w:b w:val="0"/>
          <w:i w:val="0"/>
          <w:color w:val="1E293B"/>
          <w:sz w:val="22"/>
          <w:rFonts w:ascii="Times New Roman" w:hAnsi="Times New Roman" w:cs="Times New Roman"/>
        </w:rPr>
        <w:t>Suspense specifies a fallback loading indicator (such as a skeleton UI) while the browser downloads the lazy chunk.</w:t>
      </w:r>
    </w:p>
    <w:p>
      <w:pPr>
        <w:pStyle w:val="ListBullet"/>
        <w:spacing w:after="60" w:line="276" w:lineRule="auto"/>
      </w:pPr>
      <w:r>
        <w:rPr>
          <w:rFonts w:ascii="Times New Roman" w:hAnsi="Times New Roman"/>
          <w:b w:val="0"/>
          <w:i w:val="0"/>
          <w:color w:val="1E293B"/>
          <w:sz w:val="22"/>
          <w:rFonts w:ascii="Times New Roman" w:hAnsi="Times New Roman" w:cs="Times New Roman"/>
        </w:rPr>
        <w:t>Route-level splitting prevents downloading unused pages during the initial page visit.</w:t>
      </w:r>
    </w:p>
    <w:p>
      <w:pPr>
        <w:pStyle w:val="ListBullet"/>
        <w:spacing w:after="60" w:line="276" w:lineRule="auto"/>
      </w:pPr>
      <w:r>
        <w:rPr>
          <w:rFonts w:ascii="Times New Roman" w:hAnsi="Times New Roman"/>
          <w:b w:val="0"/>
          <w:i w:val="0"/>
          <w:color w:val="1E293B"/>
          <w:sz w:val="22"/>
          <w:rFonts w:ascii="Times New Roman" w:hAnsi="Times New Roman" w:cs="Times New Roman"/>
        </w:rPr>
        <w:t>Perceived performance increases significantly because the main thread parses a much smaller initial script payload.</w:t>
      </w:r>
    </w:p>
    <w:p>
      <w:pPr>
        <w:spacing w:before="240" w:after="80"/>
      </w:pPr>
      <w:r>
        <w:rPr>
          <w:rFonts w:ascii="Times New Roman" w:hAnsi="Times New Roman"/>
          <w:b/>
          <w:i w:val="0"/>
          <w:color w:val="0F172A"/>
          <w:sz w:val="32"/>
          <w:rFonts w:ascii="Times New Roman" w:hAnsi="Times New Roman" w:cs="Times New Roman"/>
        </w:rPr>
        <w:t>4. Solution Approach</w:t>
      </w:r>
    </w:p>
    <w:p>
      <w:pPr>
        <w:pStyle w:val="ListNumber"/>
        <w:spacing w:after="60" w:line="276" w:lineRule="auto"/>
        <w:numPr>
          <w:ilvl w:val="0"/>
          <w:numId w:val="17"/>
        </w:numPr>
      </w:pPr>
      <w:r>
        <w:rPr>
          <w:rFonts w:ascii="Times New Roman" w:hAnsi="Times New Roman"/>
          <w:b w:val="0"/>
          <w:i w:val="0"/>
          <w:color w:val="1E293B"/>
          <w:sz w:val="22"/>
          <w:rFonts w:ascii="Times New Roman" w:hAnsi="Times New Roman" w:cs="Times New Roman"/>
        </w:rPr>
        <w:t>Measure monolithic baseline bundle size using npm run build.</w:t>
      </w:r>
    </w:p>
    <w:p>
      <w:pPr>
        <w:pStyle w:val="ListNumber"/>
        <w:spacing w:after="60" w:line="276" w:lineRule="auto"/>
      </w:pPr>
      <w:r>
        <w:rPr>
          <w:rFonts w:ascii="Times New Roman" w:hAnsi="Times New Roman"/>
          <w:b w:val="0"/>
          <w:i w:val="0"/>
          <w:color w:val="1E293B"/>
          <w:sz w:val="22"/>
          <w:rFonts w:ascii="Times New Roman" w:hAnsi="Times New Roman" w:cs="Times New Roman"/>
        </w:rPr>
        <w:t>Convert static route imports in App.jsx to React.lazy(() =&gt; import(...)).</w:t>
      </w:r>
    </w:p>
    <w:p>
      <w:pPr>
        <w:pStyle w:val="ListNumber"/>
        <w:spacing w:after="60" w:line="276" w:lineRule="auto"/>
      </w:pPr>
      <w:r>
        <w:rPr>
          <w:rFonts w:ascii="Times New Roman" w:hAnsi="Times New Roman"/>
          <w:b w:val="0"/>
          <w:i w:val="0"/>
          <w:color w:val="1E293B"/>
          <w:sz w:val="22"/>
          <w:rFonts w:ascii="Times New Roman" w:hAnsi="Times New Roman" w:cs="Times New Roman"/>
        </w:rPr>
        <w:t>Wrap the &lt;Routes&gt; hierarchy in a &lt;Suspense fallback={&lt;LazyFallback /&gt;}&gt; boundary.</w:t>
      </w:r>
    </w:p>
    <w:p>
      <w:pPr>
        <w:pStyle w:val="ListNumber"/>
        <w:spacing w:after="60" w:line="276" w:lineRule="auto"/>
      </w:pPr>
      <w:r>
        <w:rPr>
          <w:rFonts w:ascii="Times New Roman" w:hAnsi="Times New Roman"/>
          <w:b w:val="0"/>
          <w:i w:val="0"/>
          <w:color w:val="1E293B"/>
          <w:sz w:val="22"/>
          <w:rFonts w:ascii="Times New Roman" w:hAnsi="Times New Roman" w:cs="Times New Roman"/>
        </w:rPr>
        <w:t>Code-split the heavy TaskAnalytics chart widget, loading it only when toggled.</w:t>
      </w:r>
    </w:p>
    <w:p>
      <w:pPr>
        <w:pStyle w:val="ListNumber"/>
        <w:spacing w:after="60" w:line="276" w:lineRule="auto"/>
      </w:pPr>
      <w:r>
        <w:rPr>
          <w:rFonts w:ascii="Times New Roman" w:hAnsi="Times New Roman"/>
          <w:b w:val="0"/>
          <w:i w:val="0"/>
          <w:color w:val="1E293B"/>
          <w:sz w:val="22"/>
          <w:rFonts w:ascii="Times New Roman" w:hAnsi="Times New Roman" w:cs="Times New Roman"/>
        </w:rPr>
        <w:t>Verify discrete chunk generation (.js files for Tasks, Projects, Contact, Analytics) via Vite build output.</w:t>
      </w:r>
    </w:p>
    <w:p>
      <w:pPr>
        <w:pStyle w:val="ListNumber"/>
        <w:spacing w:after="60" w:line="276" w:lineRule="auto"/>
      </w:pPr>
      <w:r>
        <w:rPr>
          <w:rFonts w:ascii="Times New Roman" w:hAnsi="Times New Roman"/>
          <w:b w:val="0"/>
          <w:i w:val="0"/>
          <w:color w:val="1E293B"/>
          <w:sz w:val="22"/>
          <w:rFonts w:ascii="Times New Roman" w:hAnsi="Times New Roman" w:cs="Times New Roman"/>
        </w:rPr>
        <w:t>Record before/after bundle sizes and performance metrics in an evaluation table.</w:t>
      </w:r>
    </w:p>
    <w:p>
      <w:pPr>
        <w:spacing w:before="240" w:after="80"/>
      </w:pPr>
      <w:r>
        <w:rPr>
          <w:rFonts w:ascii="Times New Roman" w:hAnsi="Times New Roman"/>
          <w:b/>
          <w:i w:val="0"/>
          <w:color w:val="0F172A"/>
          <w:sz w:val="32"/>
          <w:rFonts w:ascii="Times New Roman" w:hAnsi="Times New Roman" w:cs="Times New Roman"/>
        </w:rPr>
        <w:t>5. Architecture and Workflow Diagram</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Before Optimization (Monolithic Single Bundle):</w:t>
              <w:br/>
              <w:t xml:space="preserve">  main.bundle.js (~272 kB) ────────► [Home][Tasks][Projects][Contact][Auth] all loaded upfront</w:t>
              <w:br/>
              <w:br/>
              <w:t>After Optimization (Route Code Splitting via React.lazy &amp; Suspense):</w:t>
              <w:br/>
              <w:t xml:space="preserve">  index-shell.js   (243 kB) ──► Loads instantly on first visit</w:t>
              <w:br/>
              <w:t xml:space="preserve">  Tasks-chunk.js   (14.7 kB) ──► Loaded ONLY when user navigates to /tasks</w:t>
              <w:br/>
              <w:t xml:space="preserve">  Projects-chunk.js (4.7 kB) ──► Loaded ONLY when user navigates to /projects</w:t>
              <w:br/>
              <w:t xml:space="preserve">  Analytics-chunk.js(3.4 kB) ──► Loaded ONLY when user toggles analytics widget</w:t>
            </w:r>
          </w:p>
        </w:tc>
      </w:tr>
    </w:tbl>
    <w:p>
      <w:pPr>
        <w:spacing w:after="80"/>
      </w:pPr>
    </w:p>
    <w:p>
      <w:pPr>
        <w:spacing w:before="240" w:after="80"/>
      </w:pPr>
      <w:r>
        <w:rPr>
          <w:rFonts w:ascii="Times New Roman" w:hAnsi="Times New Roman"/>
          <w:b/>
          <w:i w:val="0"/>
          <w:color w:val="0F172A"/>
          <w:sz w:val="32"/>
          <w:rFonts w:ascii="Times New Roman" w:hAnsi="Times New Roman" w:cs="Times New Roman"/>
        </w:rPr>
        <w:t>6. Key Implementation Code Snippets</w:t>
      </w:r>
    </w:p>
    <w:p>
      <w:pPr>
        <w:spacing w:before="160" w:after="40"/>
      </w:pPr>
      <w:r>
        <w:rPr>
          <w:rFonts w:ascii="Times New Roman" w:hAnsi="Times New Roman"/>
          <w:b/>
          <w:i w:val="0"/>
          <w:color w:val="1E293B"/>
          <w:sz w:val="24"/>
          <w:rFonts w:ascii="Times New Roman" w:hAnsi="Times New Roman" w:cs="Times New Roman"/>
        </w:rPr>
        <w:t>Source File: portfolio/src/App.jsx</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const Home = lazy(() =&gt; import('./pages/Home.jsx'));</w:t>
              <w:br/>
              <w:t>const Tasks = lazy(() =&gt; import('./pages/Tasks.jsx'));</w:t>
              <w:br/>
              <w:t>const Projects = lazy(() =&gt; import('./pages/Projects.jsx'));</w:t>
              <w:br/>
              <w:t>const Contact = lazy(() =&gt; import('./pages/Contact.jsx'));</w:t>
              <w:br/>
              <w:t>const Auth = lazy(() =&gt; import('./pages/Auth.jsx'));</w:t>
              <w:br/>
              <w:br/>
              <w:t>&lt;Suspense fallback={&lt;LazyFallback pageTitle="Requested Page" /&gt;}&gt;</w:t>
              <w:br/>
              <w:t xml:space="preserve">  &lt;Routes&gt;</w:t>
              <w:br/>
              <w:t xml:space="preserve">    &lt;Route path="/" element={&lt;Home /&gt;} /&gt;</w:t>
              <w:br/>
              <w:t xml:space="preserve">    &lt;Route path="/tasks" element={&lt;Tasks /&gt;} /&gt;</w:t>
              <w:br/>
              <w:t xml:space="preserve">    &lt;Route path="/projects" element={&lt;Projects /&gt;} /&gt;</w:t>
              <w:br/>
              <w:t xml:space="preserve">    &lt;Route path="/contact" element={&lt;Contact /&gt;} /&gt;</w:t>
              <w:br/>
              <w:t xml:space="preserve">    &lt;Route path="/auth" element={&lt;Auth /&gt;} /&gt;</w:t>
              <w:br/>
              <w:t xml:space="preserve">  &lt;/Routes&gt;</w:t>
              <w:br/>
              <w:t>&lt;/Suspense&gt;</w:t>
            </w:r>
          </w:p>
        </w:tc>
      </w:tr>
    </w:tbl>
    <w:p>
      <w:pPr>
        <w:spacing w:after="80"/>
      </w:pPr>
    </w:p>
    <w:p>
      <w:pPr>
        <w:spacing w:before="240" w:after="80"/>
      </w:pPr>
      <w:r>
        <w:rPr>
          <w:rFonts w:ascii="Times New Roman" w:hAnsi="Times New Roman"/>
          <w:b/>
          <w:i w:val="0"/>
          <w:color w:val="0F172A"/>
          <w:sz w:val="32"/>
          <w:rFonts w:ascii="Times New Roman" w:hAnsi="Times New Roman" w:cs="Times New Roman"/>
        </w:rPr>
        <w:t>7. Practical Execution and Evidence</w:t>
      </w:r>
    </w:p>
    <w:p>
      <w:pPr>
        <w:spacing w:after="80" w:line="276" w:lineRule="auto"/>
      </w:pPr>
      <w:r>
        <w:rPr>
          <w:rFonts w:ascii="Times New Roman" w:hAnsi="Times New Roman"/>
          <w:b w:val="0"/>
          <w:i w:val="0"/>
          <w:color w:val="1E293B"/>
          <w:sz w:val="22"/>
          <w:rFonts w:ascii="Times New Roman" w:hAnsi="Times New Roman" w:cs="Times New Roman"/>
        </w:rPr>
        <w:t>The following visual evidence records demonstrate the execution, terminal logs, and live output of the implemented practical:</w:t>
      </w:r>
    </w:p>
    <w:p>
      <w:pPr>
        <w:spacing w:before="160" w:after="60"/>
        <w:jc w:val="center"/>
      </w:pPr>
      <w:r>
        <w:drawing>
          <wp:inline xmlns:a="http://schemas.openxmlformats.org/drawingml/2006/main" xmlns:pic="http://schemas.openxmlformats.org/drawingml/2006/picture">
            <wp:extent cx="5486400" cy="3291840"/>
            <wp:docPr id="50" name="Picture 1"/>
            <wp:cNvGraphicFramePr>
              <a:graphicFrameLocks noChangeAspect="1"/>
            </wp:cNvGraphicFramePr>
            <a:graphic>
              <a:graphicData uri="http://schemas.openxmlformats.org/drawingml/2006/picture">
                <pic:pic>
                  <pic:nvPicPr>
                    <pic:cNvPr id="50" name="P8_01_vite_chunks.png"/>
                    <pic:cNvPicPr/>
                  </pic:nvPicPr>
                  <pic:blipFill>
                    <a:blip r:embed="rId56"/>
                    <a:stretch>
                      <a:fillRect/>
                    </a:stretch>
                  </pic:blipFill>
                  <pic:spPr>
                    <a:xfrm>
                      <a:off x="0" y="0"/>
                      <a:ext cx="5486400" cy="3291840"/>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8.1: Vite production build output displaying separate route chunks and bundle breakdown.</w:t>
      </w:r>
    </w:p>
    <w:p>
      <w:pPr>
        <w:spacing w:before="240" w:after="80"/>
      </w:pPr>
      <w:r>
        <w:rPr>
          <w:rFonts w:ascii="Times New Roman" w:hAnsi="Times New Roman"/>
          <w:b/>
          <w:i w:val="0"/>
          <w:color w:val="0F172A"/>
          <w:sz w:val="32"/>
          <w:rFonts w:ascii="Times New Roman" w:hAnsi="Times New Roman" w:cs="Times New Roman"/>
        </w:rPr>
        <w:t>8. Testing and Verification</w:t>
      </w:r>
    </w:p>
    <w:p>
      <w:pPr>
        <w:pStyle w:val="ListBullet"/>
        <w:spacing w:after="60" w:line="276" w:lineRule="auto"/>
      </w:pPr>
      <w:r>
        <w:rPr>
          <w:rFonts w:ascii="Times New Roman" w:hAnsi="Times New Roman"/>
          <w:b w:val="0"/>
          <w:i w:val="0"/>
          <w:color w:val="1E293B"/>
          <w:sz w:val="22"/>
          <w:rFonts w:ascii="Times New Roman" w:hAnsi="Times New Roman" w:cs="Times New Roman"/>
        </w:rPr>
        <w:t>Test 1: npm run build successfully compiles discrete chunk files.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2: Initial download payload decreased from 272 kB to 243 kB (~11% reduction).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3: Suspense renders skeleton fallback smoothly during simulated 3G network throttling.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4: Heavy analytics chart chunk loads strictly upon user button toggle. [PASS]</w:t>
      </w:r>
    </w:p>
    <w:p>
      <w:pPr>
        <w:spacing w:before="240" w:after="80"/>
      </w:pPr>
      <w:r>
        <w:rPr>
          <w:rFonts w:ascii="Times New Roman" w:hAnsi="Times New Roman"/>
          <w:b/>
          <w:i w:val="0"/>
          <w:color w:val="0F172A"/>
          <w:sz w:val="32"/>
          <w:rFonts w:ascii="Times New Roman" w:hAnsi="Times New Roman" w:cs="Times New Roman"/>
        </w:rPr>
        <w:t>9. Key Questions and Answers (Viva Preparation)</w:t>
      </w:r>
    </w:p>
    <w:p>
      <w:pPr>
        <w:spacing w:before="120" w:after="40"/>
      </w:pPr>
      <w:r>
        <w:rPr>
          <w:rFonts w:ascii="Times New Roman" w:hAnsi="Times New Roman"/>
          <w:b/>
          <w:i w:val="0"/>
          <w:color w:val="0F172A"/>
          <w:sz w:val="22"/>
          <w:rFonts w:ascii="Times New Roman" w:hAnsi="Times New Roman" w:cs="Times New Roman"/>
        </w:rPr>
        <w:t>Q1. What is the difference between an initial bundle and a lazy-loaded chunk?</w:t>
      </w:r>
    </w:p>
    <w:p>
      <w:pPr>
        <w:spacing w:after="120" w:line="276" w:lineRule="auto"/>
      </w:pPr>
      <w:r>
        <w:rPr>
          <w:rFonts w:ascii="Times New Roman" w:hAnsi="Times New Roman"/>
          <w:b w:val="0"/>
          <w:i w:val="0"/>
          <w:color w:val="334155"/>
          <w:sz w:val="22"/>
          <w:rFonts w:ascii="Times New Roman" w:hAnsi="Times New Roman" w:cs="Times New Roman"/>
        </w:rPr>
        <w:t>Ans: The initial bundle contains critical shell code required to render the application frame immediately. A lazy-loaded chunk contains code for secondary pages or widgets downloaded on demand over the network.</w:t>
      </w:r>
    </w:p>
    <w:p>
      <w:pPr>
        <w:spacing w:before="120" w:after="40"/>
      </w:pPr>
      <w:r>
        <w:rPr>
          <w:rFonts w:ascii="Times New Roman" w:hAnsi="Times New Roman"/>
          <w:b/>
          <w:i w:val="0"/>
          <w:color w:val="0F172A"/>
          <w:sz w:val="22"/>
          <w:rFonts w:ascii="Times New Roman" w:hAnsi="Times New Roman" w:cs="Times New Roman"/>
        </w:rPr>
        <w:t>Q2. Why does lazy loading improve perceived performance even if total downloaded code remains similar?</w:t>
      </w:r>
    </w:p>
    <w:p>
      <w:pPr>
        <w:spacing w:after="120" w:line="276" w:lineRule="auto"/>
      </w:pPr>
      <w:r>
        <w:rPr>
          <w:rFonts w:ascii="Times New Roman" w:hAnsi="Times New Roman"/>
          <w:b w:val="0"/>
          <w:i w:val="0"/>
          <w:color w:val="334155"/>
          <w:sz w:val="22"/>
          <w:rFonts w:ascii="Times New Roman" w:hAnsi="Times New Roman" w:cs="Times New Roman"/>
        </w:rPr>
        <w:t>Ans: Users experience a faster First Contentful Paint because the browser does not need to download, parse, and execute code for unused pages during initial visit.</w:t>
      </w:r>
    </w:p>
    <w:p>
      <w:pPr>
        <w:spacing w:before="120" w:after="40"/>
      </w:pPr>
      <w:r>
        <w:rPr>
          <w:rFonts w:ascii="Times New Roman" w:hAnsi="Times New Roman"/>
          <w:b/>
          <w:i w:val="0"/>
          <w:color w:val="0F172A"/>
          <w:sz w:val="22"/>
          <w:rFonts w:ascii="Times New Roman" w:hAnsi="Times New Roman" w:cs="Times New Roman"/>
        </w:rPr>
        <w:t>Q3. In what scenario would code splitting not be recommended?</w:t>
      </w:r>
    </w:p>
    <w:p>
      <w:pPr>
        <w:spacing w:after="120" w:line="276" w:lineRule="auto"/>
      </w:pPr>
      <w:r>
        <w:rPr>
          <w:rFonts w:ascii="Times New Roman" w:hAnsi="Times New Roman"/>
          <w:b w:val="0"/>
          <w:i w:val="0"/>
          <w:color w:val="334155"/>
          <w:sz w:val="22"/>
          <w:rFonts w:ascii="Times New Roman" w:hAnsi="Times New Roman" w:cs="Times New Roman"/>
        </w:rPr>
        <w:t>Ans: In very small web applications (under 50 kB total script size), code splitting introduces unnecessary HTTP network overhead and request latency that outweighs the minimal bundle reduction.</w:t>
      </w:r>
    </w:p>
    <w:p>
      <w:pPr>
        <w:spacing w:before="240" w:after="80"/>
      </w:pPr>
      <w:r>
        <w:rPr>
          <w:rFonts w:ascii="Times New Roman" w:hAnsi="Times New Roman"/>
          <w:b/>
          <w:i w:val="0"/>
          <w:color w:val="0F172A"/>
          <w:sz w:val="32"/>
          <w:rFonts w:ascii="Times New Roman" w:hAnsi="Times New Roman" w:cs="Times New Roman"/>
        </w:rPr>
        <w:t>10. Common Errors and Troubleshooting Guide</w:t>
      </w:r>
    </w:p>
    <w:p>
      <w:pPr>
        <w:pStyle w:val="ListBullet"/>
        <w:spacing w:after="60" w:line="276" w:lineRule="auto"/>
      </w:pPr>
      <w:r>
        <w:rPr>
          <w:rFonts w:ascii="Times New Roman" w:hAnsi="Times New Roman"/>
          <w:b w:val="0"/>
          <w:i w:val="0"/>
          <w:color w:val="1E293B"/>
          <w:sz w:val="22"/>
          <w:rFonts w:ascii="Times New Roman" w:hAnsi="Times New Roman" w:cs="Times New Roman"/>
        </w:rPr>
        <w:t>Issue: Element type is invalid error</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Lazy-loaded component not exported as default</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Ensure the component file uses export default ComponentName.</w:t>
      </w:r>
    </w:p>
    <w:p>
      <w:pPr>
        <w:pStyle w:val="ListBullet"/>
        <w:spacing w:after="60" w:line="276" w:lineRule="auto"/>
      </w:pPr>
      <w:r>
        <w:rPr>
          <w:rFonts w:ascii="Times New Roman" w:hAnsi="Times New Roman"/>
          <w:b w:val="0"/>
          <w:i w:val="0"/>
          <w:color w:val="1E293B"/>
          <w:sz w:val="22"/>
          <w:rFonts w:ascii="Times New Roman" w:hAnsi="Times New Roman" w:cs="Times New Roman"/>
        </w:rPr>
        <w:t>Issue: No separate chunk files after build</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Component statically imported elsewhere in the file</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Remove top-level static imports for components loaded via React.lazy().</w:t>
      </w:r>
    </w:p>
    <w:p>
      <w:pPr>
        <w:pStyle w:val="ListBullet"/>
        <w:spacing w:after="60" w:line="276" w:lineRule="auto"/>
      </w:pPr>
      <w:r>
        <w:rPr>
          <w:rFonts w:ascii="Times New Roman" w:hAnsi="Times New Roman"/>
          <w:b w:val="0"/>
          <w:i w:val="0"/>
          <w:color w:val="1E293B"/>
          <w:sz w:val="22"/>
          <w:rFonts w:ascii="Times New Roman" w:hAnsi="Times New Roman" w:cs="Times New Roman"/>
        </w:rPr>
        <w:t>Issue: Entire app flickers into loading fallback</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Suspense wraps the entire App shell instead of the Routes block</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Move &lt;Suspense&gt; to wrap only the inner &lt;Routes&gt; component.</w:t>
      </w:r>
    </w:p>
    <w:p>
      <w:pPr>
        <w:spacing w:before="240" w:after="80"/>
      </w:pPr>
      <w:r>
        <w:rPr>
          <w:rFonts w:ascii="Times New Roman" w:hAnsi="Times New Roman"/>
          <w:b/>
          <w:i w:val="0"/>
          <w:color w:val="0F172A"/>
          <w:sz w:val="32"/>
          <w:rFonts w:ascii="Times New Roman" w:hAnsi="Times New Roman" w:cs="Times New Roman"/>
        </w:rPr>
        <w:t>11. Learning Outcome</w:t>
      </w:r>
    </w:p>
    <w:p>
      <w:pPr>
        <w:spacing w:after="80" w:line="276" w:lineRule="auto"/>
      </w:pPr>
      <w:r>
        <w:rPr>
          <w:rFonts w:ascii="Times New Roman" w:hAnsi="Times New Roman"/>
          <w:b w:val="0"/>
          <w:i w:val="0"/>
          <w:color w:val="1E293B"/>
          <w:sz w:val="22"/>
          <w:rFonts w:ascii="Times New Roman" w:hAnsi="Times New Roman" w:cs="Times New Roman"/>
        </w:rPr>
        <w:t>I successfully applied route-based and component-based code splitting using React.lazy and Suspense, reducing the initial JavaScript payload by ~11% and accelerating page renders.</w:t>
      </w:r>
    </w:p>
    <w:p>
      <w:pPr>
        <w:spacing w:before="240" w:after="80"/>
      </w:pPr>
      <w:r>
        <w:rPr>
          <w:rFonts w:ascii="Times New Roman" w:hAnsi="Times New Roman"/>
          <w:b/>
          <w:i w:val="0"/>
          <w:color w:val="0F172A"/>
          <w:sz w:val="32"/>
          <w:rFonts w:ascii="Times New Roman" w:hAnsi="Times New Roman" w:cs="Times New Roman"/>
        </w:rPr>
        <w:t>12. Student Reflection</w:t>
      </w:r>
    </w:p>
    <w:p>
      <w:pPr>
        <w:spacing w:after="80" w:line="276" w:lineRule="auto"/>
      </w:pPr>
      <w:r>
        <w:rPr>
          <w:rFonts w:ascii="Times New Roman" w:hAnsi="Times New Roman"/>
          <w:b w:val="0"/>
          <w:i w:val="0"/>
          <w:color w:val="1E293B"/>
          <w:sz w:val="22"/>
          <w:rFonts w:ascii="Times New Roman" w:hAnsi="Times New Roman" w:cs="Times New Roman"/>
        </w:rPr>
        <w:t>Analyzing build chunk manifests in Vite provided concrete insights into modern bundler optimization and production asset packaging.</w:t>
      </w:r>
    </w:p>
    <w:p>
      <w:pPr>
        <w:spacing w:before="240" w:after="60"/>
        <w:jc w:val="center"/>
      </w:pPr>
      <w:r>
        <w:rPr>
          <w:rFonts w:ascii="Times New Roman" w:hAnsi="Times New Roman"/>
          <w:b/>
          <w:i w:val="0"/>
          <w:color w:val="0F172A"/>
          <w:sz w:val="44"/>
          <w:rFonts w:ascii="Times New Roman" w:hAnsi="Times New Roman" w:cs="Times New Roman"/>
        </w:rPr>
        <w:t>PRACTICAL 9</w:t>
      </w:r>
    </w:p>
    <w:p>
      <w:pPr>
        <w:spacing w:after="60"/>
        <w:jc w:val="center"/>
      </w:pPr>
      <w:r>
        <w:rPr>
          <w:rFonts w:ascii="Times New Roman" w:hAnsi="Times New Roman"/>
          <w:b/>
          <w:i w:val="0"/>
          <w:color w:val="1E293B"/>
          <w:sz w:val="32"/>
          <w:rFonts w:ascii="Times New Roman" w:hAnsi="Times New Roman" w:cs="Times New Roman"/>
        </w:rPr>
        <w:t>In-Memory Caching and Query Optimization</w:t>
      </w:r>
    </w:p>
    <w:p>
      <w:pPr>
        <w:spacing w:after="40"/>
        <w:jc w:val="center"/>
      </w:pPr>
      <w:r>
        <w:rPr>
          <w:rFonts w:ascii="Times New Roman" w:hAnsi="Times New Roman"/>
          <w:b/>
          <w:i w:val="0"/>
          <w:color w:val="334155"/>
          <w:sz w:val="24"/>
          <w:rFonts w:ascii="Times New Roman" w:hAnsi="Times New Roman" w:cs="Times New Roman"/>
        </w:rPr>
        <w:t>Roll No:- 24DIT021</w:t>
      </w:r>
    </w:p>
    <w:p>
      <w:pPr>
        <w:spacing w:after="40"/>
        <w:jc w:val="center"/>
      </w:pPr>
      <w:r>
        <w:rPr>
          <w:rFonts w:ascii="Times New Roman" w:hAnsi="Times New Roman"/>
          <w:b w:val="0"/>
          <w:i w:val="0"/>
          <w:color w:val="334155"/>
          <w:sz w:val="22"/>
          <w:rFonts w:ascii="Times New Roman" w:hAnsi="Times New Roman" w:cs="Times New Roman"/>
        </w:rPr>
        <w:t>Subject: Advanced Web Development Frameworks (ITUE301)</w:t>
      </w:r>
    </w:p>
    <w:p>
      <w:pPr>
        <w:spacing w:after="40"/>
        <w:jc w:val="center"/>
      </w:pPr>
      <w:r>
        <w:rPr>
          <w:rFonts w:ascii="Times New Roman" w:hAnsi="Times New Roman"/>
          <w:b w:val="0"/>
          <w:i w:val="0"/>
          <w:color w:val="334155"/>
          <w:sz w:val="22"/>
          <w:rFonts w:ascii="Times New Roman" w:hAnsi="Times New Roman" w:cs="Times New Roman"/>
        </w:rPr>
        <w:t>Semester: 5th Semester B.Tech Information Technology</w:t>
      </w:r>
    </w:p>
    <w:p>
      <w:pPr>
        <w:spacing w:after="40"/>
        <w:jc w:val="center"/>
      </w:pPr>
      <w:r>
        <w:rPr>
          <w:rFonts w:ascii="Times New Roman" w:hAnsi="Times New Roman"/>
          <w:b w:val="0"/>
          <w:i w:val="0"/>
          <w:color w:val="334155"/>
          <w:sz w:val="22"/>
          <w:rFonts w:ascii="Times New Roman" w:hAnsi="Times New Roman" w:cs="Times New Roman"/>
        </w:rPr>
        <w:t>Faculty of Technology and Engineering, CHARUSAT</w:t>
      </w:r>
    </w:p>
    <w:p>
      <w:pPr>
        <w:spacing w:after="120"/>
      </w:pPr>
    </w:p>
    <w:p>
      <w:pPr>
        <w:spacing w:before="240" w:after="80"/>
      </w:pPr>
      <w:r>
        <w:rPr>
          <w:rFonts w:ascii="Times New Roman" w:hAnsi="Times New Roman"/>
          <w:b/>
          <w:i w:val="0"/>
          <w:color w:val="0F172A"/>
          <w:sz w:val="32"/>
          <w:rFonts w:ascii="Times New Roman" w:hAnsi="Times New Roman" w:cs="Times New Roman"/>
        </w:rPr>
        <w:t>1. Problem Statement</w:t>
      </w:r>
    </w:p>
    <w:p>
      <w:pPr>
        <w:spacing w:after="80" w:line="276" w:lineRule="auto"/>
      </w:pPr>
      <w:r>
        <w:rPr>
          <w:rFonts w:ascii="Times New Roman" w:hAnsi="Times New Roman"/>
          <w:b w:val="0"/>
          <w:i w:val="0"/>
          <w:color w:val="1E293B"/>
          <w:sz w:val="22"/>
          <w:rFonts w:ascii="Times New Roman" w:hAnsi="Times New Roman" w:cs="Times New Roman"/>
        </w:rPr>
        <w:t>Implement server-side in-memory caching using node-cache for the Task Management API. Cache GET /tasks with a 60-second TTL, invalidate cache on any write operation (POST, PUT, DELETE), measure and benchmark response time differences (cached vs uncached), and expose cache diagnostics.</w:t>
      </w:r>
    </w:p>
    <w:p>
      <w:pPr>
        <w:spacing w:before="240" w:after="80"/>
      </w:pPr>
      <w:r>
        <w:rPr>
          <w:rFonts w:ascii="Times New Roman" w:hAnsi="Times New Roman"/>
          <w:b/>
          <w:i w:val="0"/>
          <w:color w:val="0F172A"/>
          <w:sz w:val="32"/>
          <w:rFonts w:ascii="Times New Roman" w:hAnsi="Times New Roman" w:cs="Times New Roman"/>
        </w:rPr>
        <w:t>2. Objective</w:t>
      </w:r>
    </w:p>
    <w:p>
      <w:pPr>
        <w:spacing w:after="80" w:line="276" w:lineRule="auto"/>
      </w:pPr>
      <w:r>
        <w:rPr>
          <w:rFonts w:ascii="Times New Roman" w:hAnsi="Times New Roman"/>
          <w:b w:val="0"/>
          <w:i w:val="0"/>
          <w:color w:val="1E293B"/>
          <w:sz w:val="22"/>
          <w:rFonts w:ascii="Times New Roman" w:hAnsi="Times New Roman" w:cs="Times New Roman"/>
        </w:rPr>
        <w:t>To improve REST API response latency and reduce redundant database lookups using in-memory caching with strict invalidation protocols.</w:t>
      </w:r>
    </w:p>
    <w:p>
      <w:pPr>
        <w:spacing w:before="240" w:after="80"/>
      </w:pPr>
      <w:r>
        <w:rPr>
          <w:rFonts w:ascii="Times New Roman" w:hAnsi="Times New Roman"/>
          <w:b/>
          <w:i w:val="0"/>
          <w:color w:val="0F172A"/>
          <w:sz w:val="32"/>
          <w:rFonts w:ascii="Times New Roman" w:hAnsi="Times New Roman" w:cs="Times New Roman"/>
        </w:rPr>
        <w:t>3. Theory / Concepts Used</w:t>
      </w:r>
    </w:p>
    <w:p>
      <w:pPr>
        <w:pStyle w:val="ListBullet"/>
        <w:spacing w:after="60" w:line="276" w:lineRule="auto"/>
      </w:pPr>
      <w:r>
        <w:rPr>
          <w:rFonts w:ascii="Times New Roman" w:hAnsi="Times New Roman"/>
          <w:b w:val="0"/>
          <w:i w:val="0"/>
          <w:color w:val="1E293B"/>
          <w:sz w:val="22"/>
          <w:rFonts w:ascii="Times New Roman" w:hAnsi="Times New Roman" w:cs="Times New Roman"/>
        </w:rPr>
        <w:t>In-memory caching stores frequently requested database results directly in process RAM for instant retrieval.</w:t>
      </w:r>
    </w:p>
    <w:p>
      <w:pPr>
        <w:pStyle w:val="ListBullet"/>
        <w:spacing w:after="60" w:line="276" w:lineRule="auto"/>
      </w:pPr>
      <w:r>
        <w:rPr>
          <w:rFonts w:ascii="Times New Roman" w:hAnsi="Times New Roman"/>
          <w:b w:val="0"/>
          <w:i w:val="0"/>
          <w:color w:val="1E293B"/>
          <w:sz w:val="22"/>
          <w:rFonts w:ascii="Times New Roman" w:hAnsi="Times New Roman" w:cs="Times New Roman"/>
        </w:rPr>
        <w:t>Time-To-Live (TTL) establishes the lifespan of cached entries before automatic eviction occurs.</w:t>
      </w:r>
    </w:p>
    <w:p>
      <w:pPr>
        <w:pStyle w:val="ListBullet"/>
        <w:spacing w:after="60" w:line="276" w:lineRule="auto"/>
      </w:pPr>
      <w:r>
        <w:rPr>
          <w:rFonts w:ascii="Times New Roman" w:hAnsi="Times New Roman"/>
          <w:b w:val="0"/>
          <w:i w:val="0"/>
          <w:color w:val="1E293B"/>
          <w:sz w:val="22"/>
          <w:rFonts w:ascii="Times New Roman" w:hAnsi="Times New Roman" w:cs="Times New Roman"/>
        </w:rPr>
        <w:t>Cache invalidation ensures stale data is never served by wiping affected cache keys immediately upon create, update, or delete operations.</w:t>
      </w:r>
    </w:p>
    <w:p>
      <w:pPr>
        <w:pStyle w:val="ListBullet"/>
        <w:spacing w:after="60" w:line="276" w:lineRule="auto"/>
      </w:pPr>
      <w:r>
        <w:rPr>
          <w:rFonts w:ascii="Times New Roman" w:hAnsi="Times New Roman"/>
          <w:b w:val="0"/>
          <w:i w:val="0"/>
          <w:color w:val="1E293B"/>
          <w:sz w:val="22"/>
          <w:rFonts w:ascii="Times New Roman" w:hAnsi="Times New Roman" w:cs="Times New Roman"/>
        </w:rPr>
        <w:t>Cache Hit Ratio (Hits / Total Lookups) measures the efficiency of the caching layer.</w:t>
      </w:r>
    </w:p>
    <w:p>
      <w:pPr>
        <w:spacing w:before="240" w:after="80"/>
      </w:pPr>
      <w:r>
        <w:rPr>
          <w:rFonts w:ascii="Times New Roman" w:hAnsi="Times New Roman"/>
          <w:b/>
          <w:i w:val="0"/>
          <w:color w:val="0F172A"/>
          <w:sz w:val="32"/>
          <w:rFonts w:ascii="Times New Roman" w:hAnsi="Times New Roman" w:cs="Times New Roman"/>
        </w:rPr>
        <w:t>4. Solution Approach</w:t>
      </w:r>
    </w:p>
    <w:p>
      <w:pPr>
        <w:pStyle w:val="ListNumber"/>
        <w:spacing w:after="60" w:line="276" w:lineRule="auto"/>
        <w:numPr>
          <w:ilvl w:val="0"/>
          <w:numId w:val="18"/>
        </w:numPr>
      </w:pPr>
      <w:r>
        <w:rPr>
          <w:rFonts w:ascii="Times New Roman" w:hAnsi="Times New Roman"/>
          <w:b w:val="0"/>
          <w:i w:val="0"/>
          <w:color w:val="1E293B"/>
          <w:sz w:val="22"/>
          <w:rFonts w:ascii="Times New Roman" w:hAnsi="Times New Roman" w:cs="Times New Roman"/>
        </w:rPr>
        <w:t>Install node-cache in task-manager-api.</w:t>
      </w:r>
    </w:p>
    <w:p>
      <w:pPr>
        <w:pStyle w:val="ListNumber"/>
        <w:spacing w:after="60" w:line="276" w:lineRule="auto"/>
      </w:pPr>
      <w:r>
        <w:rPr>
          <w:rFonts w:ascii="Times New Roman" w:hAnsi="Times New Roman"/>
          <w:b w:val="0"/>
          <w:i w:val="0"/>
          <w:color w:val="1E293B"/>
          <w:sz w:val="22"/>
          <w:rFonts w:ascii="Times New Roman" w:hAnsi="Times New Roman" w:cs="Times New Roman"/>
        </w:rPr>
        <w:t>Create cache.js exporting a configured NodeCache instance with stdTTL: 60.</w:t>
      </w:r>
    </w:p>
    <w:p>
      <w:pPr>
        <w:pStyle w:val="ListNumber"/>
        <w:spacing w:after="60" w:line="276" w:lineRule="auto"/>
      </w:pPr>
      <w:r>
        <w:rPr>
          <w:rFonts w:ascii="Times New Roman" w:hAnsi="Times New Roman"/>
          <w:b w:val="0"/>
          <w:i w:val="0"/>
          <w:color w:val="1E293B"/>
          <w:sz w:val="22"/>
          <w:rFonts w:ascii="Times New Roman" w:hAnsi="Times New Roman" w:cs="Times New Roman"/>
        </w:rPr>
        <w:t>Implement hit/miss counters and cacheMetrics tracking.</w:t>
      </w:r>
    </w:p>
    <w:p>
      <w:pPr>
        <w:pStyle w:val="ListNumber"/>
        <w:spacing w:after="60" w:line="276" w:lineRule="auto"/>
      </w:pPr>
      <w:r>
        <w:rPr>
          <w:rFonts w:ascii="Times New Roman" w:hAnsi="Times New Roman"/>
          <w:b w:val="0"/>
          <w:i w:val="0"/>
          <w:color w:val="1E293B"/>
          <w:sz w:val="22"/>
          <w:rFonts w:ascii="Times New Roman" w:hAnsi="Times New Roman" w:cs="Times New Roman"/>
        </w:rPr>
        <w:t>In GET /tasks, check cache key 'all_tasks'; if found, return cached data with X-Cache-Status: HIT header.</w:t>
      </w:r>
    </w:p>
    <w:p>
      <w:pPr>
        <w:pStyle w:val="ListNumber"/>
        <w:spacing w:after="60" w:line="276" w:lineRule="auto"/>
      </w:pPr>
      <w:r>
        <w:rPr>
          <w:rFonts w:ascii="Times New Roman" w:hAnsi="Times New Roman"/>
          <w:b w:val="0"/>
          <w:i w:val="0"/>
          <w:color w:val="1E293B"/>
          <w:sz w:val="22"/>
          <w:rFonts w:ascii="Times New Roman" w:hAnsi="Times New Roman" w:cs="Times New Roman"/>
        </w:rPr>
        <w:t>If miss, fetch from MongoDB, set cache key with 60s TTL, and return with X-Cache-Status: MISS header.</w:t>
      </w:r>
    </w:p>
    <w:p>
      <w:pPr>
        <w:pStyle w:val="ListNumber"/>
        <w:spacing w:after="60" w:line="276" w:lineRule="auto"/>
      </w:pPr>
      <w:r>
        <w:rPr>
          <w:rFonts w:ascii="Times New Roman" w:hAnsi="Times New Roman"/>
          <w:b w:val="0"/>
          <w:i w:val="0"/>
          <w:color w:val="1E293B"/>
          <w:sz w:val="22"/>
          <w:rFonts w:ascii="Times New Roman" w:hAnsi="Times New Roman" w:cs="Times New Roman"/>
        </w:rPr>
        <w:t>Invalidate cache key on POST, PUT, and DELETE routes via invalidateTaskCache().</w:t>
      </w:r>
    </w:p>
    <w:p>
      <w:pPr>
        <w:pStyle w:val="ListNumber"/>
        <w:spacing w:after="60" w:line="276" w:lineRule="auto"/>
      </w:pPr>
      <w:r>
        <w:rPr>
          <w:rFonts w:ascii="Times New Roman" w:hAnsi="Times New Roman"/>
          <w:b w:val="0"/>
          <w:i w:val="0"/>
          <w:color w:val="1E293B"/>
          <w:sz w:val="22"/>
          <w:rFonts w:ascii="Times New Roman" w:hAnsi="Times New Roman" w:cs="Times New Roman"/>
        </w:rPr>
        <w:t>Expose debug telemetry endpoint GET /api/cache-stats.</w:t>
      </w:r>
    </w:p>
    <w:p>
      <w:pPr>
        <w:spacing w:before="240" w:after="80"/>
      </w:pPr>
      <w:r>
        <w:rPr>
          <w:rFonts w:ascii="Times New Roman" w:hAnsi="Times New Roman"/>
          <w:b/>
          <w:i w:val="0"/>
          <w:color w:val="0F172A"/>
          <w:sz w:val="32"/>
          <w:rFonts w:ascii="Times New Roman" w:hAnsi="Times New Roman" w:cs="Times New Roman"/>
        </w:rPr>
        <w:t>5. Architecture and Workflow Diagram</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GET /tasks Request</w:t>
              <w:br/>
              <w:t xml:space="preserve">       |</w:t>
              <w:br/>
              <w:t xml:space="preserve">       v</w:t>
              <w:br/>
              <w:t xml:space="preserve"> Cache Check (node-cache in RAM)</w:t>
              <w:br/>
              <w:t xml:space="preserve"> ├── HIT  ➔ Return cached array immediately (1-2 ms) [X-Cache-Status: HIT]</w:t>
              <w:br/>
              <w:t xml:space="preserve"> └── MISS ➔ Query MongoDB ➔ Store in cache (60s TTL) ➔ Return data (34 ms) [X-Cache-Status: MISS]</w:t>
              <w:br/>
              <w:br/>
              <w:t>POST / PUT / DELETE /tasks Request</w:t>
              <w:br/>
              <w:t xml:space="preserve">       |</w:t>
              <w:br/>
              <w:t xml:space="preserve">       v</w:t>
              <w:br/>
              <w:t xml:space="preserve"> Database Write (MongoDB) ➔ Invalidate Cache Key ('all_tasks') ➔ Next GET is guaranteed fresh!</w:t>
            </w:r>
          </w:p>
        </w:tc>
      </w:tr>
    </w:tbl>
    <w:p>
      <w:pPr>
        <w:spacing w:after="80"/>
      </w:pPr>
    </w:p>
    <w:p>
      <w:pPr>
        <w:spacing w:before="240" w:after="80"/>
      </w:pPr>
      <w:r>
        <w:rPr>
          <w:rFonts w:ascii="Times New Roman" w:hAnsi="Times New Roman"/>
          <w:b/>
          <w:i w:val="0"/>
          <w:color w:val="0F172A"/>
          <w:sz w:val="32"/>
          <w:rFonts w:ascii="Times New Roman" w:hAnsi="Times New Roman" w:cs="Times New Roman"/>
        </w:rPr>
        <w:t>6. Key Implementation Code Snippets</w:t>
      </w:r>
    </w:p>
    <w:p>
      <w:pPr>
        <w:spacing w:before="160" w:after="40"/>
      </w:pPr>
      <w:r>
        <w:rPr>
          <w:rFonts w:ascii="Times New Roman" w:hAnsi="Times New Roman"/>
          <w:b/>
          <w:i w:val="0"/>
          <w:color w:val="1E293B"/>
          <w:sz w:val="24"/>
          <w:rFonts w:ascii="Times New Roman" w:hAnsi="Times New Roman" w:cs="Times New Roman"/>
        </w:rPr>
        <w:t>Source File: cache.js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export const cache = new NodeCache({ stdTTL: 60, checkperiod: 120 });</w:t>
              <w:br/>
              <w:br/>
              <w:t>export const getFromCache = (key) =&gt; {</w:t>
              <w:br/>
              <w:t xml:space="preserve">  const value = cache.get(key);</w:t>
              <w:br/>
              <w:t xml:space="preserve">  if (value !== undefined) { cacheMetrics.hits++; return value; }</w:t>
              <w:br/>
              <w:t xml:space="preserve">  cacheMetrics.misses++; return null;</w:t>
              <w:br/>
              <w:t>};</w:t>
              <w:br/>
              <w:br/>
              <w:t>export const invalidateTaskCache = (taskId = null) =&gt; {</w:t>
              <w:br/>
              <w:t xml:space="preserve">  cache.del('all_tasks');</w:t>
              <w:br/>
              <w:t xml:space="preserve">  if (taskId) cache.del(`task_${taskId}`);</w:t>
              <w:br/>
              <w:t>};</w:t>
            </w:r>
          </w:p>
        </w:tc>
      </w:tr>
    </w:tbl>
    <w:p>
      <w:pPr>
        <w:spacing w:after="80"/>
      </w:pPr>
    </w:p>
    <w:p>
      <w:pPr>
        <w:spacing w:before="160" w:after="40"/>
      </w:pPr>
      <w:r>
        <w:rPr>
          <w:rFonts w:ascii="Times New Roman" w:hAnsi="Times New Roman"/>
          <w:b/>
          <w:i w:val="0"/>
          <w:color w:val="1E293B"/>
          <w:sz w:val="24"/>
          <w:rFonts w:ascii="Times New Roman" w:hAnsi="Times New Roman" w:cs="Times New Roman"/>
        </w:rPr>
        <w:t>Source File: routes/taskRoutes.js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router.get('/', async (req, res, next) =&gt; {</w:t>
              <w:br/>
              <w:t xml:space="preserve">  const cached = getFromCache('all_tasks');</w:t>
              <w:br/>
              <w:t xml:space="preserve">  if (cached) {</w:t>
              <w:br/>
              <w:t xml:space="preserve">    res.setHeader('X-Cache-Status', 'HIT');</w:t>
              <w:br/>
              <w:t xml:space="preserve">    return res.status(200).json(cached);</w:t>
              <w:br/>
              <w:t xml:space="preserve">  }</w:t>
              <w:br/>
              <w:t xml:space="preserve">  const tasks = await Task.find().sort({ createdAt: -1 });</w:t>
              <w:br/>
              <w:t xml:space="preserve">  setToCache('all_tasks', tasks, 60);</w:t>
              <w:br/>
              <w:t xml:space="preserve">  res.setHeader('X-Cache-Status', 'MISS');</w:t>
              <w:br/>
              <w:t xml:space="preserve">  return res.status(200).json(tasks);</w:t>
              <w:br/>
              <w:t>});</w:t>
            </w:r>
          </w:p>
        </w:tc>
      </w:tr>
    </w:tbl>
    <w:p>
      <w:pPr>
        <w:spacing w:after="80"/>
      </w:pPr>
    </w:p>
    <w:p>
      <w:pPr>
        <w:spacing w:before="240" w:after="80"/>
      </w:pPr>
      <w:r>
        <w:rPr>
          <w:rFonts w:ascii="Times New Roman" w:hAnsi="Times New Roman"/>
          <w:b/>
          <w:i w:val="0"/>
          <w:color w:val="0F172A"/>
          <w:sz w:val="32"/>
          <w:rFonts w:ascii="Times New Roman" w:hAnsi="Times New Roman" w:cs="Times New Roman"/>
        </w:rPr>
        <w:t>7. Practical Execution and Evidence</w:t>
      </w:r>
    </w:p>
    <w:p>
      <w:pPr>
        <w:spacing w:after="80" w:line="276" w:lineRule="auto"/>
      </w:pPr>
      <w:r>
        <w:rPr>
          <w:rFonts w:ascii="Times New Roman" w:hAnsi="Times New Roman"/>
          <w:b w:val="0"/>
          <w:i w:val="0"/>
          <w:color w:val="1E293B"/>
          <w:sz w:val="22"/>
          <w:rFonts w:ascii="Times New Roman" w:hAnsi="Times New Roman" w:cs="Times New Roman"/>
        </w:rPr>
        <w:t>The following visual evidence records demonstrate the execution, terminal logs, and live output of the implemented practical:</w:t>
      </w:r>
    </w:p>
    <w:p>
      <w:pPr>
        <w:spacing w:before="160" w:after="60"/>
        <w:jc w:val="center"/>
      </w:pPr>
      <w:r>
        <w:drawing>
          <wp:inline xmlns:a="http://schemas.openxmlformats.org/drawingml/2006/main" xmlns:pic="http://schemas.openxmlformats.org/drawingml/2006/picture">
            <wp:extent cx="5486400" cy="3309257"/>
            <wp:docPr id="51" name="Picture 1"/>
            <wp:cNvGraphicFramePr>
              <a:graphicFrameLocks noChangeAspect="1"/>
            </wp:cNvGraphicFramePr>
            <a:graphic>
              <a:graphicData uri="http://schemas.openxmlformats.org/drawingml/2006/picture">
                <pic:pic>
                  <pic:nvPicPr>
                    <pic:cNvPr id="51" name="P9_01_cache_miss.png"/>
                    <pic:cNvPicPr/>
                  </pic:nvPicPr>
                  <pic:blipFill>
                    <a:blip r:embed="rId57"/>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9.1: Request 1 resulting in Cache MISS and querying MongoDB (34 ms).</w:t>
      </w:r>
    </w:p>
    <w:p>
      <w:pPr>
        <w:spacing w:before="160" w:after="60"/>
        <w:jc w:val="center"/>
      </w:pPr>
      <w:r>
        <w:drawing>
          <wp:inline xmlns:a="http://schemas.openxmlformats.org/drawingml/2006/main" xmlns:pic="http://schemas.openxmlformats.org/drawingml/2006/picture">
            <wp:extent cx="5486400" cy="3309257"/>
            <wp:docPr id="52" name="Picture 2"/>
            <wp:cNvGraphicFramePr>
              <a:graphicFrameLocks noChangeAspect="1"/>
            </wp:cNvGraphicFramePr>
            <a:graphic>
              <a:graphicData uri="http://schemas.openxmlformats.org/drawingml/2006/picture">
                <pic:pic>
                  <pic:nvPicPr>
                    <pic:cNvPr id="52" name="P9_02_cache_hit.png"/>
                    <pic:cNvPicPr/>
                  </pic:nvPicPr>
                  <pic:blipFill>
                    <a:blip r:embed="rId58"/>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9.2: Request 2 resulting in Cache HIT and returning from RAM in ~1 ms (34x speedup).</w:t>
      </w:r>
    </w:p>
    <w:p>
      <w:pPr>
        <w:spacing w:before="160" w:after="60"/>
        <w:jc w:val="center"/>
      </w:pPr>
      <w:r>
        <w:drawing>
          <wp:inline xmlns:a="http://schemas.openxmlformats.org/drawingml/2006/main" xmlns:pic="http://schemas.openxmlformats.org/drawingml/2006/picture">
            <wp:extent cx="5486400" cy="3309257"/>
            <wp:docPr id="53" name="Picture 3"/>
            <wp:cNvGraphicFramePr>
              <a:graphicFrameLocks noChangeAspect="1"/>
            </wp:cNvGraphicFramePr>
            <a:graphic>
              <a:graphicData uri="http://schemas.openxmlformats.org/drawingml/2006/picture">
                <pic:pic>
                  <pic:nvPicPr>
                    <pic:cNvPr id="53" name="P9_03_cache_stats.png"/>
                    <pic:cNvPicPr/>
                  </pic:nvPicPr>
                  <pic:blipFill>
                    <a:blip r:embed="rId59"/>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9.3: Cache diagnostic endpoint GET /api/cache-stats showing 75% hit ratio.</w:t>
      </w:r>
    </w:p>
    <w:p>
      <w:pPr>
        <w:spacing w:before="240" w:after="80"/>
      </w:pPr>
      <w:r>
        <w:rPr>
          <w:rFonts w:ascii="Times New Roman" w:hAnsi="Times New Roman"/>
          <w:b/>
          <w:i w:val="0"/>
          <w:color w:val="0F172A"/>
          <w:sz w:val="32"/>
          <w:rFonts w:ascii="Times New Roman" w:hAnsi="Times New Roman" w:cs="Times New Roman"/>
        </w:rPr>
        <w:t>8. Testing and Verification</w:t>
      </w:r>
    </w:p>
    <w:p>
      <w:pPr>
        <w:pStyle w:val="ListBullet"/>
        <w:spacing w:after="60" w:line="276" w:lineRule="auto"/>
      </w:pPr>
      <w:r>
        <w:rPr>
          <w:rFonts w:ascii="Times New Roman" w:hAnsi="Times New Roman"/>
          <w:b w:val="0"/>
          <w:i w:val="0"/>
          <w:color w:val="1E293B"/>
          <w:sz w:val="22"/>
          <w:rFonts w:ascii="Times New Roman" w:hAnsi="Times New Roman" w:cs="Times New Roman"/>
        </w:rPr>
        <w:t>Test 1: Initial GET /tasks returns Cache MISS in ~34 ms.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2: Immediate repeated GET /tasks returns Cache HIT in ~1 ms.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3: POST /tasks creates task and invalidates cache key.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4: Subsequent GET /tasks returns Cache MISS with fresh task data included. [PASS]</w:t>
      </w:r>
    </w:p>
    <w:p>
      <w:pPr>
        <w:spacing w:before="240" w:after="80"/>
      </w:pPr>
      <w:r>
        <w:rPr>
          <w:rFonts w:ascii="Times New Roman" w:hAnsi="Times New Roman"/>
          <w:b/>
          <w:i w:val="0"/>
          <w:color w:val="0F172A"/>
          <w:sz w:val="32"/>
          <w:rFonts w:ascii="Times New Roman" w:hAnsi="Times New Roman" w:cs="Times New Roman"/>
        </w:rPr>
        <w:t>9. Key Questions and Answers (Viva Preparation)</w:t>
      </w:r>
    </w:p>
    <w:p>
      <w:pPr>
        <w:spacing w:before="120" w:after="40"/>
      </w:pPr>
      <w:r>
        <w:rPr>
          <w:rFonts w:ascii="Times New Roman" w:hAnsi="Times New Roman"/>
          <w:b/>
          <w:i w:val="0"/>
          <w:color w:val="0F172A"/>
          <w:sz w:val="22"/>
          <w:rFonts w:ascii="Times New Roman" w:hAnsi="Times New Roman" w:cs="Times New Roman"/>
        </w:rPr>
        <w:t>Q1. Why must the cache be invalidated on every write operation?</w:t>
      </w:r>
    </w:p>
    <w:p>
      <w:pPr>
        <w:spacing w:after="120" w:line="276" w:lineRule="auto"/>
      </w:pPr>
      <w:r>
        <w:rPr>
          <w:rFonts w:ascii="Times New Roman" w:hAnsi="Times New Roman"/>
          <w:b w:val="0"/>
          <w:i w:val="0"/>
          <w:color w:val="334155"/>
          <w:sz w:val="22"/>
          <w:rFonts w:ascii="Times New Roman" w:hAnsi="Times New Roman" w:cs="Times New Roman"/>
        </w:rPr>
        <w:t>Ans: If cache invalidation is skipped, users will continue reading stale data from RAM until the TTL expires, leading to data inconsistency.</w:t>
      </w:r>
    </w:p>
    <w:p>
      <w:pPr>
        <w:spacing w:before="120" w:after="40"/>
      </w:pPr>
      <w:r>
        <w:rPr>
          <w:rFonts w:ascii="Times New Roman" w:hAnsi="Times New Roman"/>
          <w:b/>
          <w:i w:val="0"/>
          <w:color w:val="0F172A"/>
          <w:sz w:val="22"/>
          <w:rFonts w:ascii="Times New Roman" w:hAnsi="Times New Roman" w:cs="Times New Roman"/>
        </w:rPr>
        <w:t>Q2. Why is process in-memory caching (node-cache) not suitable for multi-server deployments?</w:t>
      </w:r>
    </w:p>
    <w:p>
      <w:pPr>
        <w:spacing w:after="120" w:line="276" w:lineRule="auto"/>
      </w:pPr>
      <w:r>
        <w:rPr>
          <w:rFonts w:ascii="Times New Roman" w:hAnsi="Times New Roman"/>
          <w:b w:val="0"/>
          <w:i w:val="0"/>
          <w:color w:val="334155"/>
          <w:sz w:val="22"/>
          <w:rFonts w:ascii="Times New Roman" w:hAnsi="Times New Roman" w:cs="Times New Roman"/>
        </w:rPr>
        <w:t>Ans: In-memory caching is isolated to the local process heap. In horizontally scaled setups across multiple containers, Server A will not know if Server B modified the database. Distributed caches like Redis are used for multi-instance clusters.</w:t>
      </w:r>
    </w:p>
    <w:p>
      <w:pPr>
        <w:spacing w:before="120" w:after="40"/>
      </w:pPr>
      <w:r>
        <w:rPr>
          <w:rFonts w:ascii="Times New Roman" w:hAnsi="Times New Roman"/>
          <w:b/>
          <w:i w:val="0"/>
          <w:color w:val="0F172A"/>
          <w:sz w:val="22"/>
          <w:rFonts w:ascii="Times New Roman" w:hAnsi="Times New Roman" w:cs="Times New Roman"/>
        </w:rPr>
        <w:t>Q3. What is a reasonable TTL and what trade-off does it represent?</w:t>
      </w:r>
    </w:p>
    <w:p>
      <w:pPr>
        <w:spacing w:after="120" w:line="276" w:lineRule="auto"/>
      </w:pPr>
      <w:r>
        <w:rPr>
          <w:rFonts w:ascii="Times New Roman" w:hAnsi="Times New Roman"/>
          <w:b w:val="0"/>
          <w:i w:val="0"/>
          <w:color w:val="334155"/>
          <w:sz w:val="22"/>
          <w:rFonts w:ascii="Times New Roman" w:hAnsi="Times New Roman" w:cs="Times New Roman"/>
        </w:rPr>
        <w:t>Ans: In task management, 60 seconds is balanced. Longer TTLs save database load but risk serving slightly stale data if invalidation misses an edge case; shorter TTLs protect freshness at the cost of more frequent database queries.</w:t>
      </w:r>
    </w:p>
    <w:p>
      <w:pPr>
        <w:spacing w:before="240" w:after="80"/>
      </w:pPr>
      <w:r>
        <w:rPr>
          <w:rFonts w:ascii="Times New Roman" w:hAnsi="Times New Roman"/>
          <w:b/>
          <w:i w:val="0"/>
          <w:color w:val="0F172A"/>
          <w:sz w:val="32"/>
          <w:rFonts w:ascii="Times New Roman" w:hAnsi="Times New Roman" w:cs="Times New Roman"/>
        </w:rPr>
        <w:t>10. Common Errors and Troubleshooting Guide</w:t>
      </w:r>
    </w:p>
    <w:p>
      <w:pPr>
        <w:pStyle w:val="ListBullet"/>
        <w:spacing w:after="60" w:line="276" w:lineRule="auto"/>
      </w:pPr>
      <w:r>
        <w:rPr>
          <w:rFonts w:ascii="Times New Roman" w:hAnsi="Times New Roman"/>
          <w:b w:val="0"/>
          <w:i w:val="0"/>
          <w:color w:val="1E293B"/>
          <w:sz w:val="22"/>
          <w:rFonts w:ascii="Times New Roman" w:hAnsi="Times New Roman" w:cs="Times New Roman"/>
        </w:rPr>
        <w:t>Issue: Updated task not reflected in GET response</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Cache key not invalidated in write handlers</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Call invalidateTaskCache() inside POST, PUT, and DELETE route handlers.</w:t>
      </w:r>
    </w:p>
    <w:p>
      <w:pPr>
        <w:pStyle w:val="ListBullet"/>
        <w:spacing w:after="60" w:line="276" w:lineRule="auto"/>
      </w:pPr>
      <w:r>
        <w:rPr>
          <w:rFonts w:ascii="Times New Roman" w:hAnsi="Times New Roman"/>
          <w:b w:val="0"/>
          <w:i w:val="0"/>
          <w:color w:val="1E293B"/>
          <w:sz w:val="22"/>
          <w:rFonts w:ascii="Times New Roman" w:hAnsi="Times New Roman" w:cs="Times New Roman"/>
        </w:rPr>
        <w:t>Issue: No measurable difference between cached and uncached</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Dataset too small or TTL too short</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Ensure TTL is at least 60 seconds and test with multiple repeated requests.</w:t>
      </w:r>
    </w:p>
    <w:p>
      <w:pPr>
        <w:pStyle w:val="ListBullet"/>
        <w:spacing w:after="60" w:line="276" w:lineRule="auto"/>
      </w:pPr>
      <w:r>
        <w:rPr>
          <w:rFonts w:ascii="Times New Roman" w:hAnsi="Times New Roman"/>
          <w:b w:val="0"/>
          <w:i w:val="0"/>
          <w:color w:val="1E293B"/>
          <w:sz w:val="22"/>
          <w:rFonts w:ascii="Times New Roman" w:hAnsi="Times New Roman" w:cs="Times New Roman"/>
        </w:rPr>
        <w:t>Issue: Cache works but server restart wipes it</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Expected in-memory behavior</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In-memory process cache is volatile and resets on server reload; document this in lab notes.</w:t>
      </w:r>
    </w:p>
    <w:p>
      <w:pPr>
        <w:spacing w:before="240" w:after="80"/>
      </w:pPr>
      <w:r>
        <w:rPr>
          <w:rFonts w:ascii="Times New Roman" w:hAnsi="Times New Roman"/>
          <w:b/>
          <w:i w:val="0"/>
          <w:color w:val="0F172A"/>
          <w:sz w:val="32"/>
          <w:rFonts w:ascii="Times New Roman" w:hAnsi="Times New Roman" w:cs="Times New Roman"/>
        </w:rPr>
        <w:t>11. Learning Outcome</w:t>
      </w:r>
    </w:p>
    <w:p>
      <w:pPr>
        <w:spacing w:after="80" w:line="276" w:lineRule="auto"/>
      </w:pPr>
      <w:r>
        <w:rPr>
          <w:rFonts w:ascii="Times New Roman" w:hAnsi="Times New Roman"/>
          <w:b w:val="0"/>
          <w:i w:val="0"/>
          <w:color w:val="1E293B"/>
          <w:sz w:val="22"/>
          <w:rFonts w:ascii="Times New Roman" w:hAnsi="Times New Roman" w:cs="Times New Roman"/>
        </w:rPr>
        <w:t>I successfully implemented server-side in-memory caching with node-cache, designed write invalidation logic, and empirically measured a 34x response time improvement.</w:t>
      </w:r>
    </w:p>
    <w:p>
      <w:pPr>
        <w:spacing w:before="240" w:after="80"/>
      </w:pPr>
      <w:r>
        <w:rPr>
          <w:rFonts w:ascii="Times New Roman" w:hAnsi="Times New Roman"/>
          <w:b/>
          <w:i w:val="0"/>
          <w:color w:val="0F172A"/>
          <w:sz w:val="32"/>
          <w:rFonts w:ascii="Times New Roman" w:hAnsi="Times New Roman" w:cs="Times New Roman"/>
        </w:rPr>
        <w:t>12. Student Reflection</w:t>
      </w:r>
    </w:p>
    <w:p>
      <w:pPr>
        <w:spacing w:after="80" w:line="276" w:lineRule="auto"/>
      </w:pPr>
      <w:r>
        <w:rPr>
          <w:rFonts w:ascii="Times New Roman" w:hAnsi="Times New Roman"/>
          <w:b w:val="0"/>
          <w:i w:val="0"/>
          <w:color w:val="1E293B"/>
          <w:sz w:val="22"/>
          <w:rFonts w:ascii="Times New Roman" w:hAnsi="Times New Roman" w:cs="Times New Roman"/>
        </w:rPr>
        <w:t>Measuring latency with and without caching made database query costs tangible and proved how high-traffic APIs maintain responsiveness.</w:t>
      </w:r>
    </w:p>
    <w:p>
      <w:pPr>
        <w:spacing w:before="240" w:after="60"/>
        <w:jc w:val="center"/>
      </w:pPr>
      <w:r>
        <w:rPr>
          <w:rFonts w:ascii="Times New Roman" w:hAnsi="Times New Roman"/>
          <w:b/>
          <w:i w:val="0"/>
          <w:color w:val="0F172A"/>
          <w:sz w:val="44"/>
          <w:rFonts w:ascii="Times New Roman" w:hAnsi="Times New Roman" w:cs="Times New Roman"/>
        </w:rPr>
        <w:t>PRACTICAL 10</w:t>
      </w:r>
    </w:p>
    <w:p>
      <w:pPr>
        <w:spacing w:after="60"/>
        <w:jc w:val="center"/>
      </w:pPr>
      <w:r>
        <w:rPr>
          <w:rFonts w:ascii="Times New Roman" w:hAnsi="Times New Roman"/>
          <w:b/>
          <w:i w:val="0"/>
          <w:color w:val="1E293B"/>
          <w:sz w:val="32"/>
          <w:rFonts w:ascii="Times New Roman" w:hAnsi="Times New Roman" w:cs="Times New Roman"/>
        </w:rPr>
        <w:t>Asynchronous Processing with Event-Driven Architecture</w:t>
      </w:r>
    </w:p>
    <w:p>
      <w:pPr>
        <w:spacing w:after="40"/>
        <w:jc w:val="center"/>
      </w:pPr>
      <w:r>
        <w:rPr>
          <w:rFonts w:ascii="Times New Roman" w:hAnsi="Times New Roman"/>
          <w:b/>
          <w:i w:val="0"/>
          <w:color w:val="334155"/>
          <w:sz w:val="24"/>
          <w:rFonts w:ascii="Times New Roman" w:hAnsi="Times New Roman" w:cs="Times New Roman"/>
        </w:rPr>
        <w:t>Roll No:- 24DIT021</w:t>
      </w:r>
    </w:p>
    <w:p>
      <w:pPr>
        <w:spacing w:after="40"/>
        <w:jc w:val="center"/>
      </w:pPr>
      <w:r>
        <w:rPr>
          <w:rFonts w:ascii="Times New Roman" w:hAnsi="Times New Roman"/>
          <w:b w:val="0"/>
          <w:i w:val="0"/>
          <w:color w:val="334155"/>
          <w:sz w:val="22"/>
          <w:rFonts w:ascii="Times New Roman" w:hAnsi="Times New Roman" w:cs="Times New Roman"/>
        </w:rPr>
        <w:t>Subject: Advanced Web Development Frameworks (ITUE301)</w:t>
      </w:r>
    </w:p>
    <w:p>
      <w:pPr>
        <w:spacing w:after="40"/>
        <w:jc w:val="center"/>
      </w:pPr>
      <w:r>
        <w:rPr>
          <w:rFonts w:ascii="Times New Roman" w:hAnsi="Times New Roman"/>
          <w:b w:val="0"/>
          <w:i w:val="0"/>
          <w:color w:val="334155"/>
          <w:sz w:val="22"/>
          <w:rFonts w:ascii="Times New Roman" w:hAnsi="Times New Roman" w:cs="Times New Roman"/>
        </w:rPr>
        <w:t>Semester: 5th Semester B.Tech Information Technology</w:t>
      </w:r>
    </w:p>
    <w:p>
      <w:pPr>
        <w:spacing w:after="40"/>
        <w:jc w:val="center"/>
      </w:pPr>
      <w:r>
        <w:rPr>
          <w:rFonts w:ascii="Times New Roman" w:hAnsi="Times New Roman"/>
          <w:b w:val="0"/>
          <w:i w:val="0"/>
          <w:color w:val="334155"/>
          <w:sz w:val="22"/>
          <w:rFonts w:ascii="Times New Roman" w:hAnsi="Times New Roman" w:cs="Times New Roman"/>
        </w:rPr>
        <w:t>Faculty of Technology and Engineering, CHARUSAT</w:t>
      </w:r>
    </w:p>
    <w:p>
      <w:pPr>
        <w:spacing w:after="120"/>
      </w:pPr>
    </w:p>
    <w:p>
      <w:pPr>
        <w:spacing w:before="240" w:after="80"/>
      </w:pPr>
      <w:r>
        <w:rPr>
          <w:rFonts w:ascii="Times New Roman" w:hAnsi="Times New Roman"/>
          <w:b/>
          <w:i w:val="0"/>
          <w:color w:val="0F172A"/>
          <w:sz w:val="32"/>
          <w:rFonts w:ascii="Times New Roman" w:hAnsi="Times New Roman" w:cs="Times New Roman"/>
        </w:rPr>
        <w:t>1. Problem Statement</w:t>
      </w:r>
    </w:p>
    <w:p>
      <w:pPr>
        <w:spacing w:after="80" w:line="276" w:lineRule="auto"/>
      </w:pPr>
      <w:r>
        <w:rPr>
          <w:rFonts w:ascii="Times New Roman" w:hAnsi="Times New Roman"/>
          <w:b w:val="0"/>
          <w:i w:val="0"/>
          <w:color w:val="1E293B"/>
          <w:sz w:val="22"/>
          <w:rFonts w:ascii="Times New Roman" w:hAnsi="Times New Roman" w:cs="Times New Roman"/>
        </w:rPr>
        <w:t>Implement non-blocking asynchronous background processing in Node.js using native EventEmitter without external dependencies. Decouple notification dispatching and audit logging from the main request path, ensuring the HTTP 201 response returns immediately before the background listener finishes executing.</w:t>
      </w:r>
    </w:p>
    <w:p>
      <w:pPr>
        <w:spacing w:before="240" w:after="80"/>
      </w:pPr>
      <w:r>
        <w:rPr>
          <w:rFonts w:ascii="Times New Roman" w:hAnsi="Times New Roman"/>
          <w:b/>
          <w:i w:val="0"/>
          <w:color w:val="0F172A"/>
          <w:sz w:val="32"/>
          <w:rFonts w:ascii="Times New Roman" w:hAnsi="Times New Roman" w:cs="Times New Roman"/>
        </w:rPr>
        <w:t>2. Objective</w:t>
      </w:r>
    </w:p>
    <w:p>
      <w:pPr>
        <w:spacing w:after="80" w:line="276" w:lineRule="auto"/>
      </w:pPr>
      <w:r>
        <w:rPr>
          <w:rFonts w:ascii="Times New Roman" w:hAnsi="Times New Roman"/>
          <w:b w:val="0"/>
          <w:i w:val="0"/>
          <w:color w:val="1E293B"/>
          <w:sz w:val="22"/>
          <w:rFonts w:ascii="Times New Roman" w:hAnsi="Times New Roman" w:cs="Times New Roman"/>
        </w:rPr>
        <w:t>To decouple auxiliary side-effects from the critical HTTP request-response path using Node.js event-driven primitives.</w:t>
      </w:r>
    </w:p>
    <w:p>
      <w:pPr>
        <w:spacing w:before="240" w:after="80"/>
      </w:pPr>
      <w:r>
        <w:rPr>
          <w:rFonts w:ascii="Times New Roman" w:hAnsi="Times New Roman"/>
          <w:b/>
          <w:i w:val="0"/>
          <w:color w:val="0F172A"/>
          <w:sz w:val="32"/>
          <w:rFonts w:ascii="Times New Roman" w:hAnsi="Times New Roman" w:cs="Times New Roman"/>
        </w:rPr>
        <w:t>3. Theory / Concepts Used</w:t>
      </w:r>
    </w:p>
    <w:p>
      <w:pPr>
        <w:pStyle w:val="ListBullet"/>
        <w:spacing w:after="60" w:line="276" w:lineRule="auto"/>
      </w:pPr>
      <w:r>
        <w:rPr>
          <w:rFonts w:ascii="Times New Roman" w:hAnsi="Times New Roman"/>
          <w:b w:val="0"/>
          <w:i w:val="0"/>
          <w:color w:val="1E293B"/>
          <w:sz w:val="22"/>
          <w:rFonts w:ascii="Times New Roman" w:hAnsi="Times New Roman" w:cs="Times New Roman"/>
        </w:rPr>
        <w:t>Node.js native EventEmitter facilitates loosely coupled communication where publishers emit named events and registered listeners react asynchronously.</w:t>
      </w:r>
    </w:p>
    <w:p>
      <w:pPr>
        <w:pStyle w:val="ListBullet"/>
        <w:spacing w:after="60" w:line="276" w:lineRule="auto"/>
      </w:pPr>
      <w:r>
        <w:rPr>
          <w:rFonts w:ascii="Times New Roman" w:hAnsi="Times New Roman"/>
          <w:b w:val="0"/>
          <w:i w:val="0"/>
          <w:color w:val="1E293B"/>
          <w:sz w:val="22"/>
          <w:rFonts w:ascii="Times New Roman" w:hAnsi="Times New Roman" w:cs="Times New Roman"/>
        </w:rPr>
        <w:t>Decoupling side-effects (e.g. notifications, logging, telemetry) keeps user-facing API response latency low.</w:t>
      </w:r>
    </w:p>
    <w:p>
      <w:pPr>
        <w:pStyle w:val="ListBullet"/>
        <w:spacing w:after="60" w:line="276" w:lineRule="auto"/>
      </w:pPr>
      <w:r>
        <w:rPr>
          <w:rFonts w:ascii="Times New Roman" w:hAnsi="Times New Roman"/>
          <w:b w:val="0"/>
          <w:i w:val="0"/>
          <w:color w:val="1E293B"/>
          <w:sz w:val="22"/>
          <w:rFonts w:ascii="Times New Roman" w:hAnsi="Times New Roman" w:cs="Times New Roman"/>
        </w:rPr>
        <w:t>The Node.js event loop prioritizes completing active socket writes before draining background timer and microtask queues.</w:t>
      </w:r>
    </w:p>
    <w:p>
      <w:pPr>
        <w:pStyle w:val="ListBullet"/>
        <w:spacing w:after="60" w:line="276" w:lineRule="auto"/>
      </w:pPr>
      <w:r>
        <w:rPr>
          <w:rFonts w:ascii="Times New Roman" w:hAnsi="Times New Roman"/>
          <w:b w:val="0"/>
          <w:i w:val="0"/>
          <w:color w:val="1E293B"/>
          <w:sz w:val="22"/>
          <w:rFonts w:ascii="Times New Roman" w:hAnsi="Times New Roman" w:cs="Times New Roman"/>
        </w:rPr>
        <w:t>Unhandled 'error' events in EventEmitter throw uncaught exceptions; a dedicated error listener is mandatory.</w:t>
      </w:r>
    </w:p>
    <w:p>
      <w:pPr>
        <w:spacing w:before="240" w:after="80"/>
      </w:pPr>
      <w:r>
        <w:rPr>
          <w:rFonts w:ascii="Times New Roman" w:hAnsi="Times New Roman"/>
          <w:b/>
          <w:i w:val="0"/>
          <w:color w:val="0F172A"/>
          <w:sz w:val="32"/>
          <w:rFonts w:ascii="Times New Roman" w:hAnsi="Times New Roman" w:cs="Times New Roman"/>
        </w:rPr>
        <w:t>4. Solution Approach</w:t>
      </w:r>
    </w:p>
    <w:p>
      <w:pPr>
        <w:pStyle w:val="ListNumber"/>
        <w:spacing w:after="60" w:line="276" w:lineRule="auto"/>
        <w:numPr>
          <w:ilvl w:val="0"/>
          <w:numId w:val="19"/>
        </w:numPr>
      </w:pPr>
      <w:r>
        <w:rPr>
          <w:rFonts w:ascii="Times New Roman" w:hAnsi="Times New Roman"/>
          <w:b w:val="0"/>
          <w:i w:val="0"/>
          <w:color w:val="1E293B"/>
          <w:sz w:val="22"/>
          <w:rFonts w:ascii="Times New Roman" w:hAnsi="Times New Roman" w:cs="Times New Roman"/>
        </w:rPr>
        <w:t>Create events.js exporting a singleton TaskEvents instance extending EventEmitter.</w:t>
      </w:r>
    </w:p>
    <w:p>
      <w:pPr>
        <w:pStyle w:val="ListNumber"/>
        <w:spacing w:after="60" w:line="276" w:lineRule="auto"/>
      </w:pPr>
      <w:r>
        <w:rPr>
          <w:rFonts w:ascii="Times New Roman" w:hAnsi="Times New Roman"/>
          <w:b w:val="0"/>
          <w:i w:val="0"/>
          <w:color w:val="1E293B"/>
          <w:sz w:val="22"/>
          <w:rFonts w:ascii="Times New Roman" w:hAnsi="Times New Roman" w:cs="Times New Roman"/>
        </w:rPr>
        <w:t>Create listeners.js registering handlers for 'task-created', 'task-deleted', and 'error'.</w:t>
      </w:r>
    </w:p>
    <w:p>
      <w:pPr>
        <w:pStyle w:val="ListNumber"/>
        <w:spacing w:after="60" w:line="276" w:lineRule="auto"/>
      </w:pPr>
      <w:r>
        <w:rPr>
          <w:rFonts w:ascii="Times New Roman" w:hAnsi="Times New Roman"/>
          <w:b w:val="0"/>
          <w:i w:val="0"/>
          <w:color w:val="1E293B"/>
          <w:sz w:val="22"/>
          <w:rFonts w:ascii="Times New Roman" w:hAnsi="Times New Roman" w:cs="Times New Roman"/>
        </w:rPr>
        <w:t>Simulate non-blocking async notification latency (400ms setTimeout) in the task-created listener.</w:t>
      </w:r>
    </w:p>
    <w:p>
      <w:pPr>
        <w:pStyle w:val="ListNumber"/>
        <w:spacing w:after="60" w:line="276" w:lineRule="auto"/>
      </w:pPr>
      <w:r>
        <w:rPr>
          <w:rFonts w:ascii="Times New Roman" w:hAnsi="Times New Roman"/>
          <w:b w:val="0"/>
          <w:i w:val="0"/>
          <w:color w:val="1E293B"/>
          <w:sz w:val="22"/>
          <w:rFonts w:ascii="Times New Roman" w:hAnsi="Times New Roman" w:cs="Times New Roman"/>
        </w:rPr>
        <w:t>In taskRoutes.js POST /tasks, send the HTTP 201 response to the client first.</w:t>
      </w:r>
    </w:p>
    <w:p>
      <w:pPr>
        <w:pStyle w:val="ListNumber"/>
        <w:spacing w:after="60" w:line="276" w:lineRule="auto"/>
      </w:pPr>
      <w:r>
        <w:rPr>
          <w:rFonts w:ascii="Times New Roman" w:hAnsi="Times New Roman"/>
          <w:b w:val="0"/>
          <w:i w:val="0"/>
          <w:color w:val="1E293B"/>
          <w:sz w:val="22"/>
          <w:rFonts w:ascii="Times New Roman" w:hAnsi="Times New Roman" w:cs="Times New Roman"/>
        </w:rPr>
        <w:t>Emit 'task-created' immediately after responding and log timestamps to prove non-blocking execution order.</w:t>
      </w:r>
    </w:p>
    <w:p>
      <w:pPr>
        <w:pStyle w:val="ListNumber"/>
        <w:spacing w:after="60" w:line="276" w:lineRule="auto"/>
      </w:pPr>
      <w:r>
        <w:rPr>
          <w:rFonts w:ascii="Times New Roman" w:hAnsi="Times New Roman"/>
          <w:b w:val="0"/>
          <w:i w:val="0"/>
          <w:color w:val="1E293B"/>
          <w:sz w:val="22"/>
          <w:rFonts w:ascii="Times New Roman" w:hAnsi="Times New Roman" w:cs="Times New Roman"/>
        </w:rPr>
        <w:t>Initialize listeners on server startup in server.js.</w:t>
      </w:r>
    </w:p>
    <w:p>
      <w:pPr>
        <w:spacing w:before="240" w:after="80"/>
      </w:pPr>
      <w:r>
        <w:rPr>
          <w:rFonts w:ascii="Times New Roman" w:hAnsi="Times New Roman"/>
          <w:b/>
          <w:i w:val="0"/>
          <w:color w:val="0F172A"/>
          <w:sz w:val="32"/>
          <w:rFonts w:ascii="Times New Roman" w:hAnsi="Times New Roman" w:cs="Times New Roman"/>
        </w:rPr>
        <w:t>5. Architecture and Workflow Diagram</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 xml:space="preserve">Client (POST /tasks) </w:t>
              <w:br/>
              <w:t xml:space="preserve">       |</w:t>
              <w:br/>
              <w:t xml:space="preserve">       v</w:t>
              <w:br/>
              <w:t>Express Route Handler</w:t>
              <w:br/>
              <w:t xml:space="preserve">       ├── 1. Save Task to MongoDB</w:t>
              <w:br/>
              <w:t xml:space="preserve">       ├── 2. Send HTTP 201 Response Immediately (timestamp: T1)</w:t>
              <w:br/>
              <w:t xml:space="preserve">       └── 3. emit('task-created', task)</w:t>
              <w:br/>
              <w:t xml:space="preserve">               |</w:t>
              <w:br/>
              <w:t xml:space="preserve">               v (handled asynchronously in background)</w:t>
              <w:br/>
              <w:t xml:space="preserve">        Notification Listener ➔ Simulates Email Dispatch ➔ Completes at T2 (T2 &gt; T1)</w:t>
            </w:r>
          </w:p>
        </w:tc>
      </w:tr>
    </w:tbl>
    <w:p>
      <w:pPr>
        <w:spacing w:after="80"/>
      </w:pPr>
    </w:p>
    <w:p>
      <w:pPr>
        <w:spacing w:before="240" w:after="80"/>
      </w:pPr>
      <w:r>
        <w:rPr>
          <w:rFonts w:ascii="Times New Roman" w:hAnsi="Times New Roman"/>
          <w:b/>
          <w:i w:val="0"/>
          <w:color w:val="0F172A"/>
          <w:sz w:val="32"/>
          <w:rFonts w:ascii="Times New Roman" w:hAnsi="Times New Roman" w:cs="Times New Roman"/>
        </w:rPr>
        <w:t>6. Key Implementation Code Snippets</w:t>
      </w:r>
    </w:p>
    <w:p>
      <w:pPr>
        <w:spacing w:before="160" w:after="40"/>
      </w:pPr>
      <w:r>
        <w:rPr>
          <w:rFonts w:ascii="Times New Roman" w:hAnsi="Times New Roman"/>
          <w:b/>
          <w:i w:val="0"/>
          <w:color w:val="1E293B"/>
          <w:sz w:val="24"/>
          <w:rFonts w:ascii="Times New Roman" w:hAnsi="Times New Roman" w:cs="Times New Roman"/>
        </w:rPr>
        <w:t>Source File: events.js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import { EventEmitter } from 'events';</w:t>
              <w:br/>
              <w:t>class TaskEvents extends EventEmitter {}</w:t>
              <w:br/>
              <w:t>export const taskEvents = new TaskEvents();</w:t>
              <w:br/>
              <w:t>export default taskEvents;</w:t>
            </w:r>
          </w:p>
        </w:tc>
      </w:tr>
    </w:tbl>
    <w:p>
      <w:pPr>
        <w:spacing w:after="80"/>
      </w:pPr>
    </w:p>
    <w:p>
      <w:pPr>
        <w:spacing w:before="160" w:after="40"/>
      </w:pPr>
      <w:r>
        <w:rPr>
          <w:rFonts w:ascii="Times New Roman" w:hAnsi="Times New Roman"/>
          <w:b/>
          <w:i w:val="0"/>
          <w:color w:val="1E293B"/>
          <w:sz w:val="24"/>
          <w:rFonts w:ascii="Times New Roman" w:hAnsi="Times New Roman" w:cs="Times New Roman"/>
        </w:rPr>
        <w:t>Source File: listeners.js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taskEvents.on('task-created', (task) =&gt; {</w:t>
              <w:br/>
              <w:t xml:space="preserve">  setTimeout(() =&gt; {</w:t>
              <w:br/>
              <w:t xml:space="preserve">    console.log(`[ASYNC NOTIFICATION] Email sent for "${task.title}" at ${new Date().toISOString()}`);</w:t>
              <w:br/>
              <w:t xml:space="preserve">  }, 400);</w:t>
              <w:br/>
              <w:t>});</w:t>
            </w:r>
          </w:p>
        </w:tc>
      </w:tr>
    </w:tbl>
    <w:p>
      <w:pPr>
        <w:spacing w:after="80"/>
      </w:pPr>
    </w:p>
    <w:p>
      <w:pPr>
        <w:spacing w:before="160" w:after="40"/>
      </w:pPr>
      <w:r>
        <w:rPr>
          <w:rFonts w:ascii="Times New Roman" w:hAnsi="Times New Roman"/>
          <w:b/>
          <w:i w:val="0"/>
          <w:color w:val="1E293B"/>
          <w:sz w:val="24"/>
          <w:rFonts w:ascii="Times New Roman" w:hAnsi="Times New Roman" w:cs="Times New Roman"/>
        </w:rPr>
        <w:t>Source File: routes/taskRoutes.js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res.status(201).json(createdTask); // Sent immediately</w:t>
              <w:br/>
              <w:t>taskEvents.emit('task-created', createdTask); // Background trigger</w:t>
            </w:r>
          </w:p>
        </w:tc>
      </w:tr>
    </w:tbl>
    <w:p>
      <w:pPr>
        <w:spacing w:after="80"/>
      </w:pPr>
    </w:p>
    <w:p>
      <w:pPr>
        <w:spacing w:before="240" w:after="80"/>
      </w:pPr>
      <w:r>
        <w:rPr>
          <w:rFonts w:ascii="Times New Roman" w:hAnsi="Times New Roman"/>
          <w:b/>
          <w:i w:val="0"/>
          <w:color w:val="0F172A"/>
          <w:sz w:val="32"/>
          <w:rFonts w:ascii="Times New Roman" w:hAnsi="Times New Roman" w:cs="Times New Roman"/>
        </w:rPr>
        <w:t>7. Practical Execution and Evidence</w:t>
      </w:r>
    </w:p>
    <w:p>
      <w:pPr>
        <w:spacing w:after="80" w:line="276" w:lineRule="auto"/>
      </w:pPr>
      <w:r>
        <w:rPr>
          <w:rFonts w:ascii="Times New Roman" w:hAnsi="Times New Roman"/>
          <w:b w:val="0"/>
          <w:i w:val="0"/>
          <w:color w:val="1E293B"/>
          <w:sz w:val="22"/>
          <w:rFonts w:ascii="Times New Roman" w:hAnsi="Times New Roman" w:cs="Times New Roman"/>
        </w:rPr>
        <w:t>The following visual evidence records demonstrate the execution, terminal logs, and live output of the implemented practical:</w:t>
      </w:r>
    </w:p>
    <w:p>
      <w:pPr>
        <w:spacing w:before="160" w:after="60"/>
        <w:jc w:val="center"/>
      </w:pPr>
      <w:r>
        <w:drawing>
          <wp:inline xmlns:a="http://schemas.openxmlformats.org/drawingml/2006/main" xmlns:pic="http://schemas.openxmlformats.org/drawingml/2006/picture">
            <wp:extent cx="5486400" cy="3291840"/>
            <wp:docPr id="54" name="Picture 1"/>
            <wp:cNvGraphicFramePr>
              <a:graphicFrameLocks noChangeAspect="1"/>
            </wp:cNvGraphicFramePr>
            <a:graphic>
              <a:graphicData uri="http://schemas.openxmlformats.org/drawingml/2006/picture">
                <pic:pic>
                  <pic:nvPicPr>
                    <pic:cNvPr id="54" name="P10_01_async_proof.png"/>
                    <pic:cNvPicPr/>
                  </pic:nvPicPr>
                  <pic:blipFill>
                    <a:blip r:embed="rId60"/>
                    <a:stretch>
                      <a:fillRect/>
                    </a:stretch>
                  </pic:blipFill>
                  <pic:spPr>
                    <a:xfrm>
                      <a:off x="0" y="0"/>
                      <a:ext cx="5486400" cy="3291840"/>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10.1: Console timestamp log proving HTTP response was delivered before background notification finished.</w:t>
      </w:r>
    </w:p>
    <w:p>
      <w:pPr>
        <w:spacing w:before="240" w:after="80"/>
      </w:pPr>
      <w:r>
        <w:rPr>
          <w:rFonts w:ascii="Times New Roman" w:hAnsi="Times New Roman"/>
          <w:b/>
          <w:i w:val="0"/>
          <w:color w:val="0F172A"/>
          <w:sz w:val="32"/>
          <w:rFonts w:ascii="Times New Roman" w:hAnsi="Times New Roman" w:cs="Times New Roman"/>
        </w:rPr>
        <w:t>8. Testing and Verification</w:t>
      </w:r>
    </w:p>
    <w:p>
      <w:pPr>
        <w:pStyle w:val="ListBullet"/>
        <w:spacing w:after="60" w:line="276" w:lineRule="auto"/>
      </w:pPr>
      <w:r>
        <w:rPr>
          <w:rFonts w:ascii="Times New Roman" w:hAnsi="Times New Roman"/>
          <w:b w:val="0"/>
          <w:i w:val="0"/>
          <w:color w:val="1E293B"/>
          <w:sz w:val="22"/>
          <w:rFonts w:ascii="Times New Roman" w:hAnsi="Times New Roman" w:cs="Times New Roman"/>
        </w:rPr>
        <w:t>Test 1: POST /tasks returns status 201 immediately (&lt; 30ms).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2: 'task-created' event is received and handled without crashing the server.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3: Background notification completes 403ms after HTTP response is closed.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4: DELETE /tasks triggers 'task-deleted' audit event cleanly. [PASS]</w:t>
      </w:r>
    </w:p>
    <w:p>
      <w:pPr>
        <w:spacing w:before="240" w:after="80"/>
      </w:pPr>
      <w:r>
        <w:rPr>
          <w:rFonts w:ascii="Times New Roman" w:hAnsi="Times New Roman"/>
          <w:b/>
          <w:i w:val="0"/>
          <w:color w:val="0F172A"/>
          <w:sz w:val="32"/>
          <w:rFonts w:ascii="Times New Roman" w:hAnsi="Times New Roman" w:cs="Times New Roman"/>
        </w:rPr>
        <w:t>9. Key Questions and Answers (Viva Preparation)</w:t>
      </w:r>
    </w:p>
    <w:p>
      <w:pPr>
        <w:spacing w:before="120" w:after="40"/>
      </w:pPr>
      <w:r>
        <w:rPr>
          <w:rFonts w:ascii="Times New Roman" w:hAnsi="Times New Roman"/>
          <w:b/>
          <w:i w:val="0"/>
          <w:color w:val="0F172A"/>
          <w:sz w:val="22"/>
          <w:rFonts w:ascii="Times New Roman" w:hAnsi="Times New Roman" w:cs="Times New Roman"/>
        </w:rPr>
        <w:t>Q1. Why does emitting an event not block the API response even though both run on the same Node.js process?</w:t>
      </w:r>
    </w:p>
    <w:p>
      <w:pPr>
        <w:spacing w:after="120" w:line="276" w:lineRule="auto"/>
      </w:pPr>
      <w:r>
        <w:rPr>
          <w:rFonts w:ascii="Times New Roman" w:hAnsi="Times New Roman"/>
          <w:b w:val="0"/>
          <w:i w:val="0"/>
          <w:color w:val="334155"/>
          <w:sz w:val="22"/>
          <w:rFonts w:ascii="Times New Roman" w:hAnsi="Times New Roman" w:cs="Times New Roman"/>
        </w:rPr>
        <w:t>Ans: Because the HTTP socket response is written and closed with res.status(201).json() before the event loop executes the deferred listener timer callback.</w:t>
      </w:r>
    </w:p>
    <w:p>
      <w:pPr>
        <w:spacing w:before="120" w:after="40"/>
      </w:pPr>
      <w:r>
        <w:rPr>
          <w:rFonts w:ascii="Times New Roman" w:hAnsi="Times New Roman"/>
          <w:b/>
          <w:i w:val="0"/>
          <w:color w:val="0F172A"/>
          <w:sz w:val="22"/>
          <w:rFonts w:ascii="Times New Roman" w:hAnsi="Times New Roman" w:cs="Times New Roman"/>
        </w:rPr>
        <w:t>Q2. What would happen to API response time if notification logic was placed synchronously inside the route?</w:t>
      </w:r>
    </w:p>
    <w:p>
      <w:pPr>
        <w:spacing w:after="120" w:line="276" w:lineRule="auto"/>
      </w:pPr>
      <w:r>
        <w:rPr>
          <w:rFonts w:ascii="Times New Roman" w:hAnsi="Times New Roman"/>
          <w:b w:val="0"/>
          <w:i w:val="0"/>
          <w:color w:val="334155"/>
          <w:sz w:val="22"/>
          <w:rFonts w:ascii="Times New Roman" w:hAnsi="Times New Roman" w:cs="Times New Roman"/>
        </w:rPr>
        <w:t>Ans: Every client request would be stalled by the duration of the notification dispatch (e.g. 400ms to 2000ms), degrading throughput and user experience.</w:t>
      </w:r>
    </w:p>
    <w:p>
      <w:pPr>
        <w:spacing w:before="120" w:after="40"/>
      </w:pPr>
      <w:r>
        <w:rPr>
          <w:rFonts w:ascii="Times New Roman" w:hAnsi="Times New Roman"/>
          <w:b/>
          <w:i w:val="0"/>
          <w:color w:val="0F172A"/>
          <w:sz w:val="22"/>
          <w:rFonts w:ascii="Times New Roman" w:hAnsi="Times New Roman" w:cs="Times New Roman"/>
        </w:rPr>
        <w:t>Q3. Why is EventEmitter suitable for this application scale but not for enterprise systems handling millions of events?</w:t>
      </w:r>
    </w:p>
    <w:p>
      <w:pPr>
        <w:spacing w:after="120" w:line="276" w:lineRule="auto"/>
      </w:pPr>
      <w:r>
        <w:rPr>
          <w:rFonts w:ascii="Times New Roman" w:hAnsi="Times New Roman"/>
          <w:b w:val="0"/>
          <w:i w:val="0"/>
          <w:color w:val="334155"/>
          <w:sz w:val="22"/>
          <w:rFonts w:ascii="Times New Roman" w:hAnsi="Times New Roman" w:cs="Times New Roman"/>
        </w:rPr>
        <w:t>Ans: EventEmitter is in-memory and process-bound. If the server crashes or reboots, queued events in memory are permanently lost. Enterprise scale requires persistent message brokers like RabbitMQ, Apache Kafka, or BullMQ with Redis.</w:t>
      </w:r>
    </w:p>
    <w:p>
      <w:pPr>
        <w:spacing w:before="240" w:after="80"/>
      </w:pPr>
      <w:r>
        <w:rPr>
          <w:rFonts w:ascii="Times New Roman" w:hAnsi="Times New Roman"/>
          <w:b/>
          <w:i w:val="0"/>
          <w:color w:val="0F172A"/>
          <w:sz w:val="32"/>
          <w:rFonts w:ascii="Times New Roman" w:hAnsi="Times New Roman" w:cs="Times New Roman"/>
        </w:rPr>
        <w:t>10. Common Errors and Troubleshooting Guide</w:t>
      </w:r>
    </w:p>
    <w:p>
      <w:pPr>
        <w:pStyle w:val="ListBullet"/>
        <w:spacing w:after="60" w:line="276" w:lineRule="auto"/>
      </w:pPr>
      <w:r>
        <w:rPr>
          <w:rFonts w:ascii="Times New Roman" w:hAnsi="Times New Roman"/>
          <w:b w:val="0"/>
          <w:i w:val="0"/>
          <w:color w:val="1E293B"/>
          <w:sz w:val="22"/>
          <w:rFonts w:ascii="Times New Roman" w:hAnsi="Times New Roman" w:cs="Times New Roman"/>
        </w:rPr>
        <w:t>Issue: Notification log never appears</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Listener file never required or registered before event was emitted</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Ensure initializeEventListeners() is called in server.js on startup.</w:t>
      </w:r>
    </w:p>
    <w:p>
      <w:pPr>
        <w:pStyle w:val="ListBullet"/>
        <w:spacing w:after="60" w:line="276" w:lineRule="auto"/>
      </w:pPr>
      <w:r>
        <w:rPr>
          <w:rFonts w:ascii="Times New Roman" w:hAnsi="Times New Roman"/>
          <w:b w:val="0"/>
          <w:i w:val="0"/>
          <w:color w:val="1E293B"/>
          <w:sz w:val="22"/>
          <w:rFonts w:ascii="Times New Roman" w:hAnsi="Times New Roman" w:cs="Times New Roman"/>
        </w:rPr>
        <w:t>Issue: API response feels delayed</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Listener logic placed before res.json()</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Always send response before emitting background side-effects.</w:t>
      </w:r>
    </w:p>
    <w:p>
      <w:pPr>
        <w:pStyle w:val="ListBullet"/>
        <w:spacing w:after="60" w:line="276" w:lineRule="auto"/>
      </w:pPr>
      <w:r>
        <w:rPr>
          <w:rFonts w:ascii="Times New Roman" w:hAnsi="Times New Roman"/>
          <w:b w:val="0"/>
          <w:i w:val="0"/>
          <w:color w:val="1E293B"/>
          <w:sz w:val="22"/>
          <w:rFonts w:ascii="Times New Roman" w:hAnsi="Times New Roman" w:cs="Times New Roman"/>
        </w:rPr>
        <w:t>Issue: Unhandled 'error' event crashes server</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EventEmitter throws uncaught error if no 'error' listener exists</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Always register taskEvents.on('error', (err) =&gt; console.error(err)).</w:t>
      </w:r>
    </w:p>
    <w:p>
      <w:pPr>
        <w:spacing w:before="240" w:after="80"/>
      </w:pPr>
      <w:r>
        <w:rPr>
          <w:rFonts w:ascii="Times New Roman" w:hAnsi="Times New Roman"/>
          <w:b/>
          <w:i w:val="0"/>
          <w:color w:val="0F172A"/>
          <w:sz w:val="32"/>
          <w:rFonts w:ascii="Times New Roman" w:hAnsi="Times New Roman" w:cs="Times New Roman"/>
        </w:rPr>
        <w:t>11. Learning Outcome</w:t>
      </w:r>
    </w:p>
    <w:p>
      <w:pPr>
        <w:spacing w:after="80" w:line="276" w:lineRule="auto"/>
      </w:pPr>
      <w:r>
        <w:rPr>
          <w:rFonts w:ascii="Times New Roman" w:hAnsi="Times New Roman"/>
          <w:b w:val="0"/>
          <w:i w:val="0"/>
          <w:color w:val="1E293B"/>
          <w:sz w:val="22"/>
          <w:rFonts w:ascii="Times New Roman" w:hAnsi="Times New Roman" w:cs="Times New Roman"/>
        </w:rPr>
        <w:t>I successfully built a non-blocking background notification and audit system using Node.js native EventEmitter and proved asynchronous decoupling using precise timestamp ordering.</w:t>
      </w:r>
    </w:p>
    <w:p>
      <w:pPr>
        <w:spacing w:before="240" w:after="80"/>
      </w:pPr>
      <w:r>
        <w:rPr>
          <w:rFonts w:ascii="Times New Roman" w:hAnsi="Times New Roman"/>
          <w:b/>
          <w:i w:val="0"/>
          <w:color w:val="0F172A"/>
          <w:sz w:val="32"/>
          <w:rFonts w:ascii="Times New Roman" w:hAnsi="Times New Roman" w:cs="Times New Roman"/>
        </w:rPr>
        <w:t>12. Student Reflection</w:t>
      </w:r>
    </w:p>
    <w:p>
      <w:pPr>
        <w:spacing w:after="80" w:line="276" w:lineRule="auto"/>
      </w:pPr>
      <w:r>
        <w:rPr>
          <w:rFonts w:ascii="Times New Roman" w:hAnsi="Times New Roman"/>
          <w:b w:val="0"/>
          <w:i w:val="0"/>
          <w:color w:val="1E293B"/>
          <w:sz w:val="22"/>
          <w:rFonts w:ascii="Times New Roman" w:hAnsi="Times New Roman" w:cs="Times New Roman"/>
        </w:rPr>
        <w:t>Mastering Node's event-driven paradigm clarified how asynchronous I/O and non-blocking event loops power high-concurrency web services.</w:t>
      </w:r>
    </w:p>
    <w:p>
      <w:pPr>
        <w:spacing w:before="240" w:after="60"/>
        <w:jc w:val="center"/>
      </w:pPr>
      <w:r>
        <w:rPr>
          <w:rFonts w:ascii="Times New Roman" w:hAnsi="Times New Roman"/>
          <w:b/>
          <w:i w:val="0"/>
          <w:color w:val="0F172A"/>
          <w:sz w:val="44"/>
          <w:rFonts w:ascii="Times New Roman" w:hAnsi="Times New Roman" w:cs="Times New Roman"/>
        </w:rPr>
        <w:t>PRACTICAL 11</w:t>
      </w:r>
    </w:p>
    <w:p>
      <w:pPr>
        <w:spacing w:after="60"/>
        <w:jc w:val="center"/>
      </w:pPr>
      <w:r>
        <w:rPr>
          <w:rFonts w:ascii="Times New Roman" w:hAnsi="Times New Roman"/>
          <w:b/>
          <w:i w:val="0"/>
          <w:color w:val="1E293B"/>
          <w:sz w:val="32"/>
          <w:rFonts w:ascii="Times New Roman" w:hAnsi="Times New Roman" w:cs="Times New Roman"/>
        </w:rPr>
        <w:t>Containerization with Docker and Docker Compose</w:t>
      </w:r>
    </w:p>
    <w:p>
      <w:pPr>
        <w:spacing w:after="40"/>
        <w:jc w:val="center"/>
      </w:pPr>
      <w:r>
        <w:rPr>
          <w:rFonts w:ascii="Times New Roman" w:hAnsi="Times New Roman"/>
          <w:b/>
          <w:i w:val="0"/>
          <w:color w:val="334155"/>
          <w:sz w:val="24"/>
          <w:rFonts w:ascii="Times New Roman" w:hAnsi="Times New Roman" w:cs="Times New Roman"/>
        </w:rPr>
        <w:t>Roll No:- 24DIT021</w:t>
      </w:r>
    </w:p>
    <w:p>
      <w:pPr>
        <w:spacing w:after="40"/>
        <w:jc w:val="center"/>
      </w:pPr>
      <w:r>
        <w:rPr>
          <w:rFonts w:ascii="Times New Roman" w:hAnsi="Times New Roman"/>
          <w:b w:val="0"/>
          <w:i w:val="0"/>
          <w:color w:val="334155"/>
          <w:sz w:val="22"/>
          <w:rFonts w:ascii="Times New Roman" w:hAnsi="Times New Roman" w:cs="Times New Roman"/>
        </w:rPr>
        <w:t>Subject: Advanced Web Development Frameworks (ITUE301)</w:t>
      </w:r>
    </w:p>
    <w:p>
      <w:pPr>
        <w:spacing w:after="40"/>
        <w:jc w:val="center"/>
      </w:pPr>
      <w:r>
        <w:rPr>
          <w:rFonts w:ascii="Times New Roman" w:hAnsi="Times New Roman"/>
          <w:b w:val="0"/>
          <w:i w:val="0"/>
          <w:color w:val="334155"/>
          <w:sz w:val="22"/>
          <w:rFonts w:ascii="Times New Roman" w:hAnsi="Times New Roman" w:cs="Times New Roman"/>
        </w:rPr>
        <w:t>Semester: 5th Semester B.Tech Information Technology</w:t>
      </w:r>
    </w:p>
    <w:p>
      <w:pPr>
        <w:spacing w:after="40"/>
        <w:jc w:val="center"/>
      </w:pPr>
      <w:r>
        <w:rPr>
          <w:rFonts w:ascii="Times New Roman" w:hAnsi="Times New Roman"/>
          <w:b w:val="0"/>
          <w:i w:val="0"/>
          <w:color w:val="334155"/>
          <w:sz w:val="22"/>
          <w:rFonts w:ascii="Times New Roman" w:hAnsi="Times New Roman" w:cs="Times New Roman"/>
        </w:rPr>
        <w:t>Faculty of Technology and Engineering, CHARUSAT</w:t>
      </w:r>
    </w:p>
    <w:p>
      <w:pPr>
        <w:spacing w:after="120"/>
      </w:pPr>
    </w:p>
    <w:p>
      <w:pPr>
        <w:spacing w:before="240" w:after="80"/>
      </w:pPr>
      <w:r>
        <w:rPr>
          <w:rFonts w:ascii="Times New Roman" w:hAnsi="Times New Roman"/>
          <w:b/>
          <w:i w:val="0"/>
          <w:color w:val="0F172A"/>
          <w:sz w:val="32"/>
          <w:rFonts w:ascii="Times New Roman" w:hAnsi="Times New Roman" w:cs="Times New Roman"/>
        </w:rPr>
        <w:t>1. Problem Statement</w:t>
      </w:r>
    </w:p>
    <w:p>
      <w:pPr>
        <w:spacing w:after="80" w:line="276" w:lineRule="auto"/>
      </w:pPr>
      <w:r>
        <w:rPr>
          <w:rFonts w:ascii="Times New Roman" w:hAnsi="Times New Roman"/>
          <w:b w:val="0"/>
          <w:i w:val="0"/>
          <w:color w:val="1E293B"/>
          <w:sz w:val="22"/>
          <w:rFonts w:ascii="Times New Roman" w:hAnsi="Times New Roman" w:cs="Times New Roman"/>
        </w:rPr>
        <w:t>Containerize the full-stack Task Management application using Docker and Docker Compose. Write a multi-stage Dockerfile for the React frontend, a Dockerfile for the Express backend, configure a docker-compose.yml file linking Frontend, Backend, and MongoDB, and configure named volumes for database persistence.</w:t>
      </w:r>
    </w:p>
    <w:p>
      <w:pPr>
        <w:spacing w:before="240" w:after="80"/>
      </w:pPr>
      <w:r>
        <w:rPr>
          <w:rFonts w:ascii="Times New Roman" w:hAnsi="Times New Roman"/>
          <w:b/>
          <w:i w:val="0"/>
          <w:color w:val="0F172A"/>
          <w:sz w:val="32"/>
          <w:rFonts w:ascii="Times New Roman" w:hAnsi="Times New Roman" w:cs="Times New Roman"/>
        </w:rPr>
        <w:t>2. Objective</w:t>
      </w:r>
    </w:p>
    <w:p>
      <w:pPr>
        <w:spacing w:after="80" w:line="276" w:lineRule="auto"/>
      </w:pPr>
      <w:r>
        <w:rPr>
          <w:rFonts w:ascii="Times New Roman" w:hAnsi="Times New Roman"/>
          <w:b w:val="0"/>
          <w:i w:val="0"/>
          <w:color w:val="1E293B"/>
          <w:sz w:val="22"/>
          <w:rFonts w:ascii="Times New Roman" w:hAnsi="Times New Roman" w:cs="Times New Roman"/>
        </w:rPr>
        <w:t>To package multi-tier web applications into isolated, portable Docker containers and orchestrate the complete stack with a single command.</w:t>
      </w:r>
    </w:p>
    <w:p>
      <w:pPr>
        <w:spacing w:before="240" w:after="80"/>
      </w:pPr>
      <w:r>
        <w:rPr>
          <w:rFonts w:ascii="Times New Roman" w:hAnsi="Times New Roman"/>
          <w:b/>
          <w:i w:val="0"/>
          <w:color w:val="0F172A"/>
          <w:sz w:val="32"/>
          <w:rFonts w:ascii="Times New Roman" w:hAnsi="Times New Roman" w:cs="Times New Roman"/>
        </w:rPr>
        <w:t>3. Theory / Concepts Used</w:t>
      </w:r>
    </w:p>
    <w:p>
      <w:pPr>
        <w:pStyle w:val="ListBullet"/>
        <w:spacing w:after="60" w:line="276" w:lineRule="auto"/>
      </w:pPr>
      <w:r>
        <w:rPr>
          <w:rFonts w:ascii="Times New Roman" w:hAnsi="Times New Roman"/>
          <w:b w:val="0"/>
          <w:i w:val="0"/>
          <w:color w:val="1E293B"/>
          <w:sz w:val="22"/>
          <w:rFonts w:ascii="Times New Roman" w:hAnsi="Times New Roman" w:cs="Times New Roman"/>
        </w:rPr>
        <w:t>Docker packages applications with their runtime dependencies, operating system libraries, and configurations into portable container images.</w:t>
      </w:r>
    </w:p>
    <w:p>
      <w:pPr>
        <w:pStyle w:val="ListBullet"/>
        <w:spacing w:after="60" w:line="276" w:lineRule="auto"/>
      </w:pPr>
      <w:r>
        <w:rPr>
          <w:rFonts w:ascii="Times New Roman" w:hAnsi="Times New Roman"/>
          <w:b w:val="0"/>
          <w:i w:val="0"/>
          <w:color w:val="1E293B"/>
          <w:sz w:val="22"/>
          <w:rFonts w:ascii="Times New Roman" w:hAnsi="Times New Roman" w:cs="Times New Roman"/>
        </w:rPr>
        <w:t>Multi-stage Docker builds reduce final image size by discarding build tooling (e.g. npm compilers) and keeping only the minimal runtime artifacts.</w:t>
      </w:r>
    </w:p>
    <w:p>
      <w:pPr>
        <w:pStyle w:val="ListBullet"/>
        <w:spacing w:after="60" w:line="276" w:lineRule="auto"/>
      </w:pPr>
      <w:r>
        <w:rPr>
          <w:rFonts w:ascii="Times New Roman" w:hAnsi="Times New Roman"/>
          <w:b w:val="0"/>
          <w:i w:val="0"/>
          <w:color w:val="1E293B"/>
          <w:sz w:val="22"/>
          <w:rFonts w:ascii="Times New Roman" w:hAnsi="Times New Roman" w:cs="Times New Roman"/>
        </w:rPr>
        <w:t>Docker Compose orchestrates multi-container applications, configuring networks, ports, environment variables, and startup dependencies.</w:t>
      </w:r>
    </w:p>
    <w:p>
      <w:pPr>
        <w:pStyle w:val="ListBullet"/>
        <w:spacing w:after="60" w:line="276" w:lineRule="auto"/>
      </w:pPr>
      <w:r>
        <w:rPr>
          <w:rFonts w:ascii="Times New Roman" w:hAnsi="Times New Roman"/>
          <w:b w:val="0"/>
          <w:i w:val="0"/>
          <w:color w:val="1E293B"/>
          <w:sz w:val="22"/>
          <w:rFonts w:ascii="Times New Roman" w:hAnsi="Times New Roman" w:cs="Times New Roman"/>
        </w:rPr>
        <w:t>Docker Bridge Networks enable containers to resolve each other securely via internal service names (e.g. 'mongodb') rather than 'localhost'.</w:t>
      </w:r>
    </w:p>
    <w:p>
      <w:pPr>
        <w:pStyle w:val="ListBullet"/>
        <w:spacing w:after="60" w:line="276" w:lineRule="auto"/>
      </w:pPr>
      <w:r>
        <w:rPr>
          <w:rFonts w:ascii="Times New Roman" w:hAnsi="Times New Roman"/>
          <w:b w:val="0"/>
          <w:i w:val="0"/>
          <w:color w:val="1E293B"/>
          <w:sz w:val="22"/>
          <w:rFonts w:ascii="Times New Roman" w:hAnsi="Times New Roman" w:cs="Times New Roman"/>
        </w:rPr>
        <w:t>Named volumes decouple database data from container lifecycles, ensuring persistence across restarts.</w:t>
      </w:r>
    </w:p>
    <w:p>
      <w:pPr>
        <w:spacing w:before="240" w:after="80"/>
      </w:pPr>
      <w:r>
        <w:rPr>
          <w:rFonts w:ascii="Times New Roman" w:hAnsi="Times New Roman"/>
          <w:b/>
          <w:i w:val="0"/>
          <w:color w:val="0F172A"/>
          <w:sz w:val="32"/>
          <w:rFonts w:ascii="Times New Roman" w:hAnsi="Times New Roman" w:cs="Times New Roman"/>
        </w:rPr>
        <w:t>4. Solution Approach</w:t>
      </w:r>
    </w:p>
    <w:p>
      <w:pPr>
        <w:pStyle w:val="ListNumber"/>
        <w:spacing w:after="60" w:line="276" w:lineRule="auto"/>
        <w:numPr>
          <w:ilvl w:val="0"/>
          <w:numId w:val="20"/>
        </w:numPr>
      </w:pPr>
      <w:r>
        <w:rPr>
          <w:rFonts w:ascii="Times New Roman" w:hAnsi="Times New Roman"/>
          <w:b w:val="0"/>
          <w:i w:val="0"/>
          <w:color w:val="1E293B"/>
          <w:sz w:val="22"/>
          <w:rFonts w:ascii="Times New Roman" w:hAnsi="Times New Roman" w:cs="Times New Roman"/>
        </w:rPr>
        <w:t>Write backend Dockerfile in task-manager-api using node:18-alpine runtime.</w:t>
      </w:r>
    </w:p>
    <w:p>
      <w:pPr>
        <w:pStyle w:val="ListNumber"/>
        <w:spacing w:after="60" w:line="276" w:lineRule="auto"/>
      </w:pPr>
      <w:r>
        <w:rPr>
          <w:rFonts w:ascii="Times New Roman" w:hAnsi="Times New Roman"/>
          <w:b w:val="0"/>
          <w:i w:val="0"/>
          <w:color w:val="1E293B"/>
          <w:sz w:val="22"/>
          <w:rFonts w:ascii="Times New Roman" w:hAnsi="Times New Roman" w:cs="Times New Roman"/>
        </w:rPr>
        <w:t>Write frontend Dockerfile in portfolio using a 2-stage multi-stage build (build stage + minimal preview runtime).</w:t>
      </w:r>
    </w:p>
    <w:p>
      <w:pPr>
        <w:pStyle w:val="ListNumber"/>
        <w:spacing w:after="60" w:line="276" w:lineRule="auto"/>
      </w:pPr>
      <w:r>
        <w:rPr>
          <w:rFonts w:ascii="Times New Roman" w:hAnsi="Times New Roman"/>
          <w:b w:val="0"/>
          <w:i w:val="0"/>
          <w:color w:val="1E293B"/>
          <w:sz w:val="22"/>
          <w:rFonts w:ascii="Times New Roman" w:hAnsi="Times New Roman" w:cs="Times New Roman"/>
        </w:rPr>
        <w:t>Create .dockerignore files to exclude node_modules and .env from build contexts.</w:t>
      </w:r>
    </w:p>
    <w:p>
      <w:pPr>
        <w:pStyle w:val="ListNumber"/>
        <w:spacing w:after="60" w:line="276" w:lineRule="auto"/>
      </w:pPr>
      <w:r>
        <w:rPr>
          <w:rFonts w:ascii="Times New Roman" w:hAnsi="Times New Roman"/>
          <w:b w:val="0"/>
          <w:i w:val="0"/>
          <w:color w:val="1E293B"/>
          <w:sz w:val="22"/>
          <w:rFonts w:ascii="Times New Roman" w:hAnsi="Times New Roman" w:cs="Times New Roman"/>
        </w:rPr>
        <w:t>Create root docker-compose.yml orchestrating mongodb (27017), backend (5000), and frontend (5173).</w:t>
      </w:r>
    </w:p>
    <w:p>
      <w:pPr>
        <w:pStyle w:val="ListNumber"/>
        <w:spacing w:after="60" w:line="276" w:lineRule="auto"/>
      </w:pPr>
      <w:r>
        <w:rPr>
          <w:rFonts w:ascii="Times New Roman" w:hAnsi="Times New Roman"/>
          <w:b w:val="0"/>
          <w:i w:val="0"/>
          <w:color w:val="1E293B"/>
          <w:sz w:val="22"/>
          <w:rFonts w:ascii="Times New Roman" w:hAnsi="Times New Roman" w:cs="Times New Roman"/>
        </w:rPr>
        <w:t>Configure backend MONGO_URI to reference the service name 'mongodb://mongodb:27017/taskManagerDB'.</w:t>
      </w:r>
    </w:p>
    <w:p>
      <w:pPr>
        <w:pStyle w:val="ListNumber"/>
        <w:spacing w:after="60" w:line="276" w:lineRule="auto"/>
      </w:pPr>
      <w:r>
        <w:rPr>
          <w:rFonts w:ascii="Times New Roman" w:hAnsi="Times New Roman"/>
          <w:b w:val="0"/>
          <w:i w:val="0"/>
          <w:color w:val="1E293B"/>
          <w:sz w:val="22"/>
          <w:rFonts w:ascii="Times New Roman" w:hAnsi="Times New Roman" w:cs="Times New Roman"/>
        </w:rPr>
        <w:t>Add named volume 'mongodb_data' and bridge network 'app-network'.</w:t>
      </w:r>
    </w:p>
    <w:p>
      <w:pPr>
        <w:pStyle w:val="ListNumber"/>
        <w:spacing w:after="60" w:line="276" w:lineRule="auto"/>
      </w:pPr>
      <w:r>
        <w:rPr>
          <w:rFonts w:ascii="Times New Roman" w:hAnsi="Times New Roman"/>
          <w:b w:val="0"/>
          <w:i w:val="0"/>
          <w:color w:val="1E293B"/>
          <w:sz w:val="22"/>
          <w:rFonts w:ascii="Times New Roman" w:hAnsi="Times New Roman" w:cs="Times New Roman"/>
        </w:rPr>
        <w:t>Verify entire stack builds and runs cleanly via 'docker compose up --build'.</w:t>
      </w:r>
    </w:p>
    <w:p>
      <w:pPr>
        <w:spacing w:before="240" w:after="80"/>
      </w:pPr>
      <w:r>
        <w:rPr>
          <w:rFonts w:ascii="Times New Roman" w:hAnsi="Times New Roman"/>
          <w:b/>
          <w:i w:val="0"/>
          <w:color w:val="0F172A"/>
          <w:sz w:val="32"/>
          <w:rFonts w:ascii="Times New Roman" w:hAnsi="Times New Roman" w:cs="Times New Roman"/>
        </w:rPr>
        <w:t>5. Architecture and Workflow Diagram</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docker-compose.yml Stack Orchestration:</w:t>
              <w:br/>
              <w:t xml:space="preserve">  ├── mongodb  (mongo:latest image, port 27017:27017, volume: mongodb_data)</w:t>
              <w:br/>
              <w:t xml:space="preserve">  ├── backend  (task-manager-api build, port 5000:5000, depends_on: mongodb)</w:t>
              <w:br/>
              <w:t xml:space="preserve">  └── frontend (portfolio multi-stage build, port 5173:5173, depends_on: backend)</w:t>
              <w:br/>
              <w:br/>
              <w:t>Internal Bridge Network: app-network</w:t>
              <w:br/>
              <w:t xml:space="preserve">  frontend ──► backend (http://backend:5000) ──► mongodb (mongodb://mongodb:27017)</w:t>
              <w:br/>
              <w:t xml:space="preserve">  All 3 services boot together with: docker compose up --build</w:t>
            </w:r>
          </w:p>
        </w:tc>
      </w:tr>
    </w:tbl>
    <w:p>
      <w:pPr>
        <w:spacing w:after="80"/>
      </w:pPr>
    </w:p>
    <w:p>
      <w:pPr>
        <w:spacing w:before="240" w:after="80"/>
      </w:pPr>
      <w:r>
        <w:rPr>
          <w:rFonts w:ascii="Times New Roman" w:hAnsi="Times New Roman"/>
          <w:b/>
          <w:i w:val="0"/>
          <w:color w:val="0F172A"/>
          <w:sz w:val="32"/>
          <w:rFonts w:ascii="Times New Roman" w:hAnsi="Times New Roman" w:cs="Times New Roman"/>
        </w:rPr>
        <w:t>6. Key Implementation Code Snippets</w:t>
      </w:r>
    </w:p>
    <w:p>
      <w:pPr>
        <w:spacing w:before="160" w:after="40"/>
      </w:pPr>
      <w:r>
        <w:rPr>
          <w:rFonts w:ascii="Times New Roman" w:hAnsi="Times New Roman"/>
          <w:b/>
          <w:i w:val="0"/>
          <w:color w:val="1E293B"/>
          <w:sz w:val="24"/>
          <w:rFonts w:ascii="Times New Roman" w:hAnsi="Times New Roman" w:cs="Times New Roman"/>
        </w:rPr>
        <w:t>Source File: portfolio/Dockerfile</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FROM node:18-alpine AS build</w:t>
              <w:br/>
              <w:t>WORKDIR /app</w:t>
              <w:br/>
              <w:t>COPY package*.json ./</w:t>
              <w:br/>
              <w:t>RUN npm install</w:t>
              <w:br/>
              <w:t>COPY . .</w:t>
              <w:br/>
              <w:t>RUN npm run build</w:t>
              <w:br/>
              <w:br/>
              <w:t>FROM node:18-alpine</w:t>
              <w:br/>
              <w:t>WORKDIR /app</w:t>
              <w:br/>
              <w:t>COPY package*.json ./</w:t>
              <w:br/>
              <w:t>RUN npm install --only=production</w:t>
              <w:br/>
              <w:t>COPY --from=build /app/dist ./dist</w:t>
              <w:br/>
              <w:t>COPY --from=build /app/vite.config.js ./vite.config.js</w:t>
              <w:br/>
              <w:t>EXPOSE 5173</w:t>
              <w:br/>
              <w:t>CMD ["npm", "run", "preview", "--", "--host", "0.0.0.0", "--port", "5173"]</w:t>
            </w:r>
          </w:p>
        </w:tc>
      </w:tr>
    </w:tbl>
    <w:p>
      <w:pPr>
        <w:spacing w:after="80"/>
      </w:pPr>
    </w:p>
    <w:p>
      <w:pPr>
        <w:spacing w:before="160" w:after="40"/>
      </w:pPr>
      <w:r>
        <w:rPr>
          <w:rFonts w:ascii="Times New Roman" w:hAnsi="Times New Roman"/>
          <w:b/>
          <w:i w:val="0"/>
          <w:color w:val="1E293B"/>
          <w:sz w:val="24"/>
          <w:rFonts w:ascii="Times New Roman" w:hAnsi="Times New Roman" w:cs="Times New Roman"/>
        </w:rPr>
        <w:t>Source File: docker-compose.yml</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services:</w:t>
              <w:br/>
              <w:t xml:space="preserve">  mongodb:</w:t>
              <w:br/>
              <w:t xml:space="preserve">    image: mongo:latest</w:t>
              <w:br/>
              <w:t xml:space="preserve">    ports: ["27017:27017"]</w:t>
              <w:br/>
              <w:t xml:space="preserve">    volumes: [mongodb_data:/data/db]</w:t>
              <w:br/>
              <w:t xml:space="preserve">    networks: [app-network]</w:t>
              <w:br/>
              <w:t xml:space="preserve">  backend:</w:t>
              <w:br/>
              <w:t xml:space="preserve">    build: ./task-manager-api</w:t>
              <w:br/>
              <w:t xml:space="preserve">    ports: ["5000:5000"]</w:t>
              <w:br/>
              <w:t xml:space="preserve">    environment:</w:t>
              <w:br/>
              <w:t xml:space="preserve">      - MONGO_URI=mongodb://mongodb:27017/taskManagerDB</w:t>
              <w:br/>
              <w:t xml:space="preserve">    depends_on: [mongodb]</w:t>
              <w:br/>
              <w:t xml:space="preserve">    networks: [app-network]</w:t>
              <w:br/>
              <w:t xml:space="preserve">  frontend:</w:t>
              <w:br/>
              <w:t xml:space="preserve">    build: ./portfolio</w:t>
              <w:br/>
              <w:t xml:space="preserve">    ports: ["5173:5173"]</w:t>
              <w:br/>
              <w:t xml:space="preserve">    depends_on: [backend]</w:t>
              <w:br/>
              <w:t xml:space="preserve">    networks: [app-network]</w:t>
            </w:r>
          </w:p>
        </w:tc>
      </w:tr>
    </w:tbl>
    <w:p>
      <w:pPr>
        <w:spacing w:after="80"/>
      </w:pPr>
    </w:p>
    <w:p>
      <w:pPr>
        <w:spacing w:before="240" w:after="80"/>
      </w:pPr>
      <w:r>
        <w:rPr>
          <w:rFonts w:ascii="Times New Roman" w:hAnsi="Times New Roman"/>
          <w:b/>
          <w:i w:val="0"/>
          <w:color w:val="0F172A"/>
          <w:sz w:val="32"/>
          <w:rFonts w:ascii="Times New Roman" w:hAnsi="Times New Roman" w:cs="Times New Roman"/>
        </w:rPr>
        <w:t>7. Practical Execution and Evidence</w:t>
      </w:r>
    </w:p>
    <w:p>
      <w:pPr>
        <w:spacing w:after="80" w:line="276" w:lineRule="auto"/>
      </w:pPr>
      <w:r>
        <w:rPr>
          <w:rFonts w:ascii="Times New Roman" w:hAnsi="Times New Roman"/>
          <w:b w:val="0"/>
          <w:i w:val="0"/>
          <w:color w:val="1E293B"/>
          <w:sz w:val="22"/>
          <w:rFonts w:ascii="Times New Roman" w:hAnsi="Times New Roman" w:cs="Times New Roman"/>
        </w:rPr>
        <w:t>The following visual evidence records demonstrate the execution, terminal logs, and live output of the implemented practical:</w:t>
      </w:r>
    </w:p>
    <w:p>
      <w:pPr>
        <w:spacing w:before="160" w:after="60"/>
        <w:jc w:val="center"/>
      </w:pPr>
      <w:r>
        <w:drawing>
          <wp:inline xmlns:a="http://schemas.openxmlformats.org/drawingml/2006/main" xmlns:pic="http://schemas.openxmlformats.org/drawingml/2006/picture">
            <wp:extent cx="5486400" cy="3291840"/>
            <wp:docPr id="55" name="Picture 1"/>
            <wp:cNvGraphicFramePr>
              <a:graphicFrameLocks noChangeAspect="1"/>
            </wp:cNvGraphicFramePr>
            <a:graphic>
              <a:graphicData uri="http://schemas.openxmlformats.org/drawingml/2006/picture">
                <pic:pic>
                  <pic:nvPicPr>
                    <pic:cNvPr id="55" name="P11_01_docker_status.png"/>
                    <pic:cNvPicPr/>
                  </pic:nvPicPr>
                  <pic:blipFill>
                    <a:blip r:embed="rId61"/>
                    <a:stretch>
                      <a:fillRect/>
                    </a:stretch>
                  </pic:blipFill>
                  <pic:spPr>
                    <a:xfrm>
                      <a:off x="0" y="0"/>
                      <a:ext cx="5486400" cy="3291840"/>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11.1: Docker Compose status showing all 3 containers healthy and ports mapped.</w:t>
      </w:r>
    </w:p>
    <w:p>
      <w:pPr>
        <w:spacing w:before="240" w:after="80"/>
      </w:pPr>
      <w:r>
        <w:rPr>
          <w:rFonts w:ascii="Times New Roman" w:hAnsi="Times New Roman"/>
          <w:b/>
          <w:i w:val="0"/>
          <w:color w:val="0F172A"/>
          <w:sz w:val="32"/>
          <w:rFonts w:ascii="Times New Roman" w:hAnsi="Times New Roman" w:cs="Times New Roman"/>
        </w:rPr>
        <w:t>8. Testing and Verification</w:t>
      </w:r>
    </w:p>
    <w:p>
      <w:pPr>
        <w:pStyle w:val="ListBullet"/>
        <w:spacing w:after="60" w:line="276" w:lineRule="auto"/>
      </w:pPr>
      <w:r>
        <w:rPr>
          <w:rFonts w:ascii="Times New Roman" w:hAnsi="Times New Roman"/>
          <w:b w:val="0"/>
          <w:i w:val="0"/>
          <w:color w:val="1E293B"/>
          <w:sz w:val="22"/>
          <w:rFonts w:ascii="Times New Roman" w:hAnsi="Times New Roman" w:cs="Times New Roman"/>
        </w:rPr>
        <w:t>Test 1: docker compose up --build compiles and launches all 3 services.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2: Frontend is accessible at http://localhost:5173.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3: Backend connects to mongodb container via service name 'mongodb'.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4: Named volume mongodb_data preserves tasks across docker restart. [PASS]</w:t>
      </w:r>
    </w:p>
    <w:p>
      <w:pPr>
        <w:spacing w:before="240" w:after="80"/>
      </w:pPr>
      <w:r>
        <w:rPr>
          <w:rFonts w:ascii="Times New Roman" w:hAnsi="Times New Roman"/>
          <w:b/>
          <w:i w:val="0"/>
          <w:color w:val="0F172A"/>
          <w:sz w:val="32"/>
          <w:rFonts w:ascii="Times New Roman" w:hAnsi="Times New Roman" w:cs="Times New Roman"/>
        </w:rPr>
        <w:t>9. Key Questions and Answers (Viva Preparation)</w:t>
      </w:r>
    </w:p>
    <w:p>
      <w:pPr>
        <w:spacing w:before="120" w:after="40"/>
      </w:pPr>
      <w:r>
        <w:rPr>
          <w:rFonts w:ascii="Times New Roman" w:hAnsi="Times New Roman"/>
          <w:b/>
          <w:i w:val="0"/>
          <w:color w:val="0F172A"/>
          <w:sz w:val="22"/>
          <w:rFonts w:ascii="Times New Roman" w:hAnsi="Times New Roman" w:cs="Times New Roman"/>
        </w:rPr>
        <w:t>Q1. Why does the backend container reference MongoDB by service name ('mongodb') rather than 'localhost'?</w:t>
      </w:r>
    </w:p>
    <w:p>
      <w:pPr>
        <w:spacing w:after="120" w:line="276" w:lineRule="auto"/>
      </w:pPr>
      <w:r>
        <w:rPr>
          <w:rFonts w:ascii="Times New Roman" w:hAnsi="Times New Roman"/>
          <w:b w:val="0"/>
          <w:i w:val="0"/>
          <w:color w:val="334155"/>
          <w:sz w:val="22"/>
          <w:rFonts w:ascii="Times New Roman" w:hAnsi="Times New Roman" w:cs="Times New Roman"/>
        </w:rPr>
        <w:t>Ans: In Docker, each container has an isolated network namespace with its own localhost. 'localhost:27017' refers to the backend container itself. Compose's internal DNS automatically resolves the service name 'mongodb' to the database container's IP.</w:t>
      </w:r>
    </w:p>
    <w:p>
      <w:pPr>
        <w:spacing w:before="120" w:after="40"/>
      </w:pPr>
      <w:r>
        <w:rPr>
          <w:rFonts w:ascii="Times New Roman" w:hAnsi="Times New Roman"/>
          <w:b/>
          <w:i w:val="0"/>
          <w:color w:val="0F172A"/>
          <w:sz w:val="22"/>
          <w:rFonts w:ascii="Times New Roman" w:hAnsi="Times New Roman" w:cs="Times New Roman"/>
        </w:rPr>
        <w:t>Q2. What is the benefit of a multi-stage Docker build for frontend applications?</w:t>
      </w:r>
    </w:p>
    <w:p>
      <w:pPr>
        <w:spacing w:after="120" w:line="276" w:lineRule="auto"/>
      </w:pPr>
      <w:r>
        <w:rPr>
          <w:rFonts w:ascii="Times New Roman" w:hAnsi="Times New Roman"/>
          <w:b w:val="0"/>
          <w:i w:val="0"/>
          <w:color w:val="334155"/>
          <w:sz w:val="22"/>
          <w:rFonts w:ascii="Times New Roman" w:hAnsi="Times New Roman" w:cs="Times New Roman"/>
        </w:rPr>
        <w:t>Ans: It prevents bulky source code, devDependencies, and build compilers from bloating the production container, yielding an image that is up to 70% smaller and more secure.</w:t>
      </w:r>
    </w:p>
    <w:p>
      <w:pPr>
        <w:spacing w:before="120" w:after="40"/>
      </w:pPr>
      <w:r>
        <w:rPr>
          <w:rFonts w:ascii="Times New Roman" w:hAnsi="Times New Roman"/>
          <w:b/>
          <w:i w:val="0"/>
          <w:color w:val="0F172A"/>
          <w:sz w:val="22"/>
          <w:rFonts w:ascii="Times New Roman" w:hAnsi="Times New Roman" w:cs="Times New Roman"/>
        </w:rPr>
        <w:t>Q3. Why should node_modules be excluded in .dockerignore?</w:t>
      </w:r>
    </w:p>
    <w:p>
      <w:pPr>
        <w:spacing w:after="120" w:line="276" w:lineRule="auto"/>
      </w:pPr>
      <w:r>
        <w:rPr>
          <w:rFonts w:ascii="Times New Roman" w:hAnsi="Times New Roman"/>
          <w:b w:val="0"/>
          <w:i w:val="0"/>
          <w:color w:val="334155"/>
          <w:sz w:val="22"/>
          <w:rFonts w:ascii="Times New Roman" w:hAnsi="Times New Roman" w:cs="Times New Roman"/>
        </w:rPr>
        <w:t>Ans: Copying host node_modules into the container build context wastes time and can cause binary compatibility errors between host OS (e.g. Windows) and container OS (Linux Alpine). Running npm install inside the container compiles native binaries correctly.</w:t>
      </w:r>
    </w:p>
    <w:p>
      <w:pPr>
        <w:spacing w:before="240" w:after="80"/>
      </w:pPr>
      <w:r>
        <w:rPr>
          <w:rFonts w:ascii="Times New Roman" w:hAnsi="Times New Roman"/>
          <w:b/>
          <w:i w:val="0"/>
          <w:color w:val="0F172A"/>
          <w:sz w:val="32"/>
          <w:rFonts w:ascii="Times New Roman" w:hAnsi="Times New Roman" w:cs="Times New Roman"/>
        </w:rPr>
        <w:t>10. Common Errors and Troubleshooting Guide</w:t>
      </w:r>
    </w:p>
    <w:p>
      <w:pPr>
        <w:pStyle w:val="ListBullet"/>
        <w:spacing w:after="60" w:line="276" w:lineRule="auto"/>
      </w:pPr>
      <w:r>
        <w:rPr>
          <w:rFonts w:ascii="Times New Roman" w:hAnsi="Times New Roman"/>
          <w:b w:val="0"/>
          <w:i w:val="0"/>
          <w:color w:val="1E293B"/>
          <w:sz w:val="22"/>
          <w:rFonts w:ascii="Times New Roman" w:hAnsi="Times New Roman" w:cs="Times New Roman"/>
        </w:rPr>
        <w:t>Issue: Backend cannot connect to MongoDB</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Connection string uses localhost instead of Compose service name</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Update MONGO_URI to mongodb://mongodb:27017/taskManagerDB.</w:t>
      </w:r>
    </w:p>
    <w:p>
      <w:pPr>
        <w:pStyle w:val="ListBullet"/>
        <w:spacing w:after="60" w:line="276" w:lineRule="auto"/>
      </w:pPr>
      <w:r>
        <w:rPr>
          <w:rFonts w:ascii="Times New Roman" w:hAnsi="Times New Roman"/>
          <w:b w:val="0"/>
          <w:i w:val="0"/>
          <w:color w:val="1E293B"/>
          <w:sz w:val="22"/>
          <w:rFonts w:ascii="Times New Roman" w:hAnsi="Times New Roman" w:cs="Times New Roman"/>
        </w:rPr>
        <w:t>Issue: Port already in use error</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Local Mongo or Node process already bound to port 5000 or 27017</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Stop host processes or modify host-side port mapping in docker-compose.yml.</w:t>
      </w:r>
    </w:p>
    <w:p>
      <w:pPr>
        <w:pStyle w:val="ListBullet"/>
        <w:spacing w:after="60" w:line="276" w:lineRule="auto"/>
      </w:pPr>
      <w:r>
        <w:rPr>
          <w:rFonts w:ascii="Times New Roman" w:hAnsi="Times New Roman"/>
          <w:b w:val="0"/>
          <w:i w:val="0"/>
          <w:color w:val="1E293B"/>
          <w:sz w:val="22"/>
          <w:rFonts w:ascii="Times New Roman" w:hAnsi="Times New Roman" w:cs="Times New Roman"/>
        </w:rPr>
        <w:t>Issue: Extremely slow build times</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node_modules copied into build context</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Add node_modules to .dockerignore in both frontend and backend folders.</w:t>
      </w:r>
    </w:p>
    <w:p>
      <w:pPr>
        <w:spacing w:before="240" w:after="80"/>
      </w:pPr>
      <w:r>
        <w:rPr>
          <w:rFonts w:ascii="Times New Roman" w:hAnsi="Times New Roman"/>
          <w:b/>
          <w:i w:val="0"/>
          <w:color w:val="0F172A"/>
          <w:sz w:val="32"/>
          <w:rFonts w:ascii="Times New Roman" w:hAnsi="Times New Roman" w:cs="Times New Roman"/>
        </w:rPr>
        <w:t>11. Learning Outcome</w:t>
      </w:r>
    </w:p>
    <w:p>
      <w:pPr>
        <w:spacing w:after="80" w:line="276" w:lineRule="auto"/>
      </w:pPr>
      <w:r>
        <w:rPr>
          <w:rFonts w:ascii="Times New Roman" w:hAnsi="Times New Roman"/>
          <w:b w:val="0"/>
          <w:i w:val="0"/>
          <w:color w:val="1E293B"/>
          <w:sz w:val="22"/>
          <w:rFonts w:ascii="Times New Roman" w:hAnsi="Times New Roman" w:cs="Times New Roman"/>
        </w:rPr>
        <w:t>I successfully containerized a multi-tier web application using Docker, configured multi-stage builds, orchestrated services with Docker Compose, and verified persistent volume storage.</w:t>
      </w:r>
    </w:p>
    <w:p>
      <w:pPr>
        <w:spacing w:before="240" w:after="80"/>
      </w:pPr>
      <w:r>
        <w:rPr>
          <w:rFonts w:ascii="Times New Roman" w:hAnsi="Times New Roman"/>
          <w:b/>
          <w:i w:val="0"/>
          <w:color w:val="0F172A"/>
          <w:sz w:val="32"/>
          <w:rFonts w:ascii="Times New Roman" w:hAnsi="Times New Roman" w:cs="Times New Roman"/>
        </w:rPr>
        <w:t>12. Student Reflection</w:t>
      </w:r>
    </w:p>
    <w:p>
      <w:pPr>
        <w:spacing w:after="80" w:line="276" w:lineRule="auto"/>
      </w:pPr>
      <w:r>
        <w:rPr>
          <w:rFonts w:ascii="Times New Roman" w:hAnsi="Times New Roman"/>
          <w:b w:val="0"/>
          <w:i w:val="0"/>
          <w:color w:val="1E293B"/>
          <w:sz w:val="22"/>
          <w:rFonts w:ascii="Times New Roman" w:hAnsi="Times New Roman" w:cs="Times New Roman"/>
        </w:rPr>
        <w:t>Eliminating the 'works on my machine' dilemma through containerization demonstrated how modern DevOps workflows ensure identical execution from local dev to cloud production.</w:t>
      </w:r>
    </w:p>
    <w:p>
      <w:pPr>
        <w:spacing w:before="240" w:after="60"/>
        <w:jc w:val="center"/>
      </w:pPr>
      <w:r>
        <w:rPr>
          <w:rFonts w:ascii="Times New Roman" w:hAnsi="Times New Roman"/>
          <w:b/>
          <w:i w:val="0"/>
          <w:color w:val="0F172A"/>
          <w:sz w:val="44"/>
          <w:rFonts w:ascii="Times New Roman" w:hAnsi="Times New Roman" w:cs="Times New Roman"/>
        </w:rPr>
        <w:t>PRACTICAL 12</w:t>
      </w:r>
    </w:p>
    <w:p>
      <w:pPr>
        <w:spacing w:after="60"/>
        <w:jc w:val="center"/>
      </w:pPr>
      <w:r>
        <w:rPr>
          <w:rFonts w:ascii="Times New Roman" w:hAnsi="Times New Roman"/>
          <w:b/>
          <w:i w:val="0"/>
          <w:color w:val="1E293B"/>
          <w:sz w:val="32"/>
          <w:rFonts w:ascii="Times New Roman" w:hAnsi="Times New Roman" w:cs="Times New Roman"/>
        </w:rPr>
        <w:t>CI/CD Pipeline with GitHub Actions</w:t>
      </w:r>
    </w:p>
    <w:p>
      <w:pPr>
        <w:spacing w:after="40"/>
        <w:jc w:val="center"/>
      </w:pPr>
      <w:r>
        <w:rPr>
          <w:rFonts w:ascii="Times New Roman" w:hAnsi="Times New Roman"/>
          <w:b/>
          <w:i w:val="0"/>
          <w:color w:val="334155"/>
          <w:sz w:val="24"/>
          <w:rFonts w:ascii="Times New Roman" w:hAnsi="Times New Roman" w:cs="Times New Roman"/>
        </w:rPr>
        <w:t>Roll No:- 24DIT021</w:t>
      </w:r>
    </w:p>
    <w:p>
      <w:pPr>
        <w:spacing w:after="40"/>
        <w:jc w:val="center"/>
      </w:pPr>
      <w:r>
        <w:rPr>
          <w:rFonts w:ascii="Times New Roman" w:hAnsi="Times New Roman"/>
          <w:b w:val="0"/>
          <w:i w:val="0"/>
          <w:color w:val="334155"/>
          <w:sz w:val="22"/>
          <w:rFonts w:ascii="Times New Roman" w:hAnsi="Times New Roman" w:cs="Times New Roman"/>
        </w:rPr>
        <w:t>Subject: Advanced Web Development Frameworks (ITUE301)</w:t>
      </w:r>
    </w:p>
    <w:p>
      <w:pPr>
        <w:spacing w:after="40"/>
        <w:jc w:val="center"/>
      </w:pPr>
      <w:r>
        <w:rPr>
          <w:rFonts w:ascii="Times New Roman" w:hAnsi="Times New Roman"/>
          <w:b w:val="0"/>
          <w:i w:val="0"/>
          <w:color w:val="334155"/>
          <w:sz w:val="22"/>
          <w:rFonts w:ascii="Times New Roman" w:hAnsi="Times New Roman" w:cs="Times New Roman"/>
        </w:rPr>
        <w:t>Semester: 5th Semester B.Tech Information Technology</w:t>
      </w:r>
    </w:p>
    <w:p>
      <w:pPr>
        <w:spacing w:after="40"/>
        <w:jc w:val="center"/>
      </w:pPr>
      <w:r>
        <w:rPr>
          <w:rFonts w:ascii="Times New Roman" w:hAnsi="Times New Roman"/>
          <w:b w:val="0"/>
          <w:i w:val="0"/>
          <w:color w:val="334155"/>
          <w:sz w:val="22"/>
          <w:rFonts w:ascii="Times New Roman" w:hAnsi="Times New Roman" w:cs="Times New Roman"/>
        </w:rPr>
        <w:t>Faculty of Technology and Engineering, CHARUSAT</w:t>
      </w:r>
    </w:p>
    <w:p>
      <w:pPr>
        <w:spacing w:after="120"/>
      </w:pPr>
    </w:p>
    <w:p>
      <w:pPr>
        <w:spacing w:before="240" w:after="80"/>
      </w:pPr>
      <w:r>
        <w:rPr>
          <w:rFonts w:ascii="Times New Roman" w:hAnsi="Times New Roman"/>
          <w:b/>
          <w:i w:val="0"/>
          <w:color w:val="0F172A"/>
          <w:sz w:val="32"/>
          <w:rFonts w:ascii="Times New Roman" w:hAnsi="Times New Roman" w:cs="Times New Roman"/>
        </w:rPr>
        <w:t>1. Problem Statement</w:t>
      </w:r>
    </w:p>
    <w:p>
      <w:pPr>
        <w:spacing w:after="80" w:line="276" w:lineRule="auto"/>
      </w:pPr>
      <w:r>
        <w:rPr>
          <w:rFonts w:ascii="Times New Roman" w:hAnsi="Times New Roman"/>
          <w:b w:val="0"/>
          <w:i w:val="0"/>
          <w:color w:val="1E293B"/>
          <w:sz w:val="22"/>
          <w:rFonts w:ascii="Times New Roman" w:hAnsi="Times New Roman" w:cs="Times New Roman"/>
        </w:rPr>
        <w:t>Automate testing and deployment verification using a CI/CD pipeline with GitHub Actions. Configure an automated test suite in the backend using Jest and Supertest, create .github/workflows/ci.yml running on push to main, test pass/fail conditions, and display a CI status badge.</w:t>
      </w:r>
    </w:p>
    <w:p>
      <w:pPr>
        <w:spacing w:before="240" w:after="80"/>
      </w:pPr>
      <w:r>
        <w:rPr>
          <w:rFonts w:ascii="Times New Roman" w:hAnsi="Times New Roman"/>
          <w:b/>
          <w:i w:val="0"/>
          <w:color w:val="0F172A"/>
          <w:sz w:val="32"/>
          <w:rFonts w:ascii="Times New Roman" w:hAnsi="Times New Roman" w:cs="Times New Roman"/>
        </w:rPr>
        <w:t>2. Objective</w:t>
      </w:r>
    </w:p>
    <w:p>
      <w:pPr>
        <w:spacing w:after="80" w:line="276" w:lineRule="auto"/>
      </w:pPr>
      <w:r>
        <w:rPr>
          <w:rFonts w:ascii="Times New Roman" w:hAnsi="Times New Roman"/>
          <w:b w:val="0"/>
          <w:i w:val="0"/>
          <w:color w:val="1E293B"/>
          <w:sz w:val="22"/>
          <w:rFonts w:ascii="Times New Roman" w:hAnsi="Times New Roman" w:cs="Times New Roman"/>
        </w:rPr>
        <w:t>To implement Continuous Integration practices using automated test suites and GitHub Actions workflow pipelines.</w:t>
      </w:r>
    </w:p>
    <w:p>
      <w:pPr>
        <w:spacing w:before="240" w:after="80"/>
      </w:pPr>
      <w:r>
        <w:rPr>
          <w:rFonts w:ascii="Times New Roman" w:hAnsi="Times New Roman"/>
          <w:b/>
          <w:i w:val="0"/>
          <w:color w:val="0F172A"/>
          <w:sz w:val="32"/>
          <w:rFonts w:ascii="Times New Roman" w:hAnsi="Times New Roman" w:cs="Times New Roman"/>
        </w:rPr>
        <w:t>3. Theory / Concepts Used</w:t>
      </w:r>
    </w:p>
    <w:p>
      <w:pPr>
        <w:pStyle w:val="ListBullet"/>
        <w:spacing w:after="60" w:line="276" w:lineRule="auto"/>
      </w:pPr>
      <w:r>
        <w:rPr>
          <w:rFonts w:ascii="Times New Roman" w:hAnsi="Times New Roman"/>
          <w:b w:val="0"/>
          <w:i w:val="0"/>
          <w:color w:val="1E293B"/>
          <w:sz w:val="22"/>
          <w:rFonts w:ascii="Times New Roman" w:hAnsi="Times New Roman" w:cs="Times New Roman"/>
        </w:rPr>
        <w:t>Continuous Integration (CI) is the practice of automatically integrating, building, and testing code changes on every commit to catch bugs early.</w:t>
      </w:r>
    </w:p>
    <w:p>
      <w:pPr>
        <w:pStyle w:val="ListBullet"/>
        <w:spacing w:after="60" w:line="276" w:lineRule="auto"/>
      </w:pPr>
      <w:r>
        <w:rPr>
          <w:rFonts w:ascii="Times New Roman" w:hAnsi="Times New Roman"/>
          <w:b w:val="0"/>
          <w:i w:val="0"/>
          <w:color w:val="1E293B"/>
          <w:sz w:val="22"/>
          <w:rFonts w:ascii="Times New Roman" w:hAnsi="Times New Roman" w:cs="Times New Roman"/>
        </w:rPr>
        <w:t>GitHub Actions is a workflow automation platform executing jobs, steps, and actions on virtual runners triggered by Git repository events.</w:t>
      </w:r>
    </w:p>
    <w:p>
      <w:pPr>
        <w:pStyle w:val="ListBullet"/>
        <w:spacing w:after="60" w:line="276" w:lineRule="auto"/>
      </w:pPr>
      <w:r>
        <w:rPr>
          <w:rFonts w:ascii="Times New Roman" w:hAnsi="Times New Roman"/>
          <w:b w:val="0"/>
          <w:i w:val="0"/>
          <w:color w:val="1E293B"/>
          <w:sz w:val="22"/>
          <w:rFonts w:ascii="Times New Roman" w:hAnsi="Times New Roman" w:cs="Times New Roman"/>
        </w:rPr>
        <w:t>Jest is a JavaScript testing framework providing test runners, assertion libraries, and mock support.</w:t>
      </w:r>
    </w:p>
    <w:p>
      <w:pPr>
        <w:pStyle w:val="ListBullet"/>
        <w:spacing w:after="60" w:line="276" w:lineRule="auto"/>
      </w:pPr>
      <w:r>
        <w:rPr>
          <w:rFonts w:ascii="Times New Roman" w:hAnsi="Times New Roman"/>
          <w:b w:val="0"/>
          <w:i w:val="0"/>
          <w:color w:val="1E293B"/>
          <w:sz w:val="22"/>
          <w:rFonts w:ascii="Times New Roman" w:hAnsi="Times New Roman" w:cs="Times New Roman"/>
        </w:rPr>
        <w:t>Supertest allows programmatic HTTP assertions against Express applications without manually binding network ports.</w:t>
      </w:r>
    </w:p>
    <w:p>
      <w:pPr>
        <w:spacing w:before="240" w:after="80"/>
      </w:pPr>
      <w:r>
        <w:rPr>
          <w:rFonts w:ascii="Times New Roman" w:hAnsi="Times New Roman"/>
          <w:b/>
          <w:i w:val="0"/>
          <w:color w:val="0F172A"/>
          <w:sz w:val="32"/>
          <w:rFonts w:ascii="Times New Roman" w:hAnsi="Times New Roman" w:cs="Times New Roman"/>
        </w:rPr>
        <w:t>4. Solution Approach</w:t>
      </w:r>
    </w:p>
    <w:p>
      <w:pPr>
        <w:pStyle w:val="ListNumber"/>
        <w:spacing w:after="60" w:line="276" w:lineRule="auto"/>
        <w:numPr>
          <w:ilvl w:val="0"/>
          <w:numId w:val="21"/>
        </w:numPr>
      </w:pPr>
      <w:r>
        <w:rPr>
          <w:rFonts w:ascii="Times New Roman" w:hAnsi="Times New Roman"/>
          <w:b w:val="0"/>
          <w:i w:val="0"/>
          <w:color w:val="1E293B"/>
          <w:sz w:val="22"/>
          <w:rFonts w:ascii="Times New Roman" w:hAnsi="Times New Roman" w:cs="Times New Roman"/>
        </w:rPr>
        <w:t>Install jest, supertest, and cross-env in task-manager-api.</w:t>
      </w:r>
    </w:p>
    <w:p>
      <w:pPr>
        <w:pStyle w:val="ListNumber"/>
        <w:spacing w:after="60" w:line="276" w:lineRule="auto"/>
      </w:pPr>
      <w:r>
        <w:rPr>
          <w:rFonts w:ascii="Times New Roman" w:hAnsi="Times New Roman"/>
          <w:b w:val="0"/>
          <w:i w:val="0"/>
          <w:color w:val="1E293B"/>
          <w:sz w:val="22"/>
          <w:rFonts w:ascii="Times New Roman" w:hAnsi="Times New Roman" w:cs="Times New Roman"/>
        </w:rPr>
        <w:t>Configure npm test script with experimental VM modules support for ESM.</w:t>
      </w:r>
    </w:p>
    <w:p>
      <w:pPr>
        <w:pStyle w:val="ListNumber"/>
        <w:spacing w:after="60" w:line="276" w:lineRule="auto"/>
      </w:pPr>
      <w:r>
        <w:rPr>
          <w:rFonts w:ascii="Times New Roman" w:hAnsi="Times New Roman"/>
          <w:b w:val="0"/>
          <w:i w:val="0"/>
          <w:color w:val="1E293B"/>
          <w:sz w:val="22"/>
          <w:rFonts w:ascii="Times New Roman" w:hAnsi="Times New Roman" w:cs="Times New Roman"/>
        </w:rPr>
        <w:t>Write comprehensive test suite in tests/api.test.js covering health check, CRUD, caching, validation, and AI endpoints.</w:t>
      </w:r>
    </w:p>
    <w:p>
      <w:pPr>
        <w:pStyle w:val="ListNumber"/>
        <w:spacing w:after="60" w:line="276" w:lineRule="auto"/>
      </w:pPr>
      <w:r>
        <w:rPr>
          <w:rFonts w:ascii="Times New Roman" w:hAnsi="Times New Roman"/>
          <w:b w:val="0"/>
          <w:i w:val="0"/>
          <w:color w:val="1E293B"/>
          <w:sz w:val="22"/>
          <w:rFonts w:ascii="Times New Roman" w:hAnsi="Times New Roman" w:cs="Times New Roman"/>
        </w:rPr>
        <w:t>Create .github/workflows/ci.yml defining checkout, Node.js setup, dependency install, and npm test execution.</w:t>
      </w:r>
    </w:p>
    <w:p>
      <w:pPr>
        <w:pStyle w:val="ListNumber"/>
        <w:spacing w:after="60" w:line="276" w:lineRule="auto"/>
      </w:pPr>
      <w:r>
        <w:rPr>
          <w:rFonts w:ascii="Times New Roman" w:hAnsi="Times New Roman"/>
          <w:b w:val="0"/>
          <w:i w:val="0"/>
          <w:color w:val="1E293B"/>
          <w:sz w:val="22"/>
          <w:rFonts w:ascii="Times New Roman" w:hAnsi="Times New Roman" w:cs="Times New Roman"/>
        </w:rPr>
        <w:t>Add frontend build verification step in CI to ensure bundle compiles without errors.</w:t>
      </w:r>
    </w:p>
    <w:p>
      <w:pPr>
        <w:pStyle w:val="ListNumber"/>
        <w:spacing w:after="60" w:line="276" w:lineRule="auto"/>
      </w:pPr>
      <w:r>
        <w:rPr>
          <w:rFonts w:ascii="Times New Roman" w:hAnsi="Times New Roman"/>
          <w:b w:val="0"/>
          <w:i w:val="0"/>
          <w:color w:val="1E293B"/>
          <w:sz w:val="22"/>
          <w:rFonts w:ascii="Times New Roman" w:hAnsi="Times New Roman" w:cs="Times New Roman"/>
        </w:rPr>
        <w:t>Add CI status badge to project README.md.</w:t>
      </w:r>
    </w:p>
    <w:p>
      <w:pPr>
        <w:spacing w:before="240" w:after="80"/>
      </w:pPr>
      <w:r>
        <w:rPr>
          <w:rFonts w:ascii="Times New Roman" w:hAnsi="Times New Roman"/>
          <w:b/>
          <w:i w:val="0"/>
          <w:color w:val="0F172A"/>
          <w:sz w:val="32"/>
          <w:rFonts w:ascii="Times New Roman" w:hAnsi="Times New Roman" w:cs="Times New Roman"/>
        </w:rPr>
        <w:t>5. Architecture and Workflow Diagram</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git push origin main</w:t>
              <w:br/>
              <w:t xml:space="preserve">       |</w:t>
              <w:br/>
              <w:t xml:space="preserve">       v</w:t>
              <w:br/>
              <w:t>GitHub Actions Trigger (on: push, branches: [main])</w:t>
              <w:br/>
              <w:t xml:space="preserve">       |</w:t>
              <w:br/>
              <w:t xml:space="preserve">       v</w:t>
              <w:br/>
              <w:t xml:space="preserve"> Runner: ubuntu-latest (Node.js 18)</w:t>
              <w:br/>
              <w:t xml:space="preserve"> ├── 1. Checkout repository (actions/checkout@v4)</w:t>
              <w:br/>
              <w:t xml:space="preserve"> ├── 2. Install dependencies (npm ci)</w:t>
              <w:br/>
              <w:t xml:space="preserve"> ├── 3. Execute Automated Tests (npm test via Jest + Supertest)</w:t>
              <w:br/>
              <w:t xml:space="preserve"> └── 4. Build Frontend Bundle (npm run build)</w:t>
              <w:br/>
              <w:t xml:space="preserve">       |</w:t>
              <w:br/>
              <w:t xml:space="preserve">       v</w:t>
              <w:br/>
              <w:t xml:space="preserve"> Status: Green Checkmark (Pass) or Red Cross (Fail) + Status Badge in README</w:t>
            </w:r>
          </w:p>
        </w:tc>
      </w:tr>
    </w:tbl>
    <w:p>
      <w:pPr>
        <w:spacing w:after="80"/>
      </w:pPr>
    </w:p>
    <w:p>
      <w:pPr>
        <w:spacing w:before="240" w:after="80"/>
      </w:pPr>
      <w:r>
        <w:rPr>
          <w:rFonts w:ascii="Times New Roman" w:hAnsi="Times New Roman"/>
          <w:b/>
          <w:i w:val="0"/>
          <w:color w:val="0F172A"/>
          <w:sz w:val="32"/>
          <w:rFonts w:ascii="Times New Roman" w:hAnsi="Times New Roman" w:cs="Times New Roman"/>
        </w:rPr>
        <w:t>6. Key Implementation Code Snippets</w:t>
      </w:r>
    </w:p>
    <w:p>
      <w:pPr>
        <w:spacing w:before="160" w:after="40"/>
      </w:pPr>
      <w:r>
        <w:rPr>
          <w:rFonts w:ascii="Times New Roman" w:hAnsi="Times New Roman"/>
          <w:b/>
          <w:i w:val="0"/>
          <w:color w:val="1E293B"/>
          <w:sz w:val="24"/>
          <w:rFonts w:ascii="Times New Roman" w:hAnsi="Times New Roman" w:cs="Times New Roman"/>
        </w:rPr>
        <w:t>Source File: .github/workflows/ci.yml</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name: CI Pipeline</w:t>
              <w:br/>
              <w:t>on:</w:t>
              <w:br/>
              <w:t xml:space="preserve">  push:</w:t>
              <w:br/>
              <w:t xml:space="preserve">    branches: [main]</w:t>
              <w:br/>
              <w:t xml:space="preserve">  pull_request:</w:t>
              <w:br/>
              <w:t xml:space="preserve">    branches: [main]</w:t>
              <w:br/>
              <w:t>jobs:</w:t>
              <w:br/>
              <w:t xml:space="preserve">  backend-test:</w:t>
              <w:br/>
              <w:t xml:space="preserve">    runs-on: ubuntu-latest</w:t>
              <w:br/>
              <w:t xml:space="preserve">    steps:</w:t>
              <w:br/>
              <w:t xml:space="preserve">      - uses: actions/checkout@v4</w:t>
              <w:br/>
              <w:t xml:space="preserve">      - uses: actions/setup-node@v4</w:t>
              <w:br/>
              <w:t xml:space="preserve">        with: { node-version: 18 }</w:t>
              <w:br/>
              <w:t xml:space="preserve">      - run: cd task-manager-api &amp;&amp; npm ci</w:t>
              <w:br/>
              <w:t xml:space="preserve">      - run: cd task-manager-api &amp;&amp; npm test</w:t>
            </w:r>
          </w:p>
        </w:tc>
      </w:tr>
    </w:tbl>
    <w:p>
      <w:pPr>
        <w:spacing w:after="80"/>
      </w:pPr>
    </w:p>
    <w:p>
      <w:pPr>
        <w:spacing w:before="160" w:after="40"/>
      </w:pPr>
      <w:r>
        <w:rPr>
          <w:rFonts w:ascii="Times New Roman" w:hAnsi="Times New Roman"/>
          <w:b/>
          <w:i w:val="0"/>
          <w:color w:val="1E293B"/>
          <w:sz w:val="24"/>
          <w:rFonts w:ascii="Times New Roman" w:hAnsi="Times New Roman" w:cs="Times New Roman"/>
        </w:rPr>
        <w:t>Source File: task-manager-api/tests/api.test.js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test('GET /tasks returns 200 and an array of tasks', async () =&gt; {</w:t>
              <w:br/>
              <w:t xml:space="preserve">  const res = await request(app).get('/tasks');</w:t>
              <w:br/>
              <w:t xml:space="preserve">  expect(res.statusCode).toBe(200);</w:t>
              <w:br/>
              <w:t xml:space="preserve">  expect(Array.isArray(res.body)).toBe(true);</w:t>
              <w:br/>
              <w:t>});</w:t>
            </w:r>
          </w:p>
        </w:tc>
      </w:tr>
    </w:tbl>
    <w:p>
      <w:pPr>
        <w:spacing w:after="80"/>
      </w:pPr>
    </w:p>
    <w:p>
      <w:pPr>
        <w:spacing w:before="240" w:after="80"/>
      </w:pPr>
      <w:r>
        <w:rPr>
          <w:rFonts w:ascii="Times New Roman" w:hAnsi="Times New Roman"/>
          <w:b/>
          <w:i w:val="0"/>
          <w:color w:val="0F172A"/>
          <w:sz w:val="32"/>
          <w:rFonts w:ascii="Times New Roman" w:hAnsi="Times New Roman" w:cs="Times New Roman"/>
        </w:rPr>
        <w:t>7. Practical Execution and Evidence</w:t>
      </w:r>
    </w:p>
    <w:p>
      <w:pPr>
        <w:spacing w:after="80" w:line="276" w:lineRule="auto"/>
      </w:pPr>
      <w:r>
        <w:rPr>
          <w:rFonts w:ascii="Times New Roman" w:hAnsi="Times New Roman"/>
          <w:b w:val="0"/>
          <w:i w:val="0"/>
          <w:color w:val="1E293B"/>
          <w:sz w:val="22"/>
          <w:rFonts w:ascii="Times New Roman" w:hAnsi="Times New Roman" w:cs="Times New Roman"/>
        </w:rPr>
        <w:t>The following visual evidence records demonstrate the execution, terminal logs, and live output of the implemented practical:</w:t>
      </w:r>
    </w:p>
    <w:p>
      <w:pPr>
        <w:spacing w:before="160" w:after="60"/>
        <w:jc w:val="center"/>
      </w:pPr>
      <w:r>
        <w:drawing>
          <wp:inline xmlns:a="http://schemas.openxmlformats.org/drawingml/2006/main" xmlns:pic="http://schemas.openxmlformats.org/drawingml/2006/picture">
            <wp:extent cx="5486400" cy="3291840"/>
            <wp:docPr id="56" name="Picture 1"/>
            <wp:cNvGraphicFramePr>
              <a:graphicFrameLocks noChangeAspect="1"/>
            </wp:cNvGraphicFramePr>
            <a:graphic>
              <a:graphicData uri="http://schemas.openxmlformats.org/drawingml/2006/picture">
                <pic:pic>
                  <pic:nvPicPr>
                    <pic:cNvPr id="56" name="P12_01_jest_pass.png"/>
                    <pic:cNvPicPr/>
                  </pic:nvPicPr>
                  <pic:blipFill>
                    <a:blip r:embed="rId62"/>
                    <a:stretch>
                      <a:fillRect/>
                    </a:stretch>
                  </pic:blipFill>
                  <pic:spPr>
                    <a:xfrm>
                      <a:off x="0" y="0"/>
                      <a:ext cx="5486400" cy="3291840"/>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12.1: Automated Jest test suite running 7 test suites with 100% pass rate in 1.2s.</w:t>
      </w:r>
    </w:p>
    <w:p>
      <w:pPr>
        <w:spacing w:before="240" w:after="80"/>
      </w:pPr>
      <w:r>
        <w:rPr>
          <w:rFonts w:ascii="Times New Roman" w:hAnsi="Times New Roman"/>
          <w:b/>
          <w:i w:val="0"/>
          <w:color w:val="0F172A"/>
          <w:sz w:val="32"/>
          <w:rFonts w:ascii="Times New Roman" w:hAnsi="Times New Roman" w:cs="Times New Roman"/>
        </w:rPr>
        <w:t>8. Testing and Verification</w:t>
      </w:r>
    </w:p>
    <w:p>
      <w:pPr>
        <w:pStyle w:val="ListBullet"/>
        <w:spacing w:after="60" w:line="276" w:lineRule="auto"/>
      </w:pPr>
      <w:r>
        <w:rPr>
          <w:rFonts w:ascii="Times New Roman" w:hAnsi="Times New Roman"/>
          <w:b w:val="0"/>
          <w:i w:val="0"/>
          <w:color w:val="1E293B"/>
          <w:sz w:val="22"/>
          <w:rFonts w:ascii="Times New Roman" w:hAnsi="Times New Roman" w:cs="Times New Roman"/>
        </w:rPr>
        <w:t>Test 1: GET /api/health assertion returns status 200.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2: GET /tasks assertion verifies task list and cache headers.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3: POST /tasks assertion verifies task creation and status 201.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4: Input validation test rejects missing title with status 400. [PASS]</w:t>
      </w:r>
    </w:p>
    <w:p>
      <w:pPr>
        <w:spacing w:before="240" w:after="80"/>
      </w:pPr>
      <w:r>
        <w:rPr>
          <w:rFonts w:ascii="Times New Roman" w:hAnsi="Times New Roman"/>
          <w:b/>
          <w:i w:val="0"/>
          <w:color w:val="0F172A"/>
          <w:sz w:val="32"/>
          <w:rFonts w:ascii="Times New Roman" w:hAnsi="Times New Roman" w:cs="Times New Roman"/>
        </w:rPr>
        <w:t>9. Key Questions and Answers (Viva Preparation)</w:t>
      </w:r>
    </w:p>
    <w:p>
      <w:pPr>
        <w:spacing w:before="120" w:after="40"/>
      </w:pPr>
      <w:r>
        <w:rPr>
          <w:rFonts w:ascii="Times New Roman" w:hAnsi="Times New Roman"/>
          <w:b/>
          <w:i w:val="0"/>
          <w:color w:val="0F172A"/>
          <w:sz w:val="22"/>
          <w:rFonts w:ascii="Times New Roman" w:hAnsi="Times New Roman" w:cs="Times New Roman"/>
        </w:rPr>
        <w:t>Q1. What is the difference between Continuous Integration and Continuous Deployment?</w:t>
      </w:r>
    </w:p>
    <w:p>
      <w:pPr>
        <w:spacing w:after="120" w:line="276" w:lineRule="auto"/>
      </w:pPr>
      <w:r>
        <w:rPr>
          <w:rFonts w:ascii="Times New Roman" w:hAnsi="Times New Roman"/>
          <w:b w:val="0"/>
          <w:i w:val="0"/>
          <w:color w:val="334155"/>
          <w:sz w:val="22"/>
          <w:rFonts w:ascii="Times New Roman" w:hAnsi="Times New Roman" w:cs="Times New Roman"/>
        </w:rPr>
        <w:t>Ans: Continuous Integration automatically tests and builds code on every commit to ensure new code does not break existing features. Continuous Deployment automatically deploys validated builds directly to production environments.</w:t>
      </w:r>
    </w:p>
    <w:p>
      <w:pPr>
        <w:spacing w:before="120" w:after="40"/>
      </w:pPr>
      <w:r>
        <w:rPr>
          <w:rFonts w:ascii="Times New Roman" w:hAnsi="Times New Roman"/>
          <w:b/>
          <w:i w:val="0"/>
          <w:color w:val="0F172A"/>
          <w:sz w:val="22"/>
          <w:rFonts w:ascii="Times New Roman" w:hAnsi="Times New Roman" w:cs="Times New Roman"/>
        </w:rPr>
        <w:t>Q2. Why does running automated tests on every push catch bugs faster than manual testing?</w:t>
      </w:r>
    </w:p>
    <w:p>
      <w:pPr>
        <w:spacing w:after="120" w:line="276" w:lineRule="auto"/>
      </w:pPr>
      <w:r>
        <w:rPr>
          <w:rFonts w:ascii="Times New Roman" w:hAnsi="Times New Roman"/>
          <w:b w:val="0"/>
          <w:i w:val="0"/>
          <w:color w:val="334155"/>
          <w:sz w:val="22"/>
          <w:rFonts w:ascii="Times New Roman" w:hAnsi="Times New Roman" w:cs="Times New Roman"/>
        </w:rPr>
        <w:t>Ans: Automated CI runs in minutes across all test cases immediately after a commit, catching regressions while the code is fresh in the developer's mind before reaching production.</w:t>
      </w:r>
    </w:p>
    <w:p>
      <w:pPr>
        <w:spacing w:before="120" w:after="40"/>
      </w:pPr>
      <w:r>
        <w:rPr>
          <w:rFonts w:ascii="Times New Roman" w:hAnsi="Times New Roman"/>
          <w:b/>
          <w:i w:val="0"/>
          <w:color w:val="0F172A"/>
          <w:sz w:val="22"/>
          <w:rFonts w:ascii="Times New Roman" w:hAnsi="Times New Roman" w:cs="Times New Roman"/>
        </w:rPr>
        <w:t>Q3. What happens if a test fails in GitHub Actions?</w:t>
      </w:r>
    </w:p>
    <w:p>
      <w:pPr>
        <w:spacing w:after="120" w:line="276" w:lineRule="auto"/>
      </w:pPr>
      <w:r>
        <w:rPr>
          <w:rFonts w:ascii="Times New Roman" w:hAnsi="Times New Roman"/>
          <w:b w:val="0"/>
          <w:i w:val="0"/>
          <w:color w:val="334155"/>
          <w:sz w:val="22"/>
          <w:rFonts w:ascii="Times New Roman" w:hAnsi="Times New Roman" w:cs="Times New Roman"/>
        </w:rPr>
        <w:t>Ans: The workflow step fails immediately, marking the commit with a red cross ('X'), sending an alert to developers, and preventing broken pull requests from merging into the main branch.</w:t>
      </w:r>
    </w:p>
    <w:p>
      <w:pPr>
        <w:spacing w:before="240" w:after="80"/>
      </w:pPr>
      <w:r>
        <w:rPr>
          <w:rFonts w:ascii="Times New Roman" w:hAnsi="Times New Roman"/>
          <w:b/>
          <w:i w:val="0"/>
          <w:color w:val="0F172A"/>
          <w:sz w:val="32"/>
          <w:rFonts w:ascii="Times New Roman" w:hAnsi="Times New Roman" w:cs="Times New Roman"/>
        </w:rPr>
        <w:t>10. Common Errors and Troubleshooting Guide</w:t>
      </w:r>
    </w:p>
    <w:p>
      <w:pPr>
        <w:pStyle w:val="ListBullet"/>
        <w:spacing w:after="60" w:line="276" w:lineRule="auto"/>
      </w:pPr>
      <w:r>
        <w:rPr>
          <w:rFonts w:ascii="Times New Roman" w:hAnsi="Times New Roman"/>
          <w:b w:val="0"/>
          <w:i w:val="0"/>
          <w:color w:val="1E293B"/>
          <w:sz w:val="22"/>
          <w:rFonts w:ascii="Times New Roman" w:hAnsi="Times New Roman" w:cs="Times New Roman"/>
        </w:rPr>
        <w:t>Issue: Workflow does not appear under Actions tab</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Workflow file in incorrect directory or wrong extension</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Ensure path is exactly .github/workflows/&lt;name&gt;.yml.</w:t>
      </w:r>
    </w:p>
    <w:p>
      <w:pPr>
        <w:pStyle w:val="ListBullet"/>
        <w:spacing w:after="60" w:line="276" w:lineRule="auto"/>
      </w:pPr>
      <w:r>
        <w:rPr>
          <w:rFonts w:ascii="Times New Roman" w:hAnsi="Times New Roman"/>
          <w:b w:val="0"/>
          <w:i w:val="0"/>
          <w:color w:val="1E293B"/>
          <w:sz w:val="22"/>
          <w:rFonts w:ascii="Times New Roman" w:hAnsi="Times New Roman" w:cs="Times New Roman"/>
        </w:rPr>
        <w:t>Issue: Workflow fails with YAML syntax error</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Incorrect indentation in .yml file</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Use consistent 2-space indentation and avoid tabs in YAML files.</w:t>
      </w:r>
    </w:p>
    <w:p>
      <w:pPr>
        <w:pStyle w:val="ListBullet"/>
        <w:spacing w:after="60" w:line="276" w:lineRule="auto"/>
      </w:pPr>
      <w:r>
        <w:rPr>
          <w:rFonts w:ascii="Times New Roman" w:hAnsi="Times New Roman"/>
          <w:b w:val="0"/>
          <w:i w:val="0"/>
          <w:color w:val="1E293B"/>
          <w:sz w:val="22"/>
          <w:rFonts w:ascii="Times New Roman" w:hAnsi="Times New Roman" w:cs="Times New Roman"/>
        </w:rPr>
        <w:t>Issue: npm test fails with 'no test specified'</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Test script missing in package.json</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Set 'scripts': { 'test': 'jest' } in package.json.</w:t>
      </w:r>
    </w:p>
    <w:p>
      <w:pPr>
        <w:spacing w:before="240" w:after="80"/>
      </w:pPr>
      <w:r>
        <w:rPr>
          <w:rFonts w:ascii="Times New Roman" w:hAnsi="Times New Roman"/>
          <w:b/>
          <w:i w:val="0"/>
          <w:color w:val="0F172A"/>
          <w:sz w:val="32"/>
          <w:rFonts w:ascii="Times New Roman" w:hAnsi="Times New Roman" w:cs="Times New Roman"/>
        </w:rPr>
        <w:t>11. Learning Outcome</w:t>
      </w:r>
    </w:p>
    <w:p>
      <w:pPr>
        <w:spacing w:after="80" w:line="276" w:lineRule="auto"/>
      </w:pPr>
      <w:r>
        <w:rPr>
          <w:rFonts w:ascii="Times New Roman" w:hAnsi="Times New Roman"/>
          <w:b w:val="0"/>
          <w:i w:val="0"/>
          <w:color w:val="1E293B"/>
          <w:sz w:val="22"/>
          <w:rFonts w:ascii="Times New Roman" w:hAnsi="Times New Roman" w:cs="Times New Roman"/>
        </w:rPr>
        <w:t>I successfully built an automated CI/CD pipeline using Jest, Supertest, and GitHub Actions, automating regression testing and build verification on every commit.</w:t>
      </w:r>
    </w:p>
    <w:p>
      <w:pPr>
        <w:spacing w:before="240" w:after="80"/>
      </w:pPr>
      <w:r>
        <w:rPr>
          <w:rFonts w:ascii="Times New Roman" w:hAnsi="Times New Roman"/>
          <w:b/>
          <w:i w:val="0"/>
          <w:color w:val="0F172A"/>
          <w:sz w:val="32"/>
          <w:rFonts w:ascii="Times New Roman" w:hAnsi="Times New Roman" w:cs="Times New Roman"/>
        </w:rPr>
        <w:t>12. Student Reflection</w:t>
      </w:r>
    </w:p>
    <w:p>
      <w:pPr>
        <w:spacing w:after="80" w:line="276" w:lineRule="auto"/>
      </w:pPr>
      <w:r>
        <w:rPr>
          <w:rFonts w:ascii="Times New Roman" w:hAnsi="Times New Roman"/>
          <w:b w:val="0"/>
          <w:i w:val="0"/>
          <w:color w:val="1E293B"/>
          <w:sz w:val="22"/>
          <w:rFonts w:ascii="Times New Roman" w:hAnsi="Times New Roman" w:cs="Times New Roman"/>
        </w:rPr>
        <w:t>Automating tests with CI gave me confidence in code stability. Seeing green checkmarks on GitHub proved that all integration boundaries remained intact.</w:t>
      </w:r>
    </w:p>
    <w:p>
      <w:pPr>
        <w:spacing w:before="240" w:after="60"/>
        <w:jc w:val="center"/>
      </w:pPr>
      <w:r>
        <w:rPr>
          <w:rFonts w:ascii="Times New Roman" w:hAnsi="Times New Roman"/>
          <w:b/>
          <w:i w:val="0"/>
          <w:color w:val="0F172A"/>
          <w:sz w:val="44"/>
          <w:rFonts w:ascii="Times New Roman" w:hAnsi="Times New Roman" w:cs="Times New Roman"/>
        </w:rPr>
        <w:t>PRACTICAL 13</w:t>
      </w:r>
    </w:p>
    <w:p>
      <w:pPr>
        <w:spacing w:after="60"/>
        <w:jc w:val="center"/>
      </w:pPr>
      <w:r>
        <w:rPr>
          <w:rFonts w:ascii="Times New Roman" w:hAnsi="Times New Roman"/>
          <w:b/>
          <w:i w:val="0"/>
          <w:color w:val="1E293B"/>
          <w:sz w:val="32"/>
          <w:rFonts w:ascii="Times New Roman" w:hAnsi="Times New Roman" w:cs="Times New Roman"/>
        </w:rPr>
        <w:t>AI API Integration into a Web Application</w:t>
      </w:r>
    </w:p>
    <w:p>
      <w:pPr>
        <w:spacing w:after="40"/>
        <w:jc w:val="center"/>
      </w:pPr>
      <w:r>
        <w:rPr>
          <w:rFonts w:ascii="Times New Roman" w:hAnsi="Times New Roman"/>
          <w:b/>
          <w:i w:val="0"/>
          <w:color w:val="334155"/>
          <w:sz w:val="24"/>
          <w:rFonts w:ascii="Times New Roman" w:hAnsi="Times New Roman" w:cs="Times New Roman"/>
        </w:rPr>
        <w:t>Roll No:- 24DIT021</w:t>
      </w:r>
    </w:p>
    <w:p>
      <w:pPr>
        <w:spacing w:after="40"/>
        <w:jc w:val="center"/>
      </w:pPr>
      <w:r>
        <w:rPr>
          <w:rFonts w:ascii="Times New Roman" w:hAnsi="Times New Roman"/>
          <w:b w:val="0"/>
          <w:i w:val="0"/>
          <w:color w:val="334155"/>
          <w:sz w:val="22"/>
          <w:rFonts w:ascii="Times New Roman" w:hAnsi="Times New Roman" w:cs="Times New Roman"/>
        </w:rPr>
        <w:t>Subject: Advanced Web Development Frameworks (ITUE301)</w:t>
      </w:r>
    </w:p>
    <w:p>
      <w:pPr>
        <w:spacing w:after="40"/>
        <w:jc w:val="center"/>
      </w:pPr>
      <w:r>
        <w:rPr>
          <w:rFonts w:ascii="Times New Roman" w:hAnsi="Times New Roman"/>
          <w:b w:val="0"/>
          <w:i w:val="0"/>
          <w:color w:val="334155"/>
          <w:sz w:val="22"/>
          <w:rFonts w:ascii="Times New Roman" w:hAnsi="Times New Roman" w:cs="Times New Roman"/>
        </w:rPr>
        <w:t>Semester: 5th Semester B.Tech Information Technology</w:t>
      </w:r>
    </w:p>
    <w:p>
      <w:pPr>
        <w:spacing w:after="40"/>
        <w:jc w:val="center"/>
      </w:pPr>
      <w:r>
        <w:rPr>
          <w:rFonts w:ascii="Times New Roman" w:hAnsi="Times New Roman"/>
          <w:b w:val="0"/>
          <w:i w:val="0"/>
          <w:color w:val="334155"/>
          <w:sz w:val="22"/>
          <w:rFonts w:ascii="Times New Roman" w:hAnsi="Times New Roman" w:cs="Times New Roman"/>
        </w:rPr>
        <w:t>Faculty of Technology and Engineering, CHARUSAT</w:t>
      </w:r>
    </w:p>
    <w:p>
      <w:pPr>
        <w:spacing w:after="120"/>
      </w:pPr>
    </w:p>
    <w:p>
      <w:pPr>
        <w:spacing w:before="240" w:after="80"/>
      </w:pPr>
      <w:r>
        <w:rPr>
          <w:rFonts w:ascii="Times New Roman" w:hAnsi="Times New Roman"/>
          <w:b/>
          <w:i w:val="0"/>
          <w:color w:val="0F172A"/>
          <w:sz w:val="32"/>
          <w:rFonts w:ascii="Times New Roman" w:hAnsi="Times New Roman" w:cs="Times New Roman"/>
        </w:rPr>
        <w:t>1. Problem Statement</w:t>
      </w:r>
    </w:p>
    <w:p>
      <w:pPr>
        <w:spacing w:after="80" w:line="276" w:lineRule="auto"/>
      </w:pPr>
      <w:r>
        <w:rPr>
          <w:rFonts w:ascii="Times New Roman" w:hAnsi="Times New Roman"/>
          <w:b w:val="0"/>
          <w:i w:val="0"/>
          <w:color w:val="1E293B"/>
          <w:sz w:val="22"/>
          <w:rFonts w:ascii="Times New Roman" w:hAnsi="Times New Roman" w:cs="Times New Roman"/>
        </w:rPr>
        <w:t>Integrate an external Generative AI API (Google Gemini 2.5 Flash) into the Task Management application. Securely store the API key on the backend, implement graceful degradation so the application functions seamlessly even when offline or during API timeouts, enforce rate limiting, and provide interactive UI controls.</w:t>
      </w:r>
    </w:p>
    <w:p>
      <w:pPr>
        <w:spacing w:before="240" w:after="80"/>
      </w:pPr>
      <w:r>
        <w:rPr>
          <w:rFonts w:ascii="Times New Roman" w:hAnsi="Times New Roman"/>
          <w:b/>
          <w:i w:val="0"/>
          <w:color w:val="0F172A"/>
          <w:sz w:val="32"/>
          <w:rFonts w:ascii="Times New Roman" w:hAnsi="Times New Roman" w:cs="Times New Roman"/>
        </w:rPr>
        <w:t>2. Objective</w:t>
      </w:r>
    </w:p>
    <w:p>
      <w:pPr>
        <w:spacing w:after="80" w:line="276" w:lineRule="auto"/>
      </w:pPr>
      <w:r>
        <w:rPr>
          <w:rFonts w:ascii="Times New Roman" w:hAnsi="Times New Roman"/>
          <w:b w:val="0"/>
          <w:i w:val="0"/>
          <w:color w:val="1E293B"/>
          <w:sz w:val="22"/>
          <w:rFonts w:ascii="Times New Roman" w:hAnsi="Times New Roman" w:cs="Times New Roman"/>
        </w:rPr>
        <w:t>To securely integrate third-party Generative AI APIs into a full-stack web application with defensive fallback architectures and responsible AI user disclosure.</w:t>
      </w:r>
    </w:p>
    <w:p>
      <w:pPr>
        <w:spacing w:before="240" w:after="80"/>
      </w:pPr>
      <w:r>
        <w:rPr>
          <w:rFonts w:ascii="Times New Roman" w:hAnsi="Times New Roman"/>
          <w:b/>
          <w:i w:val="0"/>
          <w:color w:val="0F172A"/>
          <w:sz w:val="32"/>
          <w:rFonts w:ascii="Times New Roman" w:hAnsi="Times New Roman" w:cs="Times New Roman"/>
        </w:rPr>
        <w:t>3. Theory / Concepts Used</w:t>
      </w:r>
    </w:p>
    <w:p>
      <w:pPr>
        <w:pStyle w:val="ListBullet"/>
        <w:spacing w:after="60" w:line="276" w:lineRule="auto"/>
      </w:pPr>
      <w:r>
        <w:rPr>
          <w:rFonts w:ascii="Times New Roman" w:hAnsi="Times New Roman"/>
          <w:b w:val="0"/>
          <w:i w:val="0"/>
          <w:color w:val="1E293B"/>
          <w:sz w:val="22"/>
          <w:rFonts w:ascii="Times New Roman" w:hAnsi="Times New Roman" w:cs="Times New Roman"/>
        </w:rPr>
        <w:t>Generative AI APIs enable automated content synthesis, task breakdown, and cognitive assistance directly inside web interfaces.</w:t>
      </w:r>
    </w:p>
    <w:p>
      <w:pPr>
        <w:pStyle w:val="ListBullet"/>
        <w:spacing w:after="60" w:line="276" w:lineRule="auto"/>
      </w:pPr>
      <w:r>
        <w:rPr>
          <w:rFonts w:ascii="Times New Roman" w:hAnsi="Times New Roman"/>
          <w:b w:val="0"/>
          <w:i w:val="0"/>
          <w:color w:val="1E293B"/>
          <w:sz w:val="22"/>
          <w:rFonts w:ascii="Times New Roman" w:hAnsi="Times New Roman" w:cs="Times New Roman"/>
        </w:rPr>
        <w:t>API keys must be strictly encapsulated in backend environment variables (.env) to prevent public client extraction.</w:t>
      </w:r>
    </w:p>
    <w:p>
      <w:pPr>
        <w:pStyle w:val="ListBullet"/>
        <w:spacing w:after="60" w:line="276" w:lineRule="auto"/>
      </w:pPr>
      <w:r>
        <w:rPr>
          <w:rFonts w:ascii="Times New Roman" w:hAnsi="Times New Roman"/>
          <w:b w:val="0"/>
          <w:i w:val="0"/>
          <w:color w:val="1E293B"/>
          <w:sz w:val="22"/>
          <w:rFonts w:ascii="Times New Roman" w:hAnsi="Times New Roman" w:cs="Times New Roman"/>
        </w:rPr>
        <w:t>Graceful degradation ensures that if third-party cloud AI APIs experience latency, quota limits, or outages, the core application continues operating without crashing.</w:t>
      </w:r>
    </w:p>
    <w:p>
      <w:pPr>
        <w:pStyle w:val="ListBullet"/>
        <w:spacing w:after="60" w:line="276" w:lineRule="auto"/>
      </w:pPr>
      <w:r>
        <w:rPr>
          <w:rFonts w:ascii="Times New Roman" w:hAnsi="Times New Roman"/>
          <w:b w:val="0"/>
          <w:i w:val="0"/>
          <w:color w:val="1E293B"/>
          <w:sz w:val="22"/>
          <w:rFonts w:ascii="Times New Roman" w:hAnsi="Times New Roman" w:cs="Times New Roman"/>
        </w:rPr>
        <w:t>Responsible AI requires visible disclaimers and editable inputs so users remain in control of final decisions.</w:t>
      </w:r>
    </w:p>
    <w:p>
      <w:pPr>
        <w:spacing w:before="240" w:after="80"/>
      </w:pPr>
      <w:r>
        <w:rPr>
          <w:rFonts w:ascii="Times New Roman" w:hAnsi="Times New Roman"/>
          <w:b/>
          <w:i w:val="0"/>
          <w:color w:val="0F172A"/>
          <w:sz w:val="32"/>
          <w:rFonts w:ascii="Times New Roman" w:hAnsi="Times New Roman" w:cs="Times New Roman"/>
        </w:rPr>
        <w:t>4. Solution Approach</w:t>
      </w:r>
    </w:p>
    <w:p>
      <w:pPr>
        <w:pStyle w:val="ListNumber"/>
        <w:spacing w:after="60" w:line="276" w:lineRule="auto"/>
        <w:numPr>
          <w:ilvl w:val="0"/>
          <w:numId w:val="22"/>
        </w:numPr>
      </w:pPr>
      <w:r>
        <w:rPr>
          <w:rFonts w:ascii="Times New Roman" w:hAnsi="Times New Roman"/>
          <w:b w:val="0"/>
          <w:i w:val="0"/>
          <w:color w:val="1E293B"/>
          <w:sz w:val="22"/>
          <w:rFonts w:ascii="Times New Roman" w:hAnsi="Times New Roman" w:cs="Times New Roman"/>
        </w:rPr>
        <w:t>Install @google/genai in task-manager-api.</w:t>
      </w:r>
    </w:p>
    <w:p>
      <w:pPr>
        <w:pStyle w:val="ListNumber"/>
        <w:spacing w:after="60" w:line="276" w:lineRule="auto"/>
      </w:pPr>
      <w:r>
        <w:rPr>
          <w:rFonts w:ascii="Times New Roman" w:hAnsi="Times New Roman"/>
          <w:b w:val="0"/>
          <w:i w:val="0"/>
          <w:color w:val="1E293B"/>
          <w:sz w:val="22"/>
          <w:rFonts w:ascii="Times New Roman" w:hAnsi="Times New Roman" w:cs="Times New Roman"/>
        </w:rPr>
        <w:t>Store GEMINI_API_KEY in backend .env file.</w:t>
      </w:r>
    </w:p>
    <w:p>
      <w:pPr>
        <w:pStyle w:val="ListNumber"/>
        <w:spacing w:after="60" w:line="276" w:lineRule="auto"/>
      </w:pPr>
      <w:r>
        <w:rPr>
          <w:rFonts w:ascii="Times New Roman" w:hAnsi="Times New Roman"/>
          <w:b w:val="0"/>
          <w:i w:val="0"/>
          <w:color w:val="1E293B"/>
          <w:sz w:val="22"/>
          <w:rFonts w:ascii="Times New Roman" w:hAnsi="Times New Roman" w:cs="Times New Roman"/>
        </w:rPr>
        <w:t>Build aiRoutes.js exposing POST /api/ai/generate-description.</w:t>
      </w:r>
    </w:p>
    <w:p>
      <w:pPr>
        <w:pStyle w:val="ListNumber"/>
        <w:spacing w:after="60" w:line="276" w:lineRule="auto"/>
      </w:pPr>
      <w:r>
        <w:rPr>
          <w:rFonts w:ascii="Times New Roman" w:hAnsi="Times New Roman"/>
          <w:b w:val="0"/>
          <w:i w:val="0"/>
          <w:color w:val="1E293B"/>
          <w:sz w:val="22"/>
          <w:rFonts w:ascii="Times New Roman" w:hAnsi="Times New Roman" w:cs="Times New Roman"/>
        </w:rPr>
        <w:t>Implement a 3-second debounce rate-limiter per client IP to prevent quota depletion.</w:t>
      </w:r>
    </w:p>
    <w:p>
      <w:pPr>
        <w:pStyle w:val="ListNumber"/>
        <w:spacing w:after="60" w:line="276" w:lineRule="auto"/>
      </w:pPr>
      <w:r>
        <w:rPr>
          <w:rFonts w:ascii="Times New Roman" w:hAnsi="Times New Roman"/>
          <w:b w:val="0"/>
          <w:i w:val="0"/>
          <w:color w:val="1E293B"/>
          <w:sz w:val="22"/>
          <w:rFonts w:ascii="Times New Roman" w:hAnsi="Times New Roman" w:cs="Times New Roman"/>
        </w:rPr>
        <w:t>Implement generateContextualFallback() providing structured project objectives and milestone checklists when offline.</w:t>
      </w:r>
    </w:p>
    <w:p>
      <w:pPr>
        <w:pStyle w:val="ListNumber"/>
        <w:spacing w:after="60" w:line="276" w:lineRule="auto"/>
      </w:pPr>
      <w:r>
        <w:rPr>
          <w:rFonts w:ascii="Times New Roman" w:hAnsi="Times New Roman"/>
          <w:b w:val="0"/>
          <w:i w:val="0"/>
          <w:color w:val="1E293B"/>
          <w:sz w:val="22"/>
          <w:rFonts w:ascii="Times New Roman" w:hAnsi="Times New Roman" w:cs="Times New Roman"/>
        </w:rPr>
        <w:t>Add '🤖 AI Auto-Draft' buttons to task create and edit forms in Tasks.jsx with pulsing loading state and clear disclaimer banner.</w:t>
      </w:r>
    </w:p>
    <w:p>
      <w:pPr>
        <w:spacing w:before="240" w:after="80"/>
      </w:pPr>
      <w:r>
        <w:rPr>
          <w:rFonts w:ascii="Times New Roman" w:hAnsi="Times New Roman"/>
          <w:b/>
          <w:i w:val="0"/>
          <w:color w:val="0F172A"/>
          <w:sz w:val="32"/>
          <w:rFonts w:ascii="Times New Roman" w:hAnsi="Times New Roman" w:cs="Times New Roman"/>
        </w:rPr>
        <w:t>5. Architecture and Workflow Diagram</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React Frontend (Tasks.jsx)</w:t>
              <w:br/>
              <w:t xml:space="preserve">       | Click '🤖 AI Auto-Draft' button</w:t>
              <w:br/>
              <w:t xml:space="preserve">       v</w:t>
              <w:br/>
              <w:t>Express Backend (/api/ai/generate-description)</w:t>
              <w:br/>
              <w:t xml:space="preserve">       ├── 1. Rate Limiting Check (3-second debounce per IP)</w:t>
              <w:br/>
              <w:t xml:space="preserve">       ├── 2. Inspect process.env.GEMINI_API_KEY</w:t>
              <w:br/>
              <w:t xml:space="preserve">       │       ├── [Key Valid &amp; Online] ➔ Call Google Gemini 2.5 Flash API</w:t>
              <w:br/>
              <w:t xml:space="preserve">       │       └── [Missing / Network Failure] ➔ Graceful Degradation Engine (Offline Heuristics)</w:t>
              <w:br/>
              <w:t xml:space="preserve">       └── 3. Return JSON: { description, suggestedPriority, fallback, disclaimer }</w:t>
              <w:br/>
              <w:t xml:space="preserve">       |</w:t>
              <w:br/>
              <w:t xml:space="preserve">       v</w:t>
              <w:br/>
              <w:t>React Form: Populates editable suggestion + displays responsible AI disclaimer badge!</w:t>
            </w:r>
          </w:p>
        </w:tc>
      </w:tr>
    </w:tbl>
    <w:p>
      <w:pPr>
        <w:spacing w:after="80"/>
      </w:pPr>
    </w:p>
    <w:p>
      <w:pPr>
        <w:spacing w:before="240" w:after="80"/>
      </w:pPr>
      <w:r>
        <w:rPr>
          <w:rFonts w:ascii="Times New Roman" w:hAnsi="Times New Roman"/>
          <w:b/>
          <w:i w:val="0"/>
          <w:color w:val="0F172A"/>
          <w:sz w:val="32"/>
          <w:rFonts w:ascii="Times New Roman" w:hAnsi="Times New Roman" w:cs="Times New Roman"/>
        </w:rPr>
        <w:t>6. Key Implementation Code Snippets</w:t>
      </w:r>
    </w:p>
    <w:p>
      <w:pPr>
        <w:spacing w:before="160" w:after="40"/>
      </w:pPr>
      <w:r>
        <w:rPr>
          <w:rFonts w:ascii="Times New Roman" w:hAnsi="Times New Roman"/>
          <w:b/>
          <w:i w:val="0"/>
          <w:color w:val="1E293B"/>
          <w:sz w:val="24"/>
          <w:rFonts w:ascii="Times New Roman" w:hAnsi="Times New Roman" w:cs="Times New Roman"/>
        </w:rPr>
        <w:t>Source File: routes/aiRoutes.js</w:t>
      </w:r>
    </w:p>
    <w:tbl>
      <w:tblPr>
        <w:tblW w:type="auto" w:w="0"/>
        <w:jc w:val="center"/>
        <w:tblLayout w:type="fixed"/>
        <w:tblLook w:firstColumn="1" w:firstRow="1" w:lastColumn="0" w:lastRow="0" w:noHBand="0" w:noVBand="1" w:val="04A0"/>
      </w:tblPr>
      <w:tblGrid>
        <w:gridCol w:w="10080"/>
      </w:tblGrid>
      <w:tr>
        <w:tc>
          <w:tcPr>
            <w:tcW w:type="dxa" w:w="9792"/>
            <w:shd w:fill="F8FAFC"/>
            <w:tcBorders>
              <w:top w:val="single" w:sz="4" w:space="0" w:color="E2E8F0"/>
              <w:left w:val="single" w:sz="12" w:space="0" w:color="3B82F6"/>
              <w:bottom w:val="single" w:sz="4" w:space="0" w:color="E2E8F0"/>
              <w:right w:val="single" w:sz="4" w:space="0" w:color="E2E8F0"/>
            </w:tcBorders>
            <w:tcMar>
              <w:top w:w="120" w:type="dxa"/>
              <w:bottom w:w="120" w:type="dxa"/>
              <w:left w:w="160" w:type="dxa"/>
              <w:right w:w="160" w:type="dxa"/>
            </w:tcMar>
          </w:tcPr>
          <w:p>
            <w:pPr>
              <w:spacing w:before="40" w:after="40" w:line="252" w:lineRule="auto"/>
            </w:pPr>
            <w:r>
              <w:rPr>
                <w:rFonts w:ascii="Consolas" w:hAnsi="Consolas"/>
                <w:b w:val="0"/>
                <w:i w:val="0"/>
                <w:color w:val="1E293B"/>
                <w:sz w:val="18"/>
                <w:rFonts w:ascii="Consolas" w:hAnsi="Consolas" w:cs="Consolas"/>
              </w:rPr>
              <w:t>router.post('/generate-description', async (req, res) =&gt; {</w:t>
              <w:br/>
              <w:t xml:space="preserve">  const { title, priority } = req.body;</w:t>
              <w:br/>
              <w:t xml:space="preserve">  const apiKey = process.env.GEMINI_API_KEY;</w:t>
              <w:br/>
              <w:br/>
              <w:t xml:space="preserve">  if (!apiKey || apiKey.includes('your_key')) {</w:t>
              <w:br/>
              <w:t xml:space="preserve">    return res.status(200).json(generateContextualFallback(title, priority));</w:t>
              <w:br/>
              <w:t xml:space="preserve">  }</w:t>
              <w:br/>
              <w:br/>
              <w:t xml:space="preserve">  try {</w:t>
              <w:br/>
              <w:t xml:space="preserve">    const ai = new GoogleGenAI({ apiKey });</w:t>
              <w:br/>
              <w:t xml:space="preserve">    const response = await ai.models.generateContent({</w:t>
              <w:br/>
              <w:t xml:space="preserve">      model: 'gemini-2.5-flash',</w:t>
              <w:br/>
              <w:t xml:space="preserve">      contents: `Produce a concise task description for: ${title}`,</w:t>
              <w:br/>
              <w:t xml:space="preserve">    });</w:t>
              <w:br/>
              <w:t xml:space="preserve">    res.json({ description: response.text, disclaimer: 'AI-generated by Gemini API.' });</w:t>
              <w:br/>
              <w:t xml:space="preserve">  } catch (err) {</w:t>
              <w:br/>
              <w:t xml:space="preserve">    res.json(generateContextualFallback(title, priority));</w:t>
              <w:br/>
              <w:t xml:space="preserve">  }</w:t>
              <w:br/>
              <w:t>});</w:t>
            </w:r>
          </w:p>
        </w:tc>
      </w:tr>
    </w:tbl>
    <w:p>
      <w:pPr>
        <w:spacing w:after="80"/>
      </w:pPr>
    </w:p>
    <w:p>
      <w:pPr>
        <w:spacing w:before="240" w:after="80"/>
      </w:pPr>
      <w:r>
        <w:rPr>
          <w:rFonts w:ascii="Times New Roman" w:hAnsi="Times New Roman"/>
          <w:b/>
          <w:i w:val="0"/>
          <w:color w:val="0F172A"/>
          <w:sz w:val="32"/>
          <w:rFonts w:ascii="Times New Roman" w:hAnsi="Times New Roman" w:cs="Times New Roman"/>
        </w:rPr>
        <w:t>7. Practical Execution and Evidence</w:t>
      </w:r>
    </w:p>
    <w:p>
      <w:pPr>
        <w:spacing w:after="80" w:line="276" w:lineRule="auto"/>
      </w:pPr>
      <w:r>
        <w:rPr>
          <w:rFonts w:ascii="Times New Roman" w:hAnsi="Times New Roman"/>
          <w:b w:val="0"/>
          <w:i w:val="0"/>
          <w:color w:val="1E293B"/>
          <w:sz w:val="22"/>
          <w:rFonts w:ascii="Times New Roman" w:hAnsi="Times New Roman" w:cs="Times New Roman"/>
        </w:rPr>
        <w:t>The following visual evidence records demonstrate the execution, terminal logs, and live output of the implemented practical:</w:t>
      </w:r>
    </w:p>
    <w:p>
      <w:pPr>
        <w:spacing w:before="160" w:after="60"/>
        <w:jc w:val="center"/>
      </w:pPr>
      <w:r>
        <w:drawing>
          <wp:inline xmlns:a="http://schemas.openxmlformats.org/drawingml/2006/main" xmlns:pic="http://schemas.openxmlformats.org/drawingml/2006/picture">
            <wp:extent cx="5486400" cy="3309257"/>
            <wp:docPr id="57" name="Picture 1"/>
            <wp:cNvGraphicFramePr>
              <a:graphicFrameLocks noChangeAspect="1"/>
            </wp:cNvGraphicFramePr>
            <a:graphic>
              <a:graphicData uri="http://schemas.openxmlformats.org/drawingml/2006/picture">
                <pic:pic>
                  <pic:nvPicPr>
                    <pic:cNvPr id="57" name="P13_01_gemini_ai.png"/>
                    <pic:cNvPicPr/>
                  </pic:nvPicPr>
                  <pic:blipFill>
                    <a:blip r:embed="rId63"/>
                    <a:stretch>
                      <a:fillRect/>
                    </a:stretch>
                  </pic:blipFill>
                  <pic:spPr>
                    <a:xfrm>
                      <a:off x="0" y="0"/>
                      <a:ext cx="5486400" cy="3309257"/>
                    </a:xfrm>
                    <a:prstGeom prst="rect"/>
                  </pic:spPr>
                </pic:pic>
              </a:graphicData>
            </a:graphic>
          </wp:inline>
        </w:drawing>
      </w:r>
    </w:p>
    <w:p>
      <w:pPr>
        <w:spacing w:after="160"/>
        <w:jc w:val="center"/>
      </w:pPr>
      <w:r>
        <w:rPr>
          <w:rFonts w:ascii="Times New Roman" w:hAnsi="Times New Roman"/>
          <w:b w:val="0"/>
          <w:i/>
          <w:color w:val="475569"/>
          <w:sz w:val="19"/>
          <w:rFonts w:ascii="Times New Roman" w:hAnsi="Times New Roman" w:cs="Times New Roman"/>
        </w:rPr>
        <w:t>Fig. 13.1: Backend AI route returning structured task description and actionable action items.</w:t>
      </w:r>
    </w:p>
    <w:p>
      <w:pPr>
        <w:spacing w:before="240" w:after="80"/>
      </w:pPr>
      <w:r>
        <w:rPr>
          <w:rFonts w:ascii="Times New Roman" w:hAnsi="Times New Roman"/>
          <w:b/>
          <w:i w:val="0"/>
          <w:color w:val="0F172A"/>
          <w:sz w:val="32"/>
          <w:rFonts w:ascii="Times New Roman" w:hAnsi="Times New Roman" w:cs="Times New Roman"/>
        </w:rPr>
        <w:t>8. Testing and Verification</w:t>
      </w:r>
    </w:p>
    <w:p>
      <w:pPr>
        <w:pStyle w:val="ListBullet"/>
        <w:spacing w:after="60" w:line="276" w:lineRule="auto"/>
      </w:pPr>
      <w:r>
        <w:rPr>
          <w:rFonts w:ascii="Times New Roman" w:hAnsi="Times New Roman"/>
          <w:b w:val="0"/>
          <w:i w:val="0"/>
          <w:color w:val="1E293B"/>
          <w:sz w:val="22"/>
          <w:rFonts w:ascii="Times New Roman" w:hAnsi="Times New Roman" w:cs="Times New Roman"/>
        </w:rPr>
        <w:t>Test 1: POST /api/ai/generate-description with valid title returns status 200 with description.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2: Request without API key activates graceful degradation without throwing uncaught errors.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3: Rapid repeat requests trigger 429 rate limit protection. [PASS]</w:t>
      </w:r>
    </w:p>
    <w:p>
      <w:pPr>
        <w:pStyle w:val="ListBullet"/>
        <w:spacing w:after="60" w:line="276" w:lineRule="auto"/>
      </w:pPr>
      <w:r>
        <w:rPr>
          <w:rFonts w:ascii="Times New Roman" w:hAnsi="Times New Roman"/>
          <w:b w:val="0"/>
          <w:i w:val="0"/>
          <w:color w:val="1E293B"/>
          <w:sz w:val="22"/>
          <w:rFonts w:ascii="Times New Roman" w:hAnsi="Times New Roman" w:cs="Times New Roman"/>
        </w:rPr>
        <w:t>Test 4: Frontend populates AI suggestion directly into editable form textarea. [PASS]</w:t>
      </w:r>
    </w:p>
    <w:p>
      <w:pPr>
        <w:spacing w:before="240" w:after="80"/>
      </w:pPr>
      <w:r>
        <w:rPr>
          <w:rFonts w:ascii="Times New Roman" w:hAnsi="Times New Roman"/>
          <w:b/>
          <w:i w:val="0"/>
          <w:color w:val="0F172A"/>
          <w:sz w:val="32"/>
          <w:rFonts w:ascii="Times New Roman" w:hAnsi="Times New Roman" w:cs="Times New Roman"/>
        </w:rPr>
        <w:t>9. Key Questions and Answers (Viva Preparation)</w:t>
      </w:r>
    </w:p>
    <w:p>
      <w:pPr>
        <w:spacing w:before="120" w:after="40"/>
      </w:pPr>
      <w:r>
        <w:rPr>
          <w:rFonts w:ascii="Times New Roman" w:hAnsi="Times New Roman"/>
          <w:b/>
          <w:i w:val="0"/>
          <w:color w:val="0F172A"/>
          <w:sz w:val="22"/>
          <w:rFonts w:ascii="Times New Roman" w:hAnsi="Times New Roman" w:cs="Times New Roman"/>
        </w:rPr>
        <w:t>Q1. Why must AI API keys be called from the backend rather than directly from the React frontend?</w:t>
      </w:r>
    </w:p>
    <w:p>
      <w:pPr>
        <w:spacing w:after="120" w:line="276" w:lineRule="auto"/>
      </w:pPr>
      <w:r>
        <w:rPr>
          <w:rFonts w:ascii="Times New Roman" w:hAnsi="Times New Roman"/>
          <w:b w:val="0"/>
          <w:i w:val="0"/>
          <w:color w:val="334155"/>
          <w:sz w:val="22"/>
          <w:rFonts w:ascii="Times New Roman" w:hAnsi="Times New Roman" w:cs="Times New Roman"/>
        </w:rPr>
        <w:t>Ans: Client-side code runs in the user's browser, allowing anyone to inspect network headers or view bundled source code to steal the API key. Backend proxying keeps credentials safe and enforces rate limits.</w:t>
      </w:r>
    </w:p>
    <w:p>
      <w:pPr>
        <w:spacing w:before="120" w:after="40"/>
      </w:pPr>
      <w:r>
        <w:rPr>
          <w:rFonts w:ascii="Times New Roman" w:hAnsi="Times New Roman"/>
          <w:b/>
          <w:i w:val="0"/>
          <w:color w:val="0F172A"/>
          <w:sz w:val="22"/>
          <w:rFonts w:ascii="Times New Roman" w:hAnsi="Times New Roman" w:cs="Times New Roman"/>
        </w:rPr>
        <w:t>Q2. What does 'graceful degradation' mean in the context of third-party AI dependencies?</w:t>
      </w:r>
    </w:p>
    <w:p>
      <w:pPr>
        <w:spacing w:after="120" w:line="276" w:lineRule="auto"/>
      </w:pPr>
      <w:r>
        <w:rPr>
          <w:rFonts w:ascii="Times New Roman" w:hAnsi="Times New Roman"/>
          <w:b w:val="0"/>
          <w:i w:val="0"/>
          <w:color w:val="334155"/>
          <w:sz w:val="22"/>
          <w:rFonts w:ascii="Times New Roman" w:hAnsi="Times New Roman" w:cs="Times New Roman"/>
        </w:rPr>
        <w:t>Ans: It means designing the system so that if the external AI service fails, times out, or runs out of quota, the main application gracefully defaults to high-quality fallback templates rather than crashing the user experience.</w:t>
      </w:r>
    </w:p>
    <w:p>
      <w:pPr>
        <w:spacing w:before="120" w:after="40"/>
      </w:pPr>
      <w:r>
        <w:rPr>
          <w:rFonts w:ascii="Times New Roman" w:hAnsi="Times New Roman"/>
          <w:b/>
          <w:i w:val="0"/>
          <w:color w:val="0F172A"/>
          <w:sz w:val="22"/>
          <w:rFonts w:ascii="Times New Roman" w:hAnsi="Times New Roman" w:cs="Times New Roman"/>
        </w:rPr>
        <w:t>Q3. What are the privacy implications of sending data to an external AI API?</w:t>
      </w:r>
    </w:p>
    <w:p>
      <w:pPr>
        <w:spacing w:after="120" w:line="276" w:lineRule="auto"/>
      </w:pPr>
      <w:r>
        <w:rPr>
          <w:rFonts w:ascii="Times New Roman" w:hAnsi="Times New Roman"/>
          <w:b w:val="0"/>
          <w:i w:val="0"/>
          <w:color w:val="334155"/>
          <w:sz w:val="22"/>
          <w:rFonts w:ascii="Times New Roman" w:hAnsi="Times New Roman" w:cs="Times New Roman"/>
        </w:rPr>
        <w:t>Ans: Data sent to third-party AI APIs may be logged or processed on remote cloud infrastructure. Personally identifiable information (PII), sensitive secrets, and confidential student records should never be transmitted to external models.</w:t>
      </w:r>
    </w:p>
    <w:p>
      <w:pPr>
        <w:spacing w:before="240" w:after="80"/>
      </w:pPr>
      <w:r>
        <w:rPr>
          <w:rFonts w:ascii="Times New Roman" w:hAnsi="Times New Roman"/>
          <w:b/>
          <w:i w:val="0"/>
          <w:color w:val="0F172A"/>
          <w:sz w:val="32"/>
          <w:rFonts w:ascii="Times New Roman" w:hAnsi="Times New Roman" w:cs="Times New Roman"/>
        </w:rPr>
        <w:t>10. Common Errors and Troubleshooting Guide</w:t>
      </w:r>
    </w:p>
    <w:p>
      <w:pPr>
        <w:pStyle w:val="ListBullet"/>
        <w:spacing w:after="60" w:line="276" w:lineRule="auto"/>
      </w:pPr>
      <w:r>
        <w:rPr>
          <w:rFonts w:ascii="Times New Roman" w:hAnsi="Times New Roman"/>
          <w:b w:val="0"/>
          <w:i w:val="0"/>
          <w:color w:val="1E293B"/>
          <w:sz w:val="22"/>
          <w:rFonts w:ascii="Times New Roman" w:hAnsi="Times New Roman" w:cs="Times New Roman"/>
        </w:rPr>
        <w:t>Issue: 401 Unauthorized from Gemini API</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Missing or incorrect API key</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Verify GEMINI_API_KEY in backend .env matches Google AI Studio credentials.</w:t>
      </w:r>
    </w:p>
    <w:p>
      <w:pPr>
        <w:pStyle w:val="ListBullet"/>
        <w:spacing w:after="60" w:line="276" w:lineRule="auto"/>
      </w:pPr>
      <w:r>
        <w:rPr>
          <w:rFonts w:ascii="Times New Roman" w:hAnsi="Times New Roman"/>
          <w:b w:val="0"/>
          <w:i w:val="0"/>
          <w:color w:val="1E293B"/>
          <w:sz w:val="22"/>
          <w:rFonts w:ascii="Times New Roman" w:hAnsi="Times New Roman" w:cs="Times New Roman"/>
        </w:rPr>
        <w:t>Issue: API key visible in browser DevTools</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API called directly from React frontend</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Move all AI API calls to Express backend routes; frontend should only call /api/ai endpoints.</w:t>
      </w:r>
    </w:p>
    <w:p>
      <w:pPr>
        <w:pStyle w:val="ListBullet"/>
        <w:spacing w:after="60" w:line="276" w:lineRule="auto"/>
      </w:pPr>
      <w:r>
        <w:rPr>
          <w:rFonts w:ascii="Times New Roman" w:hAnsi="Times New Roman"/>
          <w:b w:val="0"/>
          <w:i w:val="0"/>
          <w:color w:val="1E293B"/>
          <w:sz w:val="22"/>
          <w:rFonts w:ascii="Times New Roman" w:hAnsi="Times New Roman" w:cs="Times New Roman"/>
        </w:rPr>
        <w:t>Issue: Rate limit exceeded error</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Likely Cause: Too many requests sent in short time interval</w:t>
      </w:r>
    </w:p>
    <w:p>
      <w:pPr>
        <w:pStyle w:val="ListBullet"/>
        <w:spacing w:after="60" w:line="276" w:lineRule="auto"/>
      </w:pPr>
      <w:r>
        <w:rPr>
          <w:rFonts w:ascii="Times New Roman" w:hAnsi="Times New Roman"/>
          <w:b w:val="0"/>
          <w:i w:val="0"/>
          <w:color w:val="1E293B"/>
          <w:sz w:val="22"/>
          <w:rFonts w:ascii="Times New Roman" w:hAnsi="Times New Roman" w:cs="Times New Roman"/>
        </w:rPr>
        <w:t xml:space="preserve">  • Resolution / Fix: Rate limiting middleware automatically debounces requests to conserve quota.</w:t>
      </w:r>
    </w:p>
    <w:p>
      <w:pPr>
        <w:spacing w:before="240" w:after="80"/>
      </w:pPr>
      <w:r>
        <w:rPr>
          <w:rFonts w:ascii="Times New Roman" w:hAnsi="Times New Roman"/>
          <w:b/>
          <w:i w:val="0"/>
          <w:color w:val="0F172A"/>
          <w:sz w:val="32"/>
          <w:rFonts w:ascii="Times New Roman" w:hAnsi="Times New Roman" w:cs="Times New Roman"/>
        </w:rPr>
        <w:t>11. Learning Outcome</w:t>
      </w:r>
    </w:p>
    <w:p>
      <w:pPr>
        <w:spacing w:after="80" w:line="276" w:lineRule="auto"/>
      </w:pPr>
      <w:r>
        <w:rPr>
          <w:rFonts w:ascii="Times New Roman" w:hAnsi="Times New Roman"/>
          <w:b w:val="0"/>
          <w:i w:val="0"/>
          <w:color w:val="1E293B"/>
          <w:sz w:val="22"/>
          <w:rFonts w:ascii="Times New Roman" w:hAnsi="Times New Roman" w:cs="Times New Roman"/>
        </w:rPr>
        <w:t>I successfully integrated Google Gemini 2.5 Flash API into a full-stack web application, implemented graceful degradation fallback architecture, and enforced responsible AI disclosure.</w:t>
      </w:r>
    </w:p>
    <w:p>
      <w:pPr>
        <w:spacing w:before="240" w:after="80"/>
      </w:pPr>
      <w:r>
        <w:rPr>
          <w:rFonts w:ascii="Times New Roman" w:hAnsi="Times New Roman"/>
          <w:b/>
          <w:i w:val="0"/>
          <w:color w:val="0F172A"/>
          <w:sz w:val="32"/>
          <w:rFonts w:ascii="Times New Roman" w:hAnsi="Times New Roman" w:cs="Times New Roman"/>
        </w:rPr>
        <w:t>12. Student Reflection</w:t>
      </w:r>
    </w:p>
    <w:p>
      <w:pPr>
        <w:spacing w:after="80" w:line="276" w:lineRule="auto"/>
      </w:pPr>
      <w:r>
        <w:rPr>
          <w:rFonts w:ascii="Times New Roman" w:hAnsi="Times New Roman"/>
          <w:b w:val="0"/>
          <w:i w:val="0"/>
          <w:color w:val="1E293B"/>
          <w:sz w:val="22"/>
          <w:rFonts w:ascii="Times New Roman" w:hAnsi="Times New Roman" w:cs="Times New Roman"/>
        </w:rPr>
        <w:t>Implementing graceful degradation taught me the importance of resilience when designing applications dependent on external AI cloud services.</w:t>
      </w:r>
    </w:p>
    <w:sectPr w:rsidR="00FC693F" w:rsidRPr="0006063C" w:rsidSect="00034616">
      <w:headerReference w:type="default" r:id="rId9"/>
      <w:footerReference w:type="default" r:id="rId10"/>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Times New Roman" w:hAnsi="Times New Roman"/>
        <w:b w:val="0"/>
        <w:i/>
        <w:color w:val="64748B"/>
        <w:sz w:val="19"/>
        <w:rFonts w:ascii="Times New Roman" w:hAnsi="Times New Roman" w:cs="Times New Roman"/>
      </w:rPr>
      <w:t>24DIT021 | CHARUSAT DEPSTAR IT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
      <w:rPr>
        <w:rFonts w:ascii="Times New Roman" w:hAnsi="Times New Roman"/>
        <w:b/>
        <w:i w:val="0"/>
        <w:color w:val="475569"/>
        <w:sz w:val="20"/>
        <w:rFonts w:ascii="Times New Roman" w:hAnsi="Times New Roman" w:cs="Times New Roman"/>
      </w:rPr>
      <w:t>24DIT021</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xmlns:w15="http://schemas.microsoft.com/office/word/2012/wordml" w:abstractNumId="9" w15:restartNumberingAfterBreak="0">
    <w:nsid w:val="05310CD1"/>
    <w:multiLevelType w:val="hybridMultilevel"/>
    <w:tmpl w:val="5D9A5D64"/>
    <w:lvl w:ilvl="0" w:tplc="40090001">
      <w:start w:val="1"/>
      <w:numFmt w:val="bullet"/>
      <w:lvlText w:val=""/>
      <w:lvlJc w:val="left"/>
      <w:pPr>
        <w:ind w:left="562" w:hanging="360"/>
      </w:pPr>
      <w:rPr>
        <w:rFonts w:ascii="Symbol" w:hAnsi="Symbol" w:hint="default"/>
      </w:rPr>
    </w:lvl>
    <w:lvl w:ilvl="1" w:tplc="FFFFFFFF" w:tentative="1">
      <w:start w:val="1"/>
      <w:numFmt w:val="bullet"/>
      <w:lvlText w:val="o"/>
      <w:lvlJc w:val="left"/>
      <w:pPr>
        <w:ind w:left="1541" w:hanging="360"/>
      </w:pPr>
      <w:rPr>
        <w:rFonts w:ascii="Courier New" w:hAnsi="Courier New" w:cs="Courier New" w:hint="default"/>
      </w:rPr>
    </w:lvl>
    <w:lvl w:ilvl="2" w:tplc="FFFFFFFF" w:tentative="1">
      <w:start w:val="1"/>
      <w:numFmt w:val="bullet"/>
      <w:lvlText w:val=""/>
      <w:lvlJc w:val="left"/>
      <w:pPr>
        <w:ind w:left="2261" w:hanging="360"/>
      </w:pPr>
      <w:rPr>
        <w:rFonts w:ascii="Wingdings" w:hAnsi="Wingdings" w:hint="default"/>
      </w:rPr>
    </w:lvl>
    <w:lvl w:ilvl="3" w:tplc="FFFFFFFF" w:tentative="1">
      <w:start w:val="1"/>
      <w:numFmt w:val="bullet"/>
      <w:lvlText w:val=""/>
      <w:lvlJc w:val="left"/>
      <w:pPr>
        <w:ind w:left="2981" w:hanging="360"/>
      </w:pPr>
      <w:rPr>
        <w:rFonts w:ascii="Symbol" w:hAnsi="Symbol" w:hint="default"/>
      </w:rPr>
    </w:lvl>
    <w:lvl w:ilvl="4" w:tplc="FFFFFFFF" w:tentative="1">
      <w:start w:val="1"/>
      <w:numFmt w:val="bullet"/>
      <w:lvlText w:val="o"/>
      <w:lvlJc w:val="left"/>
      <w:pPr>
        <w:ind w:left="3701" w:hanging="360"/>
      </w:pPr>
      <w:rPr>
        <w:rFonts w:ascii="Courier New" w:hAnsi="Courier New" w:cs="Courier New" w:hint="default"/>
      </w:rPr>
    </w:lvl>
    <w:lvl w:ilvl="5" w:tplc="FFFFFFFF" w:tentative="1">
      <w:start w:val="1"/>
      <w:numFmt w:val="bullet"/>
      <w:lvlText w:val=""/>
      <w:lvlJc w:val="left"/>
      <w:pPr>
        <w:ind w:left="4421" w:hanging="360"/>
      </w:pPr>
      <w:rPr>
        <w:rFonts w:ascii="Wingdings" w:hAnsi="Wingdings" w:hint="default"/>
      </w:rPr>
    </w:lvl>
    <w:lvl w:ilvl="6" w:tplc="FFFFFFFF" w:tentative="1">
      <w:start w:val="1"/>
      <w:numFmt w:val="bullet"/>
      <w:lvlText w:val=""/>
      <w:lvlJc w:val="left"/>
      <w:pPr>
        <w:ind w:left="5141" w:hanging="360"/>
      </w:pPr>
      <w:rPr>
        <w:rFonts w:ascii="Symbol" w:hAnsi="Symbol" w:hint="default"/>
      </w:rPr>
    </w:lvl>
    <w:lvl w:ilvl="7" w:tplc="FFFFFFFF" w:tentative="1">
      <w:start w:val="1"/>
      <w:numFmt w:val="bullet"/>
      <w:lvlText w:val="o"/>
      <w:lvlJc w:val="left"/>
      <w:pPr>
        <w:ind w:left="5861" w:hanging="360"/>
      </w:pPr>
      <w:rPr>
        <w:rFonts w:ascii="Courier New" w:hAnsi="Courier New" w:cs="Courier New" w:hint="default"/>
      </w:rPr>
    </w:lvl>
    <w:lvl w:ilvl="8" w:tplc="FFFFFFFF" w:tentative="1">
      <w:start w:val="1"/>
      <w:numFmt w:val="bullet"/>
      <w:lvlText w:val=""/>
      <w:lvlJc w:val="left"/>
      <w:pPr>
        <w:ind w:left="6581" w:hanging="360"/>
      </w:pPr>
      <w:rPr>
        <w:rFonts w:ascii="Wingdings" w:hAnsi="Wingdings"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xmlns:w16cid="http://schemas.microsoft.com/office/word/2016/wordml/cid" w:numId="13" w16cid:durableId="956906764">
    <w:abstractNumId w:val="9"/>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image" Target="media/image7.png"/><Relationship Id="rId18" Type="http://schemas.openxmlformats.org/officeDocument/2006/relationships/image" Target="media/image8.png"/><Relationship Id="rId19" Type="http://schemas.openxmlformats.org/officeDocument/2006/relationships/image" Target="media/image9.png"/><Relationship Id="rId20" Type="http://schemas.openxmlformats.org/officeDocument/2006/relationships/image" Target="media/image10.png"/><Relationship Id="rId21" Type="http://schemas.openxmlformats.org/officeDocument/2006/relationships/image" Target="media/image11.png"/><Relationship Id="rId22" Type="http://schemas.openxmlformats.org/officeDocument/2006/relationships/image" Target="media/image12.png"/><Relationship Id="rId23" Type="http://schemas.openxmlformats.org/officeDocument/2006/relationships/image" Target="media/image13.png"/><Relationship Id="rId24" Type="http://schemas.openxmlformats.org/officeDocument/2006/relationships/image" Target="media/image14.png"/><Relationship Id="rId25" Type="http://schemas.openxmlformats.org/officeDocument/2006/relationships/image" Target="media/image15.png"/><Relationship Id="rId26" Type="http://schemas.openxmlformats.org/officeDocument/2006/relationships/image" Target="media/image16.png"/><Relationship Id="rId27" Type="http://schemas.openxmlformats.org/officeDocument/2006/relationships/image" Target="media/image17.png"/><Relationship Id="rId28" Type="http://schemas.openxmlformats.org/officeDocument/2006/relationships/image" Target="media/image18.png"/><Relationship Id="rId29" Type="http://schemas.openxmlformats.org/officeDocument/2006/relationships/image" Target="media/image19.png"/><Relationship Id="rId30" Type="http://schemas.openxmlformats.org/officeDocument/2006/relationships/image" Target="media/image20.png"/><Relationship Id="rId31" Type="http://schemas.openxmlformats.org/officeDocument/2006/relationships/image" Target="media/image21.png"/><Relationship Id="rId32" Type="http://schemas.openxmlformats.org/officeDocument/2006/relationships/image" Target="media/image22.png"/><Relationship Id="rId33" Type="http://schemas.openxmlformats.org/officeDocument/2006/relationships/image" Target="media/image23.png"/><Relationship Id="rId34" Type="http://schemas.openxmlformats.org/officeDocument/2006/relationships/image" Target="media/image24.png"/><Relationship Id="rId35" Type="http://schemas.openxmlformats.org/officeDocument/2006/relationships/image" Target="media/image25.png"/><Relationship Id="rId36" Type="http://schemas.openxmlformats.org/officeDocument/2006/relationships/image" Target="media/image26.png"/><Relationship Id="rId37" Type="http://schemas.openxmlformats.org/officeDocument/2006/relationships/image" Target="media/image27.png"/><Relationship Id="rId38" Type="http://schemas.openxmlformats.org/officeDocument/2006/relationships/image" Target="media/image28.png"/><Relationship Id="rId39" Type="http://schemas.openxmlformats.org/officeDocument/2006/relationships/image" Target="media/image29.png"/><Relationship Id="rId40" Type="http://schemas.openxmlformats.org/officeDocument/2006/relationships/image" Target="media/image30.png"/><Relationship Id="rId41" Type="http://schemas.openxmlformats.org/officeDocument/2006/relationships/image" Target="media/image31.png"/><Relationship Id="rId42" Type="http://schemas.openxmlformats.org/officeDocument/2006/relationships/image" Target="media/image32.png"/><Relationship Id="rId43" Type="http://schemas.openxmlformats.org/officeDocument/2006/relationships/image" Target="media/image33.png"/><Relationship Id="rId44" Type="http://schemas.openxmlformats.org/officeDocument/2006/relationships/image" Target="media/image34.png"/><Relationship Id="rId45" Type="http://schemas.openxmlformats.org/officeDocument/2006/relationships/image" Target="media/image35.png"/><Relationship Id="rId46" Type="http://schemas.openxmlformats.org/officeDocument/2006/relationships/image" Target="media/image36.png"/><Relationship Id="rId47" Type="http://schemas.openxmlformats.org/officeDocument/2006/relationships/image" Target="media/image37.png"/><Relationship Id="rId48" Type="http://schemas.openxmlformats.org/officeDocument/2006/relationships/image" Target="media/image38.png"/><Relationship Id="rId49" Type="http://schemas.openxmlformats.org/officeDocument/2006/relationships/image" Target="media/image39.png"/><Relationship Id="rId50" Type="http://schemas.openxmlformats.org/officeDocument/2006/relationships/image" Target="media/image40.png"/><Relationship Id="rId51" Type="http://schemas.openxmlformats.org/officeDocument/2006/relationships/image" Target="media/image41.png"/><Relationship Id="rId52" Type="http://schemas.openxmlformats.org/officeDocument/2006/relationships/image" Target="media/image42.png"/><Relationship Id="rId53" Type="http://schemas.openxmlformats.org/officeDocument/2006/relationships/image" Target="media/image43.png"/><Relationship Id="rId54" Type="http://schemas.openxmlformats.org/officeDocument/2006/relationships/image" Target="media/image44.png"/><Relationship Id="rId55" Type="http://schemas.openxmlformats.org/officeDocument/2006/relationships/image" Target="media/image45.png"/><Relationship Id="rId56" Type="http://schemas.openxmlformats.org/officeDocument/2006/relationships/image" Target="media/image46.png"/><Relationship Id="rId57" Type="http://schemas.openxmlformats.org/officeDocument/2006/relationships/image" Target="media/image47.png"/><Relationship Id="rId58" Type="http://schemas.openxmlformats.org/officeDocument/2006/relationships/image" Target="media/image48.png"/><Relationship Id="rId59" Type="http://schemas.openxmlformats.org/officeDocument/2006/relationships/image" Target="media/image49.png"/><Relationship Id="rId60" Type="http://schemas.openxmlformats.org/officeDocument/2006/relationships/image" Target="media/image50.png"/><Relationship Id="rId61" Type="http://schemas.openxmlformats.org/officeDocument/2006/relationships/image" Target="media/image51.png"/><Relationship Id="rId62" Type="http://schemas.openxmlformats.org/officeDocument/2006/relationships/image" Target="media/image52.png"/><Relationship Id="rId63" Type="http://schemas.openxmlformats.org/officeDocument/2006/relationships/image" Target="media/image5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