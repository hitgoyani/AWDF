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64"/>
        </w:rPr>
        <w:t>PRACTICAL 8</w:t>
      </w:r>
    </w:p>
    <w:p>
      <w:pPr>
        <w:spacing w:after="40"/>
      </w:pPr>
      <w:r>
        <w:rPr>
          <w:sz w:val="24"/>
        </w:rPr>
        <w:t>Performance Optimization and Lazy Loading in React</w:t>
      </w:r>
    </w:p>
    <w:p>
      <w:pPr>
        <w:spacing w:after="40"/>
      </w:pPr>
      <w:r>
        <w:rPr>
          <w:sz w:val="24"/>
        </w:rPr>
        <w:t>Roll No:- 24DIT021</w:t>
      </w:r>
    </w:p>
    <w:p>
      <w:pPr>
        <w:spacing w:after="40"/>
      </w:pPr>
      <w:r>
        <w:rPr>
          <w:sz w:val="24"/>
        </w:rPr>
        <w:t>Subject: Advanced Web Development Frameworks (ITUE301)</w:t>
      </w:r>
    </w:p>
    <w:p>
      <w:pPr>
        <w:spacing w:after="40"/>
      </w:pPr>
      <w:r>
        <w:rPr>
          <w:sz w:val="24"/>
        </w:rPr>
        <w:t>Semester: 5th Semester B.Tech Information Technology</w:t>
      </w:r>
    </w:p>
    <w:p>
      <w:pPr>
        <w:spacing w:after="40"/>
      </w:pPr>
      <w:r>
        <w:rPr>
          <w:sz w:val="24"/>
        </w:rPr>
        <w:t>Faculty of Technology and Engineering, CHARUSAT</w:t>
      </w:r>
    </w:p>
    <w:p>
      <w:pPr>
        <w:spacing w:after="160"/>
      </w:pPr>
    </w:p>
    <w:p>
      <w:pPr>
        <w:spacing w:before="280" w:after="120"/>
      </w:pPr>
      <w:r>
        <w:rPr>
          <w:b/>
          <w:sz w:val="40"/>
        </w:rPr>
        <w:t>1. Problem Statement</w:t>
      </w:r>
    </w:p>
    <w:p>
      <w:pPr>
        <w:spacing w:after="120" w:line="276" w:lineRule="auto"/>
      </w:pPr>
      <w:r>
        <w:rPr>
          <w:sz w:val="22"/>
        </w:rPr>
        <w:t>Optimize the React frontend bundle by implementing route-based and component-based code splitting using React.lazy() and Suspense. Provide skeleton fallback UI during chunk loading, lazy-load a heavy analytics component on demand, and measure before/after bundle metrics.</w:t>
      </w:r>
    </w:p>
    <w:p>
      <w:pPr>
        <w:spacing w:before="280" w:after="120"/>
      </w:pPr>
      <w:r>
        <w:rPr>
          <w:b/>
          <w:sz w:val="40"/>
        </w:rPr>
        <w:t>2. Objective</w:t>
      </w:r>
    </w:p>
    <w:p>
      <w:pPr>
        <w:spacing w:after="120" w:line="276" w:lineRule="auto"/>
      </w:pPr>
      <w:r>
        <w:rPr>
          <w:sz w:val="22"/>
        </w:rPr>
        <w:t>To improve web application performance, reduce initial bundle size, and accelerate First Contentful Paint (FCP) using dynamic imports.</w:t>
      </w:r>
    </w:p>
    <w:p>
      <w:pPr>
        <w:spacing w:before="280" w:after="120"/>
      </w:pPr>
      <w:r>
        <w:rPr>
          <w:b/>
          <w:sz w:val="40"/>
        </w:rPr>
        <w:t>3. Theory / Concepts Used</w:t>
      </w:r>
    </w:p>
    <w:p>
      <w:pPr>
        <w:pStyle w:val="ListParagraph"/>
        <w:spacing w:after="60" w:line="276" w:lineRule="auto"/>
      </w:pPr>
      <w:r>
        <w:rPr>
          <w:sz w:val="22"/>
        </w:rPr>
        <w:t>Code splitting divides monolithic JavaScript bundles into discrete chunks loaded on demand when specific routes or components are visited.</w:t>
      </w:r>
    </w:p>
    <w:p>
      <w:pPr>
        <w:pStyle w:val="ListParagraph"/>
        <w:spacing w:after="60" w:line="276" w:lineRule="auto"/>
      </w:pPr>
      <w:r>
        <w:rPr>
          <w:sz w:val="22"/>
        </w:rPr>
        <w:t>React.lazy() enables dynamic rendering of import() components as regular components.</w:t>
      </w:r>
    </w:p>
    <w:p>
      <w:pPr>
        <w:pStyle w:val="ListParagraph"/>
        <w:spacing w:after="60" w:line="276" w:lineRule="auto"/>
      </w:pPr>
      <w:r>
        <w:rPr>
          <w:sz w:val="22"/>
        </w:rPr>
        <w:t>Suspense specifies a fallback loading indicator (such as a skeleton UI) while the browser downloads the lazy chunk.</w:t>
      </w:r>
    </w:p>
    <w:p>
      <w:pPr>
        <w:pStyle w:val="ListParagraph"/>
        <w:spacing w:after="60" w:line="276" w:lineRule="auto"/>
      </w:pPr>
      <w:r>
        <w:rPr>
          <w:sz w:val="22"/>
        </w:rPr>
        <w:t>Route-level splitting prevents downloading unused pages during the initial page visit.</w:t>
      </w:r>
    </w:p>
    <w:p>
      <w:pPr>
        <w:pStyle w:val="ListParagraph"/>
        <w:spacing w:after="60" w:line="276" w:lineRule="auto"/>
      </w:pPr>
      <w:r>
        <w:rPr>
          <w:sz w:val="22"/>
        </w:rPr>
        <w:t>Perceived performance increases significantly because the main thread parses a much smaller initial script payload.</w:t>
      </w:r>
    </w:p>
    <w:p>
      <w:pPr>
        <w:spacing w:before="280" w:after="120"/>
      </w:pPr>
      <w:r>
        <w:rPr>
          <w:b/>
          <w:sz w:val="40"/>
        </w:rPr>
        <w:t>4. Solution Approach</w:t>
      </w:r>
    </w:p>
    <w:p>
      <w:pPr>
        <w:pStyle w:val="ListParagraph"/>
        <w:spacing w:after="60" w:line="276" w:lineRule="auto"/>
      </w:pPr>
      <w:r>
        <w:rPr>
          <w:sz w:val="22"/>
        </w:rPr>
        <w:t>Measure monolithic baseline bundle size using npm run build.</w:t>
      </w:r>
    </w:p>
    <w:p>
      <w:pPr>
        <w:pStyle w:val="ListParagraph"/>
        <w:spacing w:after="60" w:line="276" w:lineRule="auto"/>
      </w:pPr>
      <w:r>
        <w:rPr>
          <w:sz w:val="22"/>
        </w:rPr>
        <w:t>Convert static route imports in App.jsx to React.lazy(() =&gt; import(...)).</w:t>
      </w:r>
    </w:p>
    <w:p>
      <w:pPr>
        <w:pStyle w:val="ListParagraph"/>
        <w:spacing w:after="60" w:line="276" w:lineRule="auto"/>
      </w:pPr>
      <w:r>
        <w:rPr>
          <w:sz w:val="22"/>
        </w:rPr>
        <w:t>Wrap the &lt;Routes&gt; hierarchy in a &lt;Suspense fallback={&lt;LazyFallback /&gt;}&gt; boundary.</w:t>
      </w:r>
    </w:p>
    <w:p>
      <w:pPr>
        <w:pStyle w:val="ListParagraph"/>
        <w:spacing w:after="60" w:line="276" w:lineRule="auto"/>
      </w:pPr>
      <w:r>
        <w:rPr>
          <w:sz w:val="22"/>
        </w:rPr>
        <w:t>Code-split the heavy TaskAnalytics chart widget, loading it only when toggled.</w:t>
      </w:r>
    </w:p>
    <w:p>
      <w:pPr>
        <w:pStyle w:val="ListParagraph"/>
        <w:spacing w:after="60" w:line="276" w:lineRule="auto"/>
      </w:pPr>
      <w:r>
        <w:rPr>
          <w:sz w:val="22"/>
        </w:rPr>
        <w:t>Verify discrete chunk generation (.js files for Tasks, Projects, Contact, Analytics) via Vite build output.</w:t>
      </w:r>
    </w:p>
    <w:p>
      <w:pPr>
        <w:pStyle w:val="ListParagraph"/>
        <w:spacing w:after="60" w:line="276" w:lineRule="auto"/>
      </w:pPr>
      <w:r>
        <w:rPr>
          <w:sz w:val="22"/>
        </w:rPr>
        <w:t>Record before/after bundle sizes and performance metrics in an evaluation table.</w:t>
      </w:r>
    </w:p>
    <w:p>
      <w:pPr>
        <w:spacing w:before="280" w:after="120"/>
      </w:pPr>
      <w:r>
        <w:rPr>
          <w:b/>
          <w:sz w:val="40"/>
        </w:rPr>
        <w:t>5. Architecture and Workflow Diagram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>Before Optimization (Monolithic Single Bundle):</w:t>
        <w:br/>
        <w:t xml:space="preserve">  main.bundle.js (~272 kB) ────────► [Home][Tasks][Projects][Contact][Auth] all loaded upfront</w:t>
        <w:br/>
        <w:br/>
        <w:t>After Optimization (Route Code Splitting via React.lazy &amp; Suspense):</w:t>
        <w:br/>
        <w:t xml:space="preserve">  index-shell.js   (243 kB) ──► Loads instantly on first visit</w:t>
        <w:br/>
        <w:t xml:space="preserve">  Tasks-chunk.js   (14.7 kB) ──► Loaded ONLY when user navigates to /tasks</w:t>
        <w:br/>
        <w:t xml:space="preserve">  Projects-chunk.js (4.7 kB) ──► Loaded ONLY when user navigates to /projects</w:t>
        <w:br/>
        <w:t xml:space="preserve">  Analytics-chunk.js(3.4 kB) ──► Loaded ONLY when user toggles analytics widget</w:t>
      </w:r>
    </w:p>
    <w:p>
      <w:pPr>
        <w:spacing w:before="280" w:after="120"/>
      </w:pPr>
      <w:r>
        <w:rPr>
          <w:b/>
          <w:sz w:val="40"/>
        </w:rPr>
        <w:t>6. Key Implementation Code Snippets</w:t>
      </w:r>
    </w:p>
    <w:p>
      <w:pPr>
        <w:spacing w:before="200" w:after="80"/>
      </w:pPr>
      <w:r>
        <w:rPr>
          <w:b/>
          <w:sz w:val="28"/>
        </w:rPr>
        <w:t>Source File: portfolio/src/App.jsx</w:t>
      </w:r>
    </w:p>
    <w:p>
      <w:pPr>
        <w:spacing w:before="80" w:after="120"/>
        <w:ind w:left="288"/>
      </w:pPr>
      <w:r>
        <w:rPr>
          <w:rFonts w:ascii="Consolas" w:hAnsi="Consolas"/>
          <w:color w:val="1E293B"/>
          <w:sz w:val="19"/>
        </w:rPr>
        <w:t>const Home = lazy(() =&gt; import('./pages/Home.jsx'));</w:t>
        <w:br/>
        <w:t>const Tasks = lazy(() =&gt; import('./pages/Tasks.jsx'));</w:t>
        <w:br/>
        <w:t>const Projects = lazy(() =&gt; import('./pages/Projects.jsx'));</w:t>
        <w:br/>
        <w:t>const Contact = lazy(() =&gt; import('./pages/Contact.jsx'));</w:t>
        <w:br/>
        <w:t>const Auth = lazy(() =&gt; import('./pages/Auth.jsx'));</w:t>
        <w:br/>
        <w:br/>
        <w:t>&lt;Suspense fallback={&lt;LazyFallback pageTitle="Requested Page" /&gt;}&gt;</w:t>
        <w:br/>
        <w:t xml:space="preserve">  &lt;Routes&gt;</w:t>
        <w:br/>
        <w:t xml:space="preserve">    &lt;Route path="/" element={&lt;Home /&gt;} /&gt;</w:t>
        <w:br/>
        <w:t xml:space="preserve">    &lt;Route path="/tasks" element={&lt;Tasks /&gt;} /&gt;</w:t>
        <w:br/>
        <w:t xml:space="preserve">    &lt;Route path="/projects" element={&lt;Projects /&gt;} /&gt;</w:t>
        <w:br/>
        <w:t xml:space="preserve">    &lt;Route path="/contact" element={&lt;Contact /&gt;} /&gt;</w:t>
        <w:br/>
        <w:t xml:space="preserve">    &lt;Route path="/auth" element={&lt;Auth /&gt;} /&gt;</w:t>
        <w:br/>
        <w:t xml:space="preserve">  &lt;/Routes&gt;</w:t>
        <w:br/>
        <w:t>&lt;/Suspense&gt;</w:t>
      </w:r>
    </w:p>
    <w:p>
      <w:pPr>
        <w:spacing w:before="280" w:after="120"/>
      </w:pPr>
      <w:r>
        <w:rPr>
          <w:b/>
          <w:sz w:val="40"/>
        </w:rPr>
        <w:t>7. Practical Execution and Evidence</w:t>
      </w:r>
    </w:p>
    <w:p>
      <w:pPr>
        <w:spacing w:after="120" w:line="276" w:lineRule="auto"/>
      </w:pPr>
      <w:r>
        <w:rPr>
          <w:sz w:val="22"/>
        </w:rPr>
        <w:t>The following screenshots demonstrate the verified execution, terminal logs, and live output of the implemented solution: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01_vite_chun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9"/>
        </w:rPr>
        <w:t>Fig. 8.1: Vite production build output displaying separate route chunks and bundle breakdown.</w:t>
      </w:r>
    </w:p>
    <w:p>
      <w:pPr>
        <w:spacing w:before="280" w:after="120"/>
      </w:pPr>
      <w:r>
        <w:rPr>
          <w:b/>
          <w:sz w:val="40"/>
        </w:rPr>
        <w:t>8. Testing and Verification</w:t>
      </w:r>
    </w:p>
    <w:p>
      <w:pPr>
        <w:pStyle w:val="ListParagraph"/>
        <w:spacing w:after="60" w:line="276" w:lineRule="auto"/>
      </w:pPr>
      <w:r>
        <w:rPr>
          <w:sz w:val="22"/>
        </w:rPr>
        <w:t>Test 1: npm run build successfully compiles discrete chunk files. [PASS]</w:t>
      </w:r>
    </w:p>
    <w:p>
      <w:pPr>
        <w:pStyle w:val="ListParagraph"/>
        <w:spacing w:after="60" w:line="276" w:lineRule="auto"/>
      </w:pPr>
      <w:r>
        <w:rPr>
          <w:sz w:val="22"/>
        </w:rPr>
        <w:t>Test 2: Initial download payload decreased from 272 kB to 243 kB (~11% reduction). [PASS]</w:t>
      </w:r>
    </w:p>
    <w:p>
      <w:pPr>
        <w:pStyle w:val="ListParagraph"/>
        <w:spacing w:after="60" w:line="276" w:lineRule="auto"/>
      </w:pPr>
      <w:r>
        <w:rPr>
          <w:sz w:val="22"/>
        </w:rPr>
        <w:t>Test 3: Suspense renders skeleton fallback smoothly during simulated 3G network throttling. [PASS]</w:t>
      </w:r>
    </w:p>
    <w:p>
      <w:pPr>
        <w:pStyle w:val="ListParagraph"/>
        <w:spacing w:after="60" w:line="276" w:lineRule="auto"/>
      </w:pPr>
      <w:r>
        <w:rPr>
          <w:sz w:val="22"/>
        </w:rPr>
        <w:t>Test 4: Heavy analytics chart chunk loads strictly upon user button toggle. [PASS]</w:t>
      </w:r>
    </w:p>
    <w:p>
      <w:pPr>
        <w:spacing w:before="280" w:after="120"/>
      </w:pPr>
      <w:r>
        <w:rPr>
          <w:b/>
          <w:sz w:val="40"/>
        </w:rPr>
        <w:t>9. Key Questions and Answers (Viva Preparation)</w:t>
      </w:r>
    </w:p>
    <w:p>
      <w:pPr>
        <w:spacing w:before="120" w:after="40"/>
      </w:pPr>
      <w:r>
        <w:rPr>
          <w:b/>
          <w:sz w:val="22"/>
        </w:rPr>
        <w:t>Q: What is the difference between an initial bundle and a lazy-loaded chunk?</w:t>
      </w:r>
    </w:p>
    <w:p>
      <w:pPr>
        <w:spacing w:after="120"/>
      </w:pPr>
      <w:r>
        <w:rPr>
          <w:sz w:val="22"/>
        </w:rPr>
        <w:t>A: The initial bundle contains critical shell code required to render the application frame immediately. A lazy-loaded chunk contains code for secondary pages or widgets downloaded on demand over the network.</w:t>
      </w:r>
    </w:p>
    <w:p>
      <w:pPr>
        <w:spacing w:before="120" w:after="40"/>
      </w:pPr>
      <w:r>
        <w:rPr>
          <w:b/>
          <w:sz w:val="22"/>
        </w:rPr>
        <w:t>Q: Why does lazy loading improve perceived performance even if total downloaded code remains similar?</w:t>
      </w:r>
    </w:p>
    <w:p>
      <w:pPr>
        <w:spacing w:after="120"/>
      </w:pPr>
      <w:r>
        <w:rPr>
          <w:sz w:val="22"/>
        </w:rPr>
        <w:t>A: Users experience a faster First Contentful Paint because the browser does not need to download, parse, and execute code for unused pages during initial visit.</w:t>
      </w:r>
    </w:p>
    <w:p>
      <w:pPr>
        <w:spacing w:before="120" w:after="40"/>
      </w:pPr>
      <w:r>
        <w:rPr>
          <w:b/>
          <w:sz w:val="22"/>
        </w:rPr>
        <w:t>Q: In what scenario would code splitting not be recommended?</w:t>
      </w:r>
    </w:p>
    <w:p>
      <w:pPr>
        <w:spacing w:after="120"/>
      </w:pPr>
      <w:r>
        <w:rPr>
          <w:sz w:val="22"/>
        </w:rPr>
        <w:t>A: In very small web applications (under 50 kB total script size), code splitting introduces unnecessary HTTP network overhead and request latency that outweighs the minimal bundle reduction.</w:t>
      </w:r>
    </w:p>
    <w:p>
      <w:pPr>
        <w:spacing w:before="280" w:after="120"/>
      </w:pPr>
      <w:r>
        <w:rPr>
          <w:b/>
          <w:sz w:val="40"/>
        </w:rPr>
        <w:t>10. Common Errors and Troubleshooting Guide</w:t>
      </w:r>
    </w:p>
    <w:p>
      <w:pPr>
        <w:pStyle w:val="ListParagraph"/>
        <w:spacing w:after="60" w:line="276" w:lineRule="auto"/>
      </w:pPr>
      <w:r>
        <w:rPr>
          <w:sz w:val="22"/>
        </w:rPr>
        <w:t>Issue: Element type is invalid error</w:t>
      </w:r>
    </w:p>
    <w:p>
      <w:pPr>
        <w:pStyle w:val="ListParagraph"/>
        <w:spacing w:after="60" w:line="276" w:lineRule="auto"/>
      </w:pPr>
      <w:r>
        <w:rPr>
          <w:sz w:val="22"/>
        </w:rPr>
        <w:t xml:space="preserve">  • Likely Cause: Lazy-loaded component not exported as default</w:t>
      </w:r>
    </w:p>
    <w:p>
      <w:pPr>
        <w:pStyle w:val="ListParagraph"/>
        <w:spacing w:after="60" w:line="276" w:lineRule="auto"/>
      </w:pPr>
      <w:r>
        <w:rPr>
          <w:sz w:val="22"/>
        </w:rPr>
        <w:t xml:space="preserve">  • Resolution / Fix: Ensure the component file uses export default ComponentName.</w:t>
      </w:r>
    </w:p>
    <w:p>
      <w:pPr>
        <w:pStyle w:val="ListParagraph"/>
        <w:spacing w:after="60" w:line="276" w:lineRule="auto"/>
      </w:pPr>
      <w:r>
        <w:rPr>
          <w:sz w:val="22"/>
        </w:rPr>
        <w:t>Issue: No separate chunk files after build</w:t>
      </w:r>
    </w:p>
    <w:p>
      <w:pPr>
        <w:pStyle w:val="ListParagraph"/>
        <w:spacing w:after="60" w:line="276" w:lineRule="auto"/>
      </w:pPr>
      <w:r>
        <w:rPr>
          <w:sz w:val="22"/>
        </w:rPr>
        <w:t xml:space="preserve">  • Likely Cause: Component statically imported elsewhere in the file</w:t>
      </w:r>
    </w:p>
    <w:p>
      <w:pPr>
        <w:pStyle w:val="ListParagraph"/>
        <w:spacing w:after="60" w:line="276" w:lineRule="auto"/>
      </w:pPr>
      <w:r>
        <w:rPr>
          <w:sz w:val="22"/>
        </w:rPr>
        <w:t xml:space="preserve">  • Resolution / Fix: Remove top-level static imports for components loaded via React.lazy().</w:t>
      </w:r>
    </w:p>
    <w:p>
      <w:pPr>
        <w:pStyle w:val="ListParagraph"/>
        <w:spacing w:after="60" w:line="276" w:lineRule="auto"/>
      </w:pPr>
      <w:r>
        <w:rPr>
          <w:sz w:val="22"/>
        </w:rPr>
        <w:t>Issue: Entire app flickers into loading fallback</w:t>
      </w:r>
    </w:p>
    <w:p>
      <w:pPr>
        <w:pStyle w:val="ListParagraph"/>
        <w:spacing w:after="60" w:line="276" w:lineRule="auto"/>
      </w:pPr>
      <w:r>
        <w:rPr>
          <w:sz w:val="22"/>
        </w:rPr>
        <w:t xml:space="preserve">  • Likely Cause: Suspense wraps the entire App shell instead of the Routes block</w:t>
      </w:r>
    </w:p>
    <w:p>
      <w:pPr>
        <w:pStyle w:val="ListParagraph"/>
        <w:spacing w:after="60" w:line="276" w:lineRule="auto"/>
      </w:pPr>
      <w:r>
        <w:rPr>
          <w:sz w:val="22"/>
        </w:rPr>
        <w:t xml:space="preserve">  • Resolution / Fix: Move &lt;Suspense&gt; to wrap only the inner &lt;Routes&gt; component.</w:t>
      </w:r>
    </w:p>
    <w:p>
      <w:pPr>
        <w:spacing w:before="280" w:after="120"/>
      </w:pPr>
      <w:r>
        <w:rPr>
          <w:b/>
          <w:sz w:val="40"/>
        </w:rPr>
        <w:t>11. Learning Outcome</w:t>
      </w:r>
    </w:p>
    <w:p>
      <w:pPr>
        <w:spacing w:after="120" w:line="276" w:lineRule="auto"/>
      </w:pPr>
      <w:r>
        <w:rPr>
          <w:sz w:val="22"/>
        </w:rPr>
        <w:t>I successfully applied route-based and component-based code splitting using React.lazy and Suspense, reducing the initial JavaScript payload by ~11% and accelerating page renders.</w:t>
      </w:r>
    </w:p>
    <w:p>
      <w:pPr>
        <w:spacing w:before="280" w:after="120"/>
      </w:pPr>
      <w:r>
        <w:rPr>
          <w:b/>
          <w:sz w:val="40"/>
        </w:rPr>
        <w:t>12. Student Reflection</w:t>
      </w:r>
    </w:p>
    <w:p>
      <w:pPr>
        <w:spacing w:after="120" w:line="276" w:lineRule="auto"/>
      </w:pPr>
      <w:r>
        <w:rPr>
          <w:sz w:val="22"/>
        </w:rPr>
        <w:t>Analyzing build chunk manifests in Vite provided concrete insights into modern bundler optimization and production asset packaging.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