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64"/>
        </w:rPr>
        <w:t>PRACTICAL 5</w:t>
      </w:r>
    </w:p>
    <w:p>
      <w:pPr>
        <w:spacing w:after="40"/>
      </w:pPr>
      <w:r>
        <w:rPr>
          <w:sz w:val="24"/>
        </w:rPr>
        <w:t>MongoDB Integration and Schema Design with Mongoose</w:t>
      </w:r>
    </w:p>
    <w:p>
      <w:pPr>
        <w:spacing w:after="40"/>
      </w:pPr>
      <w:r>
        <w:rPr>
          <w:sz w:val="24"/>
        </w:rPr>
        <w:t>Roll No:- 24DIT021</w:t>
      </w:r>
    </w:p>
    <w:p>
      <w:pPr>
        <w:spacing w:after="40"/>
      </w:pPr>
      <w:r>
        <w:rPr>
          <w:sz w:val="24"/>
        </w:rPr>
        <w:t>Subject: Advanced Web Development Frameworks (ITUE301)</w:t>
      </w:r>
    </w:p>
    <w:p>
      <w:pPr>
        <w:spacing w:after="40"/>
      </w:pPr>
      <w:r>
        <w:rPr>
          <w:sz w:val="24"/>
        </w:rPr>
        <w:t>Semester: 5th Semester B.Tech Information Technology</w:t>
      </w:r>
    </w:p>
    <w:p>
      <w:pPr>
        <w:spacing w:after="40"/>
      </w:pPr>
      <w:r>
        <w:rPr>
          <w:sz w:val="24"/>
        </w:rPr>
        <w:t>Faculty of Technology and Engineering, CHARUSAT</w:t>
      </w:r>
    </w:p>
    <w:p>
      <w:pPr>
        <w:spacing w:after="160"/>
      </w:pPr>
    </w:p>
    <w:p>
      <w:pPr>
        <w:spacing w:before="280" w:after="120"/>
      </w:pPr>
      <w:r>
        <w:rPr>
          <w:b/>
          <w:sz w:val="40"/>
        </w:rPr>
        <w:t>1. Problem Statement</w:t>
      </w:r>
    </w:p>
    <w:p>
      <w:pPr>
        <w:spacing w:after="120" w:line="276" w:lineRule="auto"/>
      </w:pPr>
      <w:r>
        <w:rPr>
          <w:sz w:val="22"/>
        </w:rPr>
        <w:t>Extend the Task Management backend by connecting MongoDB using Mongoose ODM. Define a validated Task schema with title, description, completed, and priority enum. Replace in-memory array operations with Mongoose model methods (find, create, findByIdAndUpdate, findByIdAndDelete) and ensure validation errors return structured JSON.</w:t>
      </w:r>
    </w:p>
    <w:p>
      <w:pPr>
        <w:spacing w:before="280" w:after="120"/>
      </w:pPr>
      <w:r>
        <w:rPr>
          <w:b/>
          <w:sz w:val="40"/>
        </w:rPr>
        <w:t>2. Objective</w:t>
      </w:r>
    </w:p>
    <w:p>
      <w:pPr>
        <w:spacing w:after="120" w:line="276" w:lineRule="auto"/>
      </w:pPr>
      <w:r>
        <w:rPr>
          <w:sz w:val="22"/>
        </w:rPr>
        <w:t>To connect an Express server to a MongoDB database, design a strongly-typed schema with validation constraints, and execute real CRUD operations with persistent database storage.</w:t>
      </w:r>
    </w:p>
    <w:p>
      <w:pPr>
        <w:spacing w:before="280" w:after="120"/>
      </w:pPr>
      <w:r>
        <w:rPr>
          <w:b/>
          <w:sz w:val="40"/>
        </w:rPr>
        <w:t>3. Theory / Concepts Used</w:t>
      </w:r>
    </w:p>
    <w:p>
      <w:pPr>
        <w:pStyle w:val="ListParagraph"/>
        <w:spacing w:after="60" w:line="276" w:lineRule="auto"/>
      </w:pPr>
      <w:r>
        <w:rPr>
          <w:sz w:val="22"/>
        </w:rPr>
        <w:t>MongoDB is a NoSQL, document-oriented database storing flexible BSON/JSON records.</w:t>
      </w:r>
    </w:p>
    <w:p>
      <w:pPr>
        <w:pStyle w:val="ListParagraph"/>
        <w:spacing w:after="60" w:line="276" w:lineRule="auto"/>
      </w:pPr>
      <w:r>
        <w:rPr>
          <w:sz w:val="22"/>
        </w:rPr>
        <w:t>Mongoose is an Object Data Modeling (ODM) library providing schema definition, type casting, validation, and middleware hooks for Node.js.</w:t>
      </w:r>
    </w:p>
    <w:p>
      <w:pPr>
        <w:pStyle w:val="ListParagraph"/>
        <w:spacing w:after="60" w:line="276" w:lineRule="auto"/>
      </w:pPr>
      <w:r>
        <w:rPr>
          <w:sz w:val="22"/>
        </w:rPr>
        <w:t>Application-level validation enforces data integrity (required fields, enums, defaults) before data reaches the database engine.</w:t>
      </w:r>
    </w:p>
    <w:p>
      <w:pPr>
        <w:pStyle w:val="ListParagraph"/>
        <w:spacing w:after="60" w:line="276" w:lineRule="auto"/>
      </w:pPr>
      <w:r>
        <w:rPr>
          <w:sz w:val="22"/>
        </w:rPr>
        <w:t>Pre-save hooks in Mongoose intercept documents prior to saving to perform data sanitization such as trimming whitespace.</w:t>
      </w:r>
    </w:p>
    <w:p>
      <w:pPr>
        <w:pStyle w:val="ListParagraph"/>
        <w:spacing w:after="60" w:line="276" w:lineRule="auto"/>
      </w:pPr>
      <w:r>
        <w:rPr>
          <w:sz w:val="22"/>
        </w:rPr>
        <w:t>Mongoose methods: find(), create(), findByIdAndUpdate(), and findByIdAndDelete() handle persistent CRUD.</w:t>
      </w:r>
    </w:p>
    <w:p>
      <w:pPr>
        <w:spacing w:before="280" w:after="120"/>
      </w:pPr>
      <w:r>
        <w:rPr>
          <w:b/>
          <w:sz w:val="40"/>
        </w:rPr>
        <w:t>4. Solution Approach</w:t>
      </w:r>
    </w:p>
    <w:p>
      <w:pPr>
        <w:pStyle w:val="ListParagraph"/>
        <w:spacing w:after="60" w:line="276" w:lineRule="auto"/>
      </w:pPr>
      <w:r>
        <w:rPr>
          <w:sz w:val="22"/>
        </w:rPr>
        <w:t>Install mongoose and dotenv in task-manager-api.</w:t>
      </w:r>
    </w:p>
    <w:p>
      <w:pPr>
        <w:pStyle w:val="ListParagraph"/>
        <w:spacing w:after="60" w:line="276" w:lineRule="auto"/>
      </w:pPr>
      <w:r>
        <w:rPr>
          <w:sz w:val="22"/>
        </w:rPr>
        <w:t>Establish connection in server.js using mongoose.connect(process.env.MONGO_URI).</w:t>
      </w:r>
    </w:p>
    <w:p>
      <w:pPr>
        <w:pStyle w:val="ListParagraph"/>
        <w:spacing w:after="60" w:line="276" w:lineRule="auto"/>
      </w:pPr>
      <w:r>
        <w:rPr>
          <w:sz w:val="22"/>
        </w:rPr>
        <w:t>Define Task schema in models/Task.js with title (required, trim), description, completed (default false), and priority enum (['low', 'medium', 'high']).</w:t>
      </w:r>
    </w:p>
    <w:p>
      <w:pPr>
        <w:pStyle w:val="ListParagraph"/>
        <w:spacing w:after="60" w:line="276" w:lineRule="auto"/>
      </w:pPr>
      <w:r>
        <w:rPr>
          <w:sz w:val="22"/>
        </w:rPr>
        <w:t>Attach a pre('save') hook to automatically trim title whitespace.</w:t>
      </w:r>
    </w:p>
    <w:p>
      <w:pPr>
        <w:pStyle w:val="ListParagraph"/>
        <w:spacing w:after="60" w:line="276" w:lineRule="auto"/>
      </w:pPr>
      <w:r>
        <w:rPr>
          <w:sz w:val="22"/>
        </w:rPr>
        <w:t>Refactor taskRoutes.js to query MongoDB using async/await and Mongoose model methods.</w:t>
      </w:r>
    </w:p>
    <w:p>
      <w:pPr>
        <w:pStyle w:val="ListParagraph"/>
        <w:spacing w:after="60" w:line="276" w:lineRule="auto"/>
      </w:pPr>
      <w:r>
        <w:rPr>
          <w:sz w:val="22"/>
        </w:rPr>
        <w:t>Provide an in-memory fallback array when MongoDB is offline for uninterrupted evaluation.</w:t>
      </w:r>
    </w:p>
    <w:p>
      <w:pPr>
        <w:pStyle w:val="ListParagraph"/>
        <w:spacing w:after="60" w:line="276" w:lineRule="auto"/>
      </w:pPr>
      <w:r>
        <w:rPr>
          <w:sz w:val="22"/>
        </w:rPr>
        <w:t>Verify all endpoints and validation error shapes using Thunder Client.</w:t>
      </w:r>
    </w:p>
    <w:p>
      <w:pPr>
        <w:spacing w:before="280" w:after="120"/>
      </w:pPr>
      <w:r>
        <w:rPr>
          <w:b/>
          <w:sz w:val="40"/>
        </w:rPr>
        <w:t>5. Architecture and Workflow Diagram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Client (Postman / Browser)</w:t>
        <w:br/>
        <w:t xml:space="preserve">       |</w:t>
        <w:br/>
        <w:t xml:space="preserve">       v</w:t>
        <w:br/>
        <w:t>Express App (port 5000)</w:t>
        <w:br/>
        <w:t xml:space="preserve">       |</w:t>
        <w:br/>
        <w:t xml:space="preserve">       v</w:t>
        <w:br/>
        <w:t xml:space="preserve"> Mongoose ODM (Schema Validation &amp; Pre-save Hooks)</w:t>
        <w:br/>
        <w:t xml:space="preserve">       |</w:t>
        <w:br/>
        <w:t xml:space="preserve">       v</w:t>
        <w:br/>
        <w:t>MongoDB Database (mongodb://localhost:27017/taskManagerDB)</w:t>
        <w:br/>
        <w:t xml:space="preserve">   └── tasks collection { _id, title, description, completed, priority, createdAt }</w:t>
      </w:r>
    </w:p>
    <w:p>
      <w:pPr>
        <w:spacing w:before="280" w:after="120"/>
      </w:pPr>
      <w:r>
        <w:rPr>
          <w:b/>
          <w:sz w:val="40"/>
        </w:rPr>
        <w:t>6. Key Implementation Code Snippets</w:t>
      </w:r>
    </w:p>
    <w:p>
      <w:pPr>
        <w:spacing w:before="200" w:after="80"/>
      </w:pPr>
      <w:r>
        <w:rPr>
          <w:b/>
          <w:sz w:val="28"/>
        </w:rPr>
        <w:t>Source File: models/Task.js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const taskSchema = new mongoose.Schema({</w:t>
        <w:br/>
        <w:t xml:space="preserve">  title: { type: String, required: [true, 'Task title is required'], trim: true },</w:t>
        <w:br/>
        <w:t xml:space="preserve">  description: { type: String, default: '', trim: true },</w:t>
        <w:br/>
        <w:t xml:space="preserve">  completed: { type: Boolean, default: false },</w:t>
        <w:br/>
        <w:t xml:space="preserve">  priority: { type: String, enum: ['low', 'medium', 'high'], default: 'medium' },</w:t>
        <w:br/>
        <w:t xml:space="preserve">  createdAt: { type: Date, default: Date.now },</w:t>
        <w:br/>
        <w:t>});</w:t>
        <w:br/>
        <w:br/>
        <w:t>taskSchema.pre('save', function (next) {</w:t>
        <w:br/>
        <w:t xml:space="preserve">  if (this.title) this.title = this.title.trim();</w:t>
        <w:br/>
        <w:t xml:space="preserve">  if (typeof next === 'function') next();</w:t>
        <w:br/>
        <w:t>});</w:t>
      </w:r>
    </w:p>
    <w:p>
      <w:pPr>
        <w:spacing w:before="200" w:after="80"/>
      </w:pPr>
      <w:r>
        <w:rPr>
          <w:b/>
          <w:sz w:val="28"/>
        </w:rPr>
        <w:t>Source File: routes/taskRoutes.js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router.post('/', validateTaskInput, async (req, res, next) =&gt; {</w:t>
        <w:br/>
        <w:t xml:space="preserve">  try {</w:t>
        <w:br/>
        <w:t xml:space="preserve">    const newTask = new Task(req.body);</w:t>
        <w:br/>
        <w:t xml:space="preserve">    const saved = await newTask.save();</w:t>
        <w:br/>
        <w:t xml:space="preserve">    res.status(201).json(saved);</w:t>
        <w:br/>
        <w:t xml:space="preserve">  } catch (err) { next(err); }</w:t>
        <w:br/>
        <w:t>});</w:t>
      </w:r>
    </w:p>
    <w:p>
      <w:pPr>
        <w:spacing w:before="280" w:after="120"/>
      </w:pPr>
      <w:r>
        <w:rPr>
          <w:b/>
          <w:sz w:val="40"/>
        </w:rPr>
        <w:t>7. Practical Execution and Evidence</w:t>
      </w:r>
    </w:p>
    <w:p>
      <w:pPr>
        <w:spacing w:after="120" w:line="276" w:lineRule="auto"/>
      </w:pPr>
      <w:r>
        <w:rPr>
          <w:sz w:val="22"/>
        </w:rPr>
        <w:t>The following screenshots demonstrate the verified execution, terminal logs, and live output of the implemented solution: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1_mongo_conn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9"/>
        </w:rPr>
        <w:t>Fig. 5.1: Express server connecting to MongoDB database with readyState: 1 (CONNECTED).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19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2_POST_task_mon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9"/>
        </w:rPr>
        <w:t>Fig. 5.2: Thunder Client POST /tasks creating persistent document in MongoDB.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19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3_GET_tasks_mon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9"/>
        </w:rPr>
        <w:t>Fig. 5.3: Thunder Client GET /tasks retrieving persisted task records.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19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4_validatio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9"/>
        </w:rPr>
        <w:t>Fig. 5.4: Structured HTTP 400 validation error response when task title is omitted.</w:t>
      </w:r>
    </w:p>
    <w:p>
      <w:pPr>
        <w:spacing w:before="280" w:after="120"/>
      </w:pPr>
      <w:r>
        <w:rPr>
          <w:b/>
          <w:sz w:val="40"/>
        </w:rPr>
        <w:t>8. Testing and Verification</w:t>
      </w:r>
    </w:p>
    <w:p>
      <w:pPr>
        <w:pStyle w:val="ListParagraph"/>
        <w:spacing w:after="60" w:line="276" w:lineRule="auto"/>
      </w:pPr>
      <w:r>
        <w:rPr>
          <w:sz w:val="22"/>
        </w:rPr>
        <w:t>Test 1: GET /tasks returns 200 and list of tasks from MongoDB. [PASS]</w:t>
      </w:r>
    </w:p>
    <w:p>
      <w:pPr>
        <w:pStyle w:val="ListParagraph"/>
        <w:spacing w:after="60" w:line="276" w:lineRule="auto"/>
      </w:pPr>
      <w:r>
        <w:rPr>
          <w:sz w:val="22"/>
        </w:rPr>
        <w:t>Test 2: POST /tasks with valid payload returns 201 and created MongoDB document with _id. [PASS]</w:t>
      </w:r>
    </w:p>
    <w:p>
      <w:pPr>
        <w:pStyle w:val="ListParagraph"/>
        <w:spacing w:after="60" w:line="276" w:lineRule="auto"/>
      </w:pPr>
      <w:r>
        <w:rPr>
          <w:sz w:val="22"/>
        </w:rPr>
        <w:t>Test 3: POST /tasks with missing title returns 400 Validation Error. [PASS]</w:t>
      </w:r>
    </w:p>
    <w:p>
      <w:pPr>
        <w:pStyle w:val="ListParagraph"/>
        <w:spacing w:after="60" w:line="276" w:lineRule="auto"/>
      </w:pPr>
      <w:r>
        <w:rPr>
          <w:sz w:val="22"/>
        </w:rPr>
        <w:t>Test 4: GET /tasks/:id with valid ID returns task; with unknown ID returns 404. [PASS]</w:t>
      </w:r>
    </w:p>
    <w:p>
      <w:pPr>
        <w:spacing w:before="280" w:after="120"/>
      </w:pPr>
      <w:r>
        <w:rPr>
          <w:b/>
          <w:sz w:val="40"/>
        </w:rPr>
        <w:t>9. Key Questions and Answers (Viva Preparation)</w:t>
      </w:r>
    </w:p>
    <w:p>
      <w:pPr>
        <w:spacing w:before="120" w:after="40"/>
      </w:pPr>
      <w:r>
        <w:rPr>
          <w:b/>
          <w:sz w:val="22"/>
        </w:rPr>
        <w:t>Q: What is the purpose of a schema in MongoDB if MongoDB itself is schema-less?</w:t>
      </w:r>
    </w:p>
    <w:p>
      <w:pPr>
        <w:spacing w:after="120"/>
      </w:pPr>
      <w:r>
        <w:rPr>
          <w:sz w:val="22"/>
        </w:rPr>
        <w:t>A: MongoDB allows documents in the same collection to have different structures. Mongoose schemas enforce application-level predictability, strict data types, required constraints, and validation rules before erroneous data corrupts the database.</w:t>
      </w:r>
    </w:p>
    <w:p>
      <w:pPr>
        <w:spacing w:before="120" w:after="40"/>
      </w:pPr>
      <w:r>
        <w:rPr>
          <w:b/>
          <w:sz w:val="22"/>
        </w:rPr>
        <w:t>Q: Why is it important to validate fields at the database schema level rather than relying on frontend validation?</w:t>
      </w:r>
    </w:p>
    <w:p>
      <w:pPr>
        <w:spacing w:after="120"/>
      </w:pPr>
      <w:r>
        <w:rPr>
          <w:sz w:val="22"/>
        </w:rPr>
        <w:t>A: Frontend validation can be bypassed easily using cURL, Postman, or disabled browser scripts. Server and schema validation act as the ultimate line of defense for database integrity.</w:t>
      </w:r>
    </w:p>
    <w:p>
      <w:pPr>
        <w:spacing w:before="120" w:after="40"/>
      </w:pPr>
      <w:r>
        <w:rPr>
          <w:b/>
          <w:sz w:val="22"/>
        </w:rPr>
        <w:t>Q: What happens internally when a document fails Mongoose validation?</w:t>
      </w:r>
    </w:p>
    <w:p>
      <w:pPr>
        <w:spacing w:after="120"/>
      </w:pPr>
      <w:r>
        <w:rPr>
          <w:sz w:val="22"/>
        </w:rPr>
        <w:t>A: Mongoose intercepts the operation during document validation before executing the MongoDB driver write command. It throws a ValidationError which is caught in a try/catch and handled by the error middleware.</w:t>
      </w:r>
    </w:p>
    <w:p>
      <w:pPr>
        <w:spacing w:before="280" w:after="120"/>
      </w:pPr>
      <w:r>
        <w:rPr>
          <w:b/>
          <w:sz w:val="40"/>
        </w:rPr>
        <w:t>10. Common Errors and Troubleshooting Guide</w:t>
      </w:r>
    </w:p>
    <w:p>
      <w:pPr>
        <w:pStyle w:val="ListParagraph"/>
        <w:spacing w:after="60" w:line="276" w:lineRule="auto"/>
      </w:pPr>
      <w:r>
        <w:rPr>
          <w:sz w:val="22"/>
        </w:rPr>
        <w:t>Issue: MongoDB connection times out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Incorrect MONGO_URI or local mongod service not running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Ensure mongodb://127.0.0.1:27017 is running or start MongoDB daemon via service/Docker.</w:t>
      </w:r>
    </w:p>
    <w:p>
      <w:pPr>
        <w:pStyle w:val="ListParagraph"/>
        <w:spacing w:after="60" w:line="276" w:lineRule="auto"/>
      </w:pPr>
      <w:r>
        <w:rPr>
          <w:sz w:val="22"/>
        </w:rPr>
        <w:t>Issue: Validation error not caught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Async Mongoose operation not wrapped in try/catch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Wrap all await Task calls in try/catch and pass err to next(err).</w:t>
      </w:r>
    </w:p>
    <w:p>
      <w:pPr>
        <w:pStyle w:val="ListParagraph"/>
        <w:spacing w:after="60" w:line="276" w:lineRule="auto"/>
      </w:pPr>
      <w:r>
        <w:rPr>
          <w:sz w:val="22"/>
        </w:rPr>
        <w:t>Issue: Data disappears after restart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Server still mutating in-memory array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Verify mongoose.connection.readyState === 1 and Task model methods are active.</w:t>
      </w:r>
    </w:p>
    <w:p>
      <w:pPr>
        <w:spacing w:before="280" w:after="120"/>
      </w:pPr>
      <w:r>
        <w:rPr>
          <w:b/>
          <w:sz w:val="40"/>
        </w:rPr>
        <w:t>11. Learning Outcome</w:t>
      </w:r>
    </w:p>
    <w:p>
      <w:pPr>
        <w:spacing w:after="120" w:line="276" w:lineRule="auto"/>
      </w:pPr>
      <w:r>
        <w:rPr>
          <w:sz w:val="22"/>
        </w:rPr>
        <w:t>I successfully connected an Express application to MongoDB using Mongoose, designed a validated schema with enums and pre-save hooks, and verified persistent CRUD storage.</w:t>
      </w:r>
    </w:p>
    <w:p>
      <w:pPr>
        <w:spacing w:before="280" w:after="120"/>
      </w:pPr>
      <w:r>
        <w:rPr>
          <w:b/>
          <w:sz w:val="40"/>
        </w:rPr>
        <w:t>12. Student Reflection</w:t>
      </w:r>
    </w:p>
    <w:p>
      <w:pPr>
        <w:spacing w:after="120" w:line="276" w:lineRule="auto"/>
      </w:pPr>
      <w:r>
        <w:rPr>
          <w:sz w:val="22"/>
        </w:rPr>
        <w:t>Working with Mongoose schema hooks deepened my understanding of data pipelines and defensive backend engineering, ensuring consistent document formatting across endpoints.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