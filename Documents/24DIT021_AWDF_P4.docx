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2FB16" w14:textId="77777777" w:rsidR="006F6B93" w:rsidRPr="0021756C" w:rsidRDefault="00000000">
      <w:pPr>
        <w:spacing w:before="1800" w:after="40"/>
        <w:jc w:val="center"/>
        <w:rPr>
          <w:rFonts w:cs="Times New Roman"/>
          <w:sz w:val="24"/>
          <w:szCs w:val="28"/>
        </w:rPr>
      </w:pPr>
      <w:r w:rsidRPr="0021756C">
        <w:rPr>
          <w:rFonts w:cs="Times New Roman"/>
          <w:b/>
          <w:sz w:val="72"/>
          <w:szCs w:val="28"/>
        </w:rPr>
        <w:t>PRACTICAL 4</w:t>
      </w:r>
    </w:p>
    <w:p w14:paraId="42D75189" w14:textId="77777777" w:rsidR="006F6B93" w:rsidRPr="0021756C" w:rsidRDefault="00000000">
      <w:pPr>
        <w:spacing w:after="40"/>
        <w:jc w:val="center"/>
        <w:rPr>
          <w:rFonts w:cs="Times New Roman"/>
          <w:sz w:val="24"/>
          <w:szCs w:val="28"/>
        </w:rPr>
      </w:pPr>
      <w:r w:rsidRPr="0021756C">
        <w:rPr>
          <w:rFonts w:cs="Times New Roman"/>
          <w:sz w:val="24"/>
          <w:szCs w:val="28"/>
        </w:rPr>
        <w:t>RESTful API Development with Node.js and Express</w:t>
      </w:r>
    </w:p>
    <w:p w14:paraId="595FC6BD" w14:textId="77777777" w:rsidR="006F6B93" w:rsidRPr="0021756C" w:rsidRDefault="00000000">
      <w:pPr>
        <w:spacing w:after="40"/>
        <w:jc w:val="center"/>
        <w:rPr>
          <w:rFonts w:cs="Times New Roman"/>
          <w:sz w:val="24"/>
          <w:szCs w:val="28"/>
        </w:rPr>
      </w:pPr>
      <w:r w:rsidRPr="0021756C">
        <w:rPr>
          <w:rFonts w:cs="Times New Roman"/>
          <w:sz w:val="24"/>
          <w:szCs w:val="28"/>
        </w:rPr>
        <w:t>Roll No:- 24DIT021</w:t>
      </w:r>
    </w:p>
    <w:p w14:paraId="4A5835EC" w14:textId="77777777" w:rsidR="006F6B93" w:rsidRPr="0021756C" w:rsidRDefault="00000000">
      <w:pPr>
        <w:spacing w:after="40"/>
        <w:jc w:val="center"/>
        <w:rPr>
          <w:rFonts w:cs="Times New Roman"/>
          <w:sz w:val="24"/>
          <w:szCs w:val="28"/>
        </w:rPr>
      </w:pPr>
      <w:r w:rsidRPr="0021756C">
        <w:rPr>
          <w:rFonts w:cs="Times New Roman"/>
          <w:sz w:val="24"/>
          <w:szCs w:val="28"/>
        </w:rPr>
        <w:t>Subject: Advanced Web Development Frameworks (ITUE301)</w:t>
      </w:r>
    </w:p>
    <w:p w14:paraId="351982D7" w14:textId="77777777" w:rsidR="006F6B93" w:rsidRPr="0021756C" w:rsidRDefault="00000000">
      <w:pPr>
        <w:spacing w:after="40"/>
        <w:jc w:val="center"/>
        <w:rPr>
          <w:rFonts w:cs="Times New Roman"/>
          <w:sz w:val="24"/>
          <w:szCs w:val="28"/>
        </w:rPr>
      </w:pPr>
      <w:r w:rsidRPr="0021756C">
        <w:rPr>
          <w:rFonts w:cs="Times New Roman"/>
          <w:sz w:val="24"/>
          <w:szCs w:val="28"/>
        </w:rPr>
        <w:t>Semester: 5th Semester B.Tech Information Technology</w:t>
      </w:r>
    </w:p>
    <w:p w14:paraId="2EBD3F5C" w14:textId="77777777" w:rsidR="006F6B93" w:rsidRPr="0021756C" w:rsidRDefault="00000000">
      <w:pPr>
        <w:spacing w:after="40"/>
        <w:jc w:val="center"/>
        <w:rPr>
          <w:rFonts w:cs="Times New Roman"/>
          <w:sz w:val="24"/>
          <w:szCs w:val="28"/>
        </w:rPr>
      </w:pPr>
      <w:r w:rsidRPr="0021756C">
        <w:rPr>
          <w:rFonts w:cs="Times New Roman"/>
          <w:sz w:val="24"/>
          <w:szCs w:val="28"/>
        </w:rPr>
        <w:t>Faculty of Technology and Engineering, CHARUSAT</w:t>
      </w:r>
    </w:p>
    <w:p w14:paraId="2D346A50" w14:textId="77777777" w:rsidR="006F6B93" w:rsidRPr="0021756C" w:rsidRDefault="00000000">
      <w:pPr>
        <w:rPr>
          <w:rFonts w:cs="Times New Roman"/>
          <w:sz w:val="24"/>
          <w:szCs w:val="28"/>
        </w:rPr>
      </w:pPr>
      <w:r w:rsidRPr="0021756C">
        <w:rPr>
          <w:rFonts w:cs="Times New Roman"/>
          <w:sz w:val="24"/>
          <w:szCs w:val="28"/>
        </w:rPr>
        <w:br w:type="page"/>
      </w:r>
    </w:p>
    <w:p w14:paraId="4EDF5A40"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 Problem Statement</w:t>
      </w:r>
    </w:p>
    <w:p w14:paraId="69962542" w14:textId="77777777" w:rsidR="006F6B93" w:rsidRPr="0021756C" w:rsidRDefault="00000000">
      <w:pPr>
        <w:spacing w:after="40" w:line="240" w:lineRule="auto"/>
        <w:rPr>
          <w:rFonts w:cs="Times New Roman"/>
          <w:sz w:val="22"/>
          <w:szCs w:val="24"/>
        </w:rPr>
      </w:pPr>
      <w:r w:rsidRPr="0021756C">
        <w:rPr>
          <w:rFonts w:cs="Times New Roman"/>
          <w:sz w:val="22"/>
          <w:szCs w:val="24"/>
        </w:rPr>
        <w:t>Create a RESTful Task Manager API using Node.js and Express. The application should expose CRUD endpoints for tasks, use middleware for request logging and request validation, validate task IDs, return appropriate HTTP status codes, and handle undefined routes and application errors through centralized middleware.</w:t>
      </w:r>
    </w:p>
    <w:p w14:paraId="40205747"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2. Objective</w:t>
      </w:r>
    </w:p>
    <w:p w14:paraId="33C113C3" w14:textId="77777777" w:rsidR="006F6B93" w:rsidRPr="0021756C" w:rsidRDefault="00000000">
      <w:pPr>
        <w:spacing w:after="40" w:line="240" w:lineRule="auto"/>
        <w:rPr>
          <w:rFonts w:cs="Times New Roman"/>
          <w:sz w:val="22"/>
          <w:szCs w:val="24"/>
        </w:rPr>
      </w:pPr>
      <w:r w:rsidRPr="0021756C">
        <w:rPr>
          <w:rFonts w:cs="Times New Roman"/>
          <w:sz w:val="22"/>
          <w:szCs w:val="24"/>
        </w:rPr>
        <w:t>The objective of this practical is to understand how a Node.js and Express application processes HTTP requests through middleware and RESTful routes. The implementation demonstrates CRUD operations, request logging, Content-Type validation, task ID validation, custom 404 handling, and centralized error handling.</w:t>
      </w:r>
    </w:p>
    <w:p w14:paraId="111FF8EF"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3. Theory / Concepts Used</w:t>
      </w:r>
    </w:p>
    <w:p w14:paraId="129D9B2E" w14:textId="7B3B0309"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REST API provides resources through HTTP methods such as GET, POST, PUT, and DELETE.</w:t>
      </w:r>
    </w:p>
    <w:p w14:paraId="4356E996" w14:textId="236B1BB8"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Express.js provides routing and middleware support for Node.js web applications.</w:t>
      </w:r>
    </w:p>
    <w:p w14:paraId="784BE9F8" w14:textId="0990BCAC"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Middleware functions receive req, res, and next and can inspect or modify a request before continuing.</w:t>
      </w:r>
    </w:p>
    <w:p w14:paraId="135BBE11" w14:textId="23DD9C8F" w:rsidR="006F6B93" w:rsidRPr="0021756C" w:rsidRDefault="00000000" w:rsidP="0021756C">
      <w:pPr>
        <w:pStyle w:val="ListParagraph"/>
        <w:numPr>
          <w:ilvl w:val="0"/>
          <w:numId w:val="13"/>
        </w:numPr>
        <w:spacing w:after="40"/>
        <w:rPr>
          <w:rFonts w:cs="Times New Roman"/>
          <w:sz w:val="22"/>
          <w:szCs w:val="24"/>
        </w:rPr>
      </w:pPr>
      <w:proofErr w:type="spellStart"/>
      <w:proofErr w:type="gramStart"/>
      <w:r w:rsidRPr="0021756C">
        <w:rPr>
          <w:rFonts w:cs="Times New Roman"/>
          <w:sz w:val="22"/>
          <w:szCs w:val="24"/>
        </w:rPr>
        <w:t>express.json</w:t>
      </w:r>
      <w:proofErr w:type="spellEnd"/>
      <w:proofErr w:type="gramEnd"/>
      <w:r w:rsidRPr="0021756C">
        <w:rPr>
          <w:rFonts w:cs="Times New Roman"/>
          <w:sz w:val="22"/>
          <w:szCs w:val="24"/>
        </w:rPr>
        <w:t>() parses JSON request bodies.</w:t>
      </w:r>
    </w:p>
    <w:p w14:paraId="4197461A" w14:textId="246CB526"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Request logging records the HTTP method, requested URL, and timestamp.</w:t>
      </w:r>
    </w:p>
    <w:p w14:paraId="63692890" w14:textId="525E76A0"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Content-Type validation ensures POST, PUT, and PATCH requests use application/json.</w:t>
      </w:r>
    </w:p>
    <w:p w14:paraId="54460357" w14:textId="23F78F16"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CRUD represents Create, Read, Update, and Delete operations on task resources.</w:t>
      </w:r>
    </w:p>
    <w:p w14:paraId="1CFAF115" w14:textId="07CD6942"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Centralized error middleware uses four parameters: err, req, res, and next.</w:t>
      </w:r>
    </w:p>
    <w:p w14:paraId="61FF6940" w14:textId="43C858AD"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A 404 handler responds when no defined route matches the requested endpoint.</w:t>
      </w:r>
    </w:p>
    <w:p w14:paraId="1E75A60D"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4. Solution Approach</w:t>
      </w:r>
    </w:p>
    <w:p w14:paraId="2270067C" w14:textId="5D628F51"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Start the Node.js Express server on port 5000.</w:t>
      </w:r>
    </w:p>
    <w:p w14:paraId="3EB57AA5" w14:textId="5259CABE"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Load environment variables and configure the MongoDB connection.</w:t>
      </w:r>
    </w:p>
    <w:p w14:paraId="532EDD3D" w14:textId="0137A0BF"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 xml:space="preserve">Enable CORS and </w:t>
      </w:r>
      <w:proofErr w:type="spellStart"/>
      <w:proofErr w:type="gramStart"/>
      <w:r w:rsidRPr="0021756C">
        <w:rPr>
          <w:rFonts w:cs="Times New Roman"/>
          <w:sz w:val="22"/>
          <w:szCs w:val="24"/>
        </w:rPr>
        <w:t>express.json</w:t>
      </w:r>
      <w:proofErr w:type="spellEnd"/>
      <w:proofErr w:type="gramEnd"/>
      <w:r w:rsidRPr="0021756C">
        <w:rPr>
          <w:rFonts w:cs="Times New Roman"/>
          <w:sz w:val="22"/>
          <w:szCs w:val="24"/>
        </w:rPr>
        <w:t>() as core middleware.</w:t>
      </w:r>
    </w:p>
    <w:p w14:paraId="47EA4A12" w14:textId="14D004C5"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Register request logging and Content-Type validation middleware.</w:t>
      </w:r>
    </w:p>
    <w:p w14:paraId="02287760" w14:textId="111197B2"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Mount the /tasks router containing the RESTful CRUD endpoints.</w:t>
      </w:r>
    </w:p>
    <w:p w14:paraId="65784164" w14:textId="47D09C21"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Validate task IDs before controller logic is executed.</w:t>
      </w:r>
    </w:p>
    <w:p w14:paraId="517176EA" w14:textId="190C3D3E"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Use MongoDB/Mongoose when connected and an in-memory task collection as the Practical 4 fallback.</w:t>
      </w:r>
    </w:p>
    <w:p w14:paraId="08EBDAD5" w14:textId="46DF798E"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Register the undefined-route handler after the API routes.</w:t>
      </w:r>
    </w:p>
    <w:p w14:paraId="5B36DF77" w14:textId="79B62A0C"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Register the centralized global error handler as the last middleware.</w:t>
      </w:r>
    </w:p>
    <w:p w14:paraId="6327BA03" w14:textId="64563E97"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Test successful requests and error conditions using Thunder Client / Postman.</w:t>
      </w:r>
    </w:p>
    <w:p w14:paraId="0617E082"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5. Folder Structure</w:t>
      </w:r>
    </w:p>
    <w:p w14:paraId="5D0C7F6A" w14:textId="77777777" w:rsidR="006F6B93" w:rsidRPr="0021756C" w:rsidRDefault="00000000">
      <w:pPr>
        <w:spacing w:after="0" w:line="240" w:lineRule="auto"/>
        <w:ind w:left="317"/>
        <w:rPr>
          <w:rFonts w:cs="Times New Roman"/>
          <w:sz w:val="22"/>
          <w:szCs w:val="24"/>
        </w:rPr>
      </w:pPr>
      <w:r w:rsidRPr="0021756C">
        <w:rPr>
          <w:rFonts w:cs="Times New Roman"/>
          <w:sz w:val="22"/>
          <w:szCs w:val="24"/>
        </w:rPr>
        <w:t>task-manager-api/</w:t>
      </w:r>
      <w:r w:rsidRPr="0021756C">
        <w:rPr>
          <w:rFonts w:cs="Times New Roman"/>
          <w:sz w:val="22"/>
          <w:szCs w:val="24"/>
        </w:rPr>
        <w:br/>
        <w:t>├── middleware/</w:t>
      </w:r>
      <w:r w:rsidRPr="0021756C">
        <w:rPr>
          <w:rFonts w:cs="Times New Roman"/>
          <w:sz w:val="22"/>
          <w:szCs w:val="24"/>
        </w:rPr>
        <w:br/>
        <w:t>│   ├── errorHandler.js</w:t>
      </w:r>
      <w:r w:rsidRPr="0021756C">
        <w:rPr>
          <w:rFonts w:cs="Times New Roman"/>
          <w:sz w:val="22"/>
          <w:szCs w:val="24"/>
        </w:rPr>
        <w:br/>
        <w:t>│   ├── logger.js</w:t>
      </w:r>
      <w:r w:rsidRPr="0021756C">
        <w:rPr>
          <w:rFonts w:cs="Times New Roman"/>
          <w:sz w:val="22"/>
          <w:szCs w:val="24"/>
        </w:rPr>
        <w:br/>
        <w:t>│   └── validator.js</w:t>
      </w:r>
      <w:r w:rsidRPr="0021756C">
        <w:rPr>
          <w:rFonts w:cs="Times New Roman"/>
          <w:sz w:val="22"/>
          <w:szCs w:val="24"/>
        </w:rPr>
        <w:br/>
        <w:t>├── routes/</w:t>
      </w:r>
      <w:r w:rsidRPr="0021756C">
        <w:rPr>
          <w:rFonts w:cs="Times New Roman"/>
          <w:sz w:val="22"/>
          <w:szCs w:val="24"/>
        </w:rPr>
        <w:br/>
        <w:t>│   └── taskRoutes.js</w:t>
      </w:r>
      <w:r w:rsidRPr="0021756C">
        <w:rPr>
          <w:rFonts w:cs="Times New Roman"/>
          <w:sz w:val="22"/>
          <w:szCs w:val="24"/>
        </w:rPr>
        <w:br/>
        <w:t>├── .env.example</w:t>
      </w:r>
      <w:r w:rsidRPr="0021756C">
        <w:rPr>
          <w:rFonts w:cs="Times New Roman"/>
          <w:sz w:val="22"/>
          <w:szCs w:val="24"/>
        </w:rPr>
        <w:br/>
        <w:t>├── package.json</w:t>
      </w:r>
      <w:r w:rsidRPr="0021756C">
        <w:rPr>
          <w:rFonts w:cs="Times New Roman"/>
          <w:sz w:val="22"/>
          <w:szCs w:val="24"/>
        </w:rPr>
        <w:br/>
        <w:t>├── README.md</w:t>
      </w:r>
      <w:r w:rsidRPr="0021756C">
        <w:rPr>
          <w:rFonts w:cs="Times New Roman"/>
          <w:sz w:val="22"/>
          <w:szCs w:val="24"/>
        </w:rPr>
        <w:br/>
      </w:r>
      <w:r w:rsidRPr="0021756C">
        <w:rPr>
          <w:rFonts w:cs="Times New Roman"/>
          <w:sz w:val="22"/>
          <w:szCs w:val="24"/>
        </w:rPr>
        <w:lastRenderedPageBreak/>
        <w:t>├── server.js</w:t>
      </w:r>
      <w:r w:rsidRPr="0021756C">
        <w:rPr>
          <w:rFonts w:cs="Times New Roman"/>
          <w:sz w:val="22"/>
          <w:szCs w:val="24"/>
        </w:rPr>
        <w:br/>
        <w:t>└── test-api.js</w:t>
      </w:r>
    </w:p>
    <w:p w14:paraId="4380FB72"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6. Server and Middleware Pipeline</w:t>
      </w:r>
    </w:p>
    <w:p w14:paraId="463B1A82" w14:textId="77777777" w:rsidR="006F6B93" w:rsidRPr="0021756C" w:rsidRDefault="00000000">
      <w:pPr>
        <w:spacing w:after="40" w:line="240" w:lineRule="auto"/>
        <w:rPr>
          <w:rFonts w:cs="Times New Roman"/>
          <w:sz w:val="22"/>
          <w:szCs w:val="24"/>
        </w:rPr>
      </w:pPr>
      <w:r w:rsidRPr="0021756C">
        <w:rPr>
          <w:rFonts w:cs="Times New Roman"/>
          <w:sz w:val="22"/>
          <w:szCs w:val="24"/>
        </w:rPr>
        <w:t>The Express server first configures CORS and JSON parsing. The custom request logger then records every incoming request, while the Content-Type validator protects write operations. The task router handles CRUD requests. Undefined routes are handled by the 404 middleware, and the global error handler is kept last.</w:t>
      </w:r>
    </w:p>
    <w:p w14:paraId="6474BBC0" w14:textId="77777777" w:rsidR="006F6B93" w:rsidRPr="0021756C" w:rsidRDefault="00000000">
      <w:pPr>
        <w:spacing w:after="0" w:line="240" w:lineRule="auto"/>
        <w:ind w:left="317"/>
        <w:rPr>
          <w:rFonts w:cs="Times New Roman"/>
          <w:sz w:val="22"/>
          <w:szCs w:val="24"/>
        </w:rPr>
      </w:pPr>
      <w:r w:rsidRPr="0021756C">
        <w:rPr>
          <w:rFonts w:cs="Times New Roman"/>
          <w:sz w:val="22"/>
          <w:szCs w:val="24"/>
        </w:rPr>
        <w:t>const app = express();</w:t>
      </w:r>
      <w:r w:rsidRPr="0021756C">
        <w:rPr>
          <w:rFonts w:cs="Times New Roman"/>
          <w:sz w:val="22"/>
          <w:szCs w:val="24"/>
        </w:rPr>
        <w:br/>
        <w:t>const PORT = process.env.PORT || 5000;</w:t>
      </w:r>
      <w:r w:rsidRPr="0021756C">
        <w:rPr>
          <w:rFonts w:cs="Times New Roman"/>
          <w:sz w:val="22"/>
          <w:szCs w:val="24"/>
        </w:rPr>
        <w:br/>
      </w:r>
      <w:r w:rsidRPr="0021756C">
        <w:rPr>
          <w:rFonts w:cs="Times New Roman"/>
          <w:sz w:val="22"/>
          <w:szCs w:val="24"/>
        </w:rPr>
        <w:br/>
        <w:t>app.use(cors());</w:t>
      </w:r>
      <w:r w:rsidRPr="0021756C">
        <w:rPr>
          <w:rFonts w:cs="Times New Roman"/>
          <w:sz w:val="22"/>
          <w:szCs w:val="24"/>
        </w:rPr>
        <w:br/>
        <w:t>app.use(express.json());</w:t>
      </w:r>
      <w:r w:rsidRPr="0021756C">
        <w:rPr>
          <w:rFonts w:cs="Times New Roman"/>
          <w:sz w:val="22"/>
          <w:szCs w:val="24"/>
        </w:rPr>
        <w:br/>
      </w:r>
      <w:r w:rsidRPr="0021756C">
        <w:rPr>
          <w:rFonts w:cs="Times New Roman"/>
          <w:sz w:val="22"/>
          <w:szCs w:val="24"/>
        </w:rPr>
        <w:br/>
        <w:t>app.use(requestLogger);</w:t>
      </w:r>
      <w:r w:rsidRPr="0021756C">
        <w:rPr>
          <w:rFonts w:cs="Times New Roman"/>
          <w:sz w:val="22"/>
          <w:szCs w:val="24"/>
        </w:rPr>
        <w:br/>
        <w:t>app.use(requireJsonHeader);</w:t>
      </w:r>
      <w:r w:rsidRPr="0021756C">
        <w:rPr>
          <w:rFonts w:cs="Times New Roman"/>
          <w:sz w:val="22"/>
          <w:szCs w:val="24"/>
        </w:rPr>
        <w:br/>
      </w:r>
      <w:r w:rsidRPr="0021756C">
        <w:rPr>
          <w:rFonts w:cs="Times New Roman"/>
          <w:sz w:val="22"/>
          <w:szCs w:val="24"/>
        </w:rPr>
        <w:br/>
        <w:t>app.use('/tasks', taskRoutes);</w:t>
      </w:r>
      <w:r w:rsidRPr="0021756C">
        <w:rPr>
          <w:rFonts w:cs="Times New Roman"/>
          <w:sz w:val="22"/>
          <w:szCs w:val="24"/>
        </w:rPr>
        <w:br/>
      </w:r>
      <w:r w:rsidRPr="0021756C">
        <w:rPr>
          <w:rFonts w:cs="Times New Roman"/>
          <w:sz w:val="22"/>
          <w:szCs w:val="24"/>
        </w:rPr>
        <w:br/>
        <w:t>app.use(notFoundHandler);</w:t>
      </w:r>
      <w:r w:rsidRPr="0021756C">
        <w:rPr>
          <w:rFonts w:cs="Times New Roman"/>
          <w:sz w:val="22"/>
          <w:szCs w:val="24"/>
        </w:rPr>
        <w:br/>
        <w:t>app.use(globalErrorHandler);</w:t>
      </w:r>
    </w:p>
    <w:p w14:paraId="6D539C60"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7. Request Logging Middleware</w:t>
      </w:r>
    </w:p>
    <w:p w14:paraId="3BA2F0BB" w14:textId="77777777" w:rsidR="006F6B93" w:rsidRPr="0021756C" w:rsidRDefault="00000000">
      <w:pPr>
        <w:spacing w:after="40" w:line="240" w:lineRule="auto"/>
        <w:rPr>
          <w:rFonts w:cs="Times New Roman"/>
          <w:sz w:val="22"/>
          <w:szCs w:val="24"/>
        </w:rPr>
      </w:pPr>
      <w:r w:rsidRPr="0021756C">
        <w:rPr>
          <w:rFonts w:cs="Times New Roman"/>
          <w:sz w:val="22"/>
          <w:szCs w:val="24"/>
        </w:rPr>
        <w:t>The request logger records the HTTP method, original URL, and an ISO timestamp for every incoming request, then passes control to the next middleware.</w:t>
      </w:r>
    </w:p>
    <w:p w14:paraId="74FA1876" w14:textId="77777777" w:rsidR="006F6B93" w:rsidRPr="0021756C" w:rsidRDefault="00000000">
      <w:pPr>
        <w:spacing w:after="0" w:line="240" w:lineRule="auto"/>
        <w:ind w:left="317"/>
        <w:rPr>
          <w:rFonts w:cs="Times New Roman"/>
          <w:sz w:val="22"/>
          <w:szCs w:val="24"/>
        </w:rPr>
      </w:pPr>
      <w:r w:rsidRPr="0021756C">
        <w:rPr>
          <w:rFonts w:cs="Times New Roman"/>
          <w:sz w:val="22"/>
          <w:szCs w:val="24"/>
        </w:rPr>
        <w:t>export const requestLogger = (req, res, next) =&gt; {</w:t>
      </w:r>
      <w:r w:rsidRPr="0021756C">
        <w:rPr>
          <w:rFonts w:cs="Times New Roman"/>
          <w:sz w:val="22"/>
          <w:szCs w:val="24"/>
        </w:rPr>
        <w:br/>
        <w:t xml:space="preserve">  const timestamp = new Date().toISOString();</w:t>
      </w:r>
      <w:r w:rsidRPr="0021756C">
        <w:rPr>
          <w:rFonts w:cs="Times New Roman"/>
          <w:sz w:val="22"/>
          <w:szCs w:val="24"/>
        </w:rPr>
        <w:br/>
        <w:t xml:space="preserve">  console.log(`[LOG] ${req.method} ${req.originalUrl || req.url} - ${timestamp}`);</w:t>
      </w:r>
      <w:r w:rsidRPr="0021756C">
        <w:rPr>
          <w:rFonts w:cs="Times New Roman"/>
          <w:sz w:val="22"/>
          <w:szCs w:val="24"/>
        </w:rPr>
        <w:br/>
        <w:t xml:space="preserve">  next();</w:t>
      </w:r>
      <w:r w:rsidRPr="0021756C">
        <w:rPr>
          <w:rFonts w:cs="Times New Roman"/>
          <w:sz w:val="22"/>
          <w:szCs w:val="24"/>
        </w:rPr>
        <w:br/>
        <w:t>};</w:t>
      </w:r>
    </w:p>
    <w:p w14:paraId="3989619A"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8. Validation Middleware</w:t>
      </w:r>
    </w:p>
    <w:p w14:paraId="667218CD"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8.1 Content-Type Validation</w:t>
      </w:r>
    </w:p>
    <w:p w14:paraId="422E51BB" w14:textId="77777777" w:rsidR="006F6B93" w:rsidRPr="0021756C" w:rsidRDefault="00000000">
      <w:pPr>
        <w:spacing w:after="0" w:line="240" w:lineRule="auto"/>
        <w:ind w:left="317"/>
        <w:rPr>
          <w:rFonts w:cs="Times New Roman"/>
          <w:sz w:val="22"/>
          <w:szCs w:val="24"/>
        </w:rPr>
      </w:pPr>
      <w:r w:rsidRPr="0021756C">
        <w:rPr>
          <w:rFonts w:cs="Times New Roman"/>
          <w:sz w:val="22"/>
          <w:szCs w:val="24"/>
        </w:rPr>
        <w:t>export const requireJsonHeader = (req, res, next) =&gt; {</w:t>
      </w:r>
      <w:r w:rsidRPr="0021756C">
        <w:rPr>
          <w:rFonts w:cs="Times New Roman"/>
          <w:sz w:val="22"/>
          <w:szCs w:val="24"/>
        </w:rPr>
        <w:br/>
        <w:t xml:space="preserve">  if (['POST', 'PUT', 'PATCH'].includes(req.method)) {</w:t>
      </w:r>
      <w:r w:rsidRPr="0021756C">
        <w:rPr>
          <w:rFonts w:cs="Times New Roman"/>
          <w:sz w:val="22"/>
          <w:szCs w:val="24"/>
        </w:rPr>
        <w:br/>
        <w:t xml:space="preserve">    const contentType = req.headers['content-type'];</w:t>
      </w:r>
      <w:r w:rsidRPr="0021756C">
        <w:rPr>
          <w:rFonts w:cs="Times New Roman"/>
          <w:sz w:val="22"/>
          <w:szCs w:val="24"/>
        </w:rPr>
        <w:br/>
      </w:r>
      <w:r w:rsidRPr="0021756C">
        <w:rPr>
          <w:rFonts w:cs="Times New Roman"/>
          <w:sz w:val="22"/>
          <w:szCs w:val="24"/>
        </w:rPr>
        <w:br/>
        <w:t xml:space="preserve">    if (!contentType || !contentType.includes('application/json')) {</w:t>
      </w:r>
      <w:r w:rsidRPr="0021756C">
        <w:rPr>
          <w:rFonts w:cs="Times New Roman"/>
          <w:sz w:val="22"/>
          <w:szCs w:val="24"/>
        </w:rPr>
        <w:br/>
        <w:t xml:space="preserve">      return res.status(400).json({</w:t>
      </w:r>
      <w:r w:rsidRPr="0021756C">
        <w:rPr>
          <w:rFonts w:cs="Times New Roman"/>
          <w:sz w:val="22"/>
          <w:szCs w:val="24"/>
        </w:rPr>
        <w:br/>
        <w:t xml:space="preserve">        success: false,</w:t>
      </w:r>
      <w:r w:rsidRPr="0021756C">
        <w:rPr>
          <w:rFonts w:cs="Times New Roman"/>
          <w:sz w:val="22"/>
          <w:szCs w:val="24"/>
        </w:rPr>
        <w:br/>
        <w:t xml:space="preserve">        error: 'Bad Request: Content-Type header must be application/json',</w:t>
      </w:r>
      <w:r w:rsidRPr="0021756C">
        <w:rPr>
          <w:rFonts w:cs="Times New Roman"/>
          <w:sz w:val="22"/>
          <w:szCs w:val="24"/>
        </w:rPr>
        <w:br/>
        <w:t xml:space="preserve">      });</w:t>
      </w:r>
      <w:r w:rsidRPr="0021756C">
        <w:rPr>
          <w:rFonts w:cs="Times New Roman"/>
          <w:sz w:val="22"/>
          <w:szCs w:val="24"/>
        </w:rPr>
        <w:br/>
        <w:t xml:space="preserve">    }</w:t>
      </w:r>
      <w:r w:rsidRPr="0021756C">
        <w:rPr>
          <w:rFonts w:cs="Times New Roman"/>
          <w:sz w:val="22"/>
          <w:szCs w:val="24"/>
        </w:rPr>
        <w:br/>
        <w:t xml:space="preserve">  }</w:t>
      </w:r>
      <w:r w:rsidRPr="0021756C">
        <w:rPr>
          <w:rFonts w:cs="Times New Roman"/>
          <w:sz w:val="22"/>
          <w:szCs w:val="24"/>
        </w:rPr>
        <w:br/>
        <w:t xml:space="preserve">  next();</w:t>
      </w:r>
      <w:r w:rsidRPr="0021756C">
        <w:rPr>
          <w:rFonts w:cs="Times New Roman"/>
          <w:sz w:val="22"/>
          <w:szCs w:val="24"/>
        </w:rPr>
        <w:br/>
        <w:t>};</w:t>
      </w:r>
    </w:p>
    <w:p w14:paraId="060243EF"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8.2 Task ID Validation</w:t>
      </w:r>
    </w:p>
    <w:p w14:paraId="1FF4E8DD" w14:textId="77777777" w:rsidR="006F6B93" w:rsidRPr="0021756C" w:rsidRDefault="00000000">
      <w:pPr>
        <w:spacing w:after="0" w:line="240" w:lineRule="auto"/>
        <w:ind w:left="317"/>
        <w:rPr>
          <w:rFonts w:cs="Times New Roman"/>
          <w:sz w:val="22"/>
          <w:szCs w:val="24"/>
        </w:rPr>
      </w:pPr>
      <w:r w:rsidRPr="0021756C">
        <w:rPr>
          <w:rFonts w:cs="Times New Roman"/>
          <w:sz w:val="22"/>
          <w:szCs w:val="24"/>
        </w:rPr>
        <w:lastRenderedPageBreak/>
        <w:t>export const validateTaskId = (req, res, next) =&gt; {</w:t>
      </w:r>
      <w:r w:rsidRPr="0021756C">
        <w:rPr>
          <w:rFonts w:cs="Times New Roman"/>
          <w:sz w:val="22"/>
          <w:szCs w:val="24"/>
        </w:rPr>
        <w:br/>
        <w:t xml:space="preserve">  const { id } = req.params;</w:t>
      </w:r>
      <w:r w:rsidRPr="0021756C">
        <w:rPr>
          <w:rFonts w:cs="Times New Roman"/>
          <w:sz w:val="22"/>
          <w:szCs w:val="24"/>
        </w:rPr>
        <w:br/>
      </w:r>
      <w:r w:rsidRPr="0021756C">
        <w:rPr>
          <w:rFonts w:cs="Times New Roman"/>
          <w:sz w:val="22"/>
          <w:szCs w:val="24"/>
        </w:rPr>
        <w:br/>
        <w:t xml:space="preserve">  const isValidObjectId = mongoose.Types.ObjectId.isValid(id);</w:t>
      </w:r>
      <w:r w:rsidRPr="0021756C">
        <w:rPr>
          <w:rFonts w:cs="Times New Roman"/>
          <w:sz w:val="22"/>
          <w:szCs w:val="24"/>
        </w:rPr>
        <w:br/>
        <w:t xml:space="preserve">  const isValidInteger =</w:t>
      </w:r>
      <w:r w:rsidRPr="0021756C">
        <w:rPr>
          <w:rFonts w:cs="Times New Roman"/>
          <w:sz w:val="22"/>
          <w:szCs w:val="24"/>
        </w:rPr>
        <w:br/>
        <w:t xml:space="preserve">    !isNaN(parseInt(id, 10)) &amp;&amp; String(parseInt(id, 10)) === id;</w:t>
      </w:r>
      <w:r w:rsidRPr="0021756C">
        <w:rPr>
          <w:rFonts w:cs="Times New Roman"/>
          <w:sz w:val="22"/>
          <w:szCs w:val="24"/>
        </w:rPr>
        <w:br/>
      </w:r>
      <w:r w:rsidRPr="0021756C">
        <w:rPr>
          <w:rFonts w:cs="Times New Roman"/>
          <w:sz w:val="22"/>
          <w:szCs w:val="24"/>
        </w:rPr>
        <w:br/>
        <w:t xml:space="preserve">  if (!isValidObjectId &amp;&amp; !isValidInteger) {</w:t>
      </w:r>
      <w:r w:rsidRPr="0021756C">
        <w:rPr>
          <w:rFonts w:cs="Times New Roman"/>
          <w:sz w:val="22"/>
          <w:szCs w:val="24"/>
        </w:rPr>
        <w:br/>
        <w:t xml:space="preserve">    return res.status(400).json({</w:t>
      </w:r>
      <w:r w:rsidRPr="0021756C">
        <w:rPr>
          <w:rFonts w:cs="Times New Roman"/>
          <w:sz w:val="22"/>
          <w:szCs w:val="24"/>
        </w:rPr>
        <w:br/>
        <w:t xml:space="preserve">      success: false,</w:t>
      </w:r>
      <w:r w:rsidRPr="0021756C">
        <w:rPr>
          <w:rFonts w:cs="Times New Roman"/>
          <w:sz w:val="22"/>
          <w:szCs w:val="24"/>
        </w:rPr>
        <w:br/>
        <w:t xml:space="preserve">      error: `Invalid task ID format: "${id}". ID must be a valid integer or MongoDB ObjectId.`,</w:t>
      </w:r>
      <w:r w:rsidRPr="0021756C">
        <w:rPr>
          <w:rFonts w:cs="Times New Roman"/>
          <w:sz w:val="22"/>
          <w:szCs w:val="24"/>
        </w:rPr>
        <w:br/>
        <w:t xml:space="preserve">    });</w:t>
      </w:r>
      <w:r w:rsidRPr="0021756C">
        <w:rPr>
          <w:rFonts w:cs="Times New Roman"/>
          <w:sz w:val="22"/>
          <w:szCs w:val="24"/>
        </w:rPr>
        <w:br/>
        <w:t xml:space="preserve">  }</w:t>
      </w:r>
      <w:r w:rsidRPr="0021756C">
        <w:rPr>
          <w:rFonts w:cs="Times New Roman"/>
          <w:sz w:val="22"/>
          <w:szCs w:val="24"/>
        </w:rPr>
        <w:br/>
      </w:r>
      <w:r w:rsidRPr="0021756C">
        <w:rPr>
          <w:rFonts w:cs="Times New Roman"/>
          <w:sz w:val="22"/>
          <w:szCs w:val="24"/>
        </w:rPr>
        <w:br/>
        <w:t xml:space="preserve">  next();</w:t>
      </w:r>
      <w:r w:rsidRPr="0021756C">
        <w:rPr>
          <w:rFonts w:cs="Times New Roman"/>
          <w:sz w:val="22"/>
          <w:szCs w:val="24"/>
        </w:rPr>
        <w:br/>
        <w:t>};</w:t>
      </w:r>
    </w:p>
    <w:p w14:paraId="1196333D"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9. CRUD Operations</w:t>
      </w:r>
    </w:p>
    <w:p w14:paraId="4A38738A" w14:textId="77777777" w:rsidR="006F6B93" w:rsidRPr="0021756C" w:rsidRDefault="00000000">
      <w:pPr>
        <w:spacing w:after="40" w:line="240" w:lineRule="auto"/>
        <w:rPr>
          <w:rFonts w:cs="Times New Roman"/>
          <w:sz w:val="22"/>
          <w:szCs w:val="24"/>
        </w:rPr>
      </w:pPr>
      <w:r w:rsidRPr="0021756C">
        <w:rPr>
          <w:rFonts w:cs="Times New Roman"/>
          <w:sz w:val="22"/>
          <w:szCs w:val="24"/>
        </w:rPr>
        <w:t>The Task Manager API provides the following RESTful endpoints:</w:t>
      </w:r>
    </w:p>
    <w:p w14:paraId="72B560CD" w14:textId="77777777" w:rsidR="006F6B93" w:rsidRPr="0021756C" w:rsidRDefault="00000000">
      <w:pPr>
        <w:spacing w:after="40"/>
        <w:ind w:left="317" w:hanging="216"/>
        <w:rPr>
          <w:rFonts w:cs="Times New Roman"/>
          <w:sz w:val="22"/>
          <w:szCs w:val="24"/>
        </w:rPr>
      </w:pPr>
      <w:r w:rsidRPr="0021756C">
        <w:rPr>
          <w:rFonts w:cs="Times New Roman"/>
          <w:sz w:val="22"/>
          <w:szCs w:val="24"/>
        </w:rPr>
        <w:t> POST /tasks — creates a new task and returns 201 Created.</w:t>
      </w:r>
    </w:p>
    <w:p w14:paraId="334F995A" w14:textId="77777777" w:rsidR="006F6B93" w:rsidRPr="0021756C" w:rsidRDefault="00000000">
      <w:pPr>
        <w:spacing w:after="40"/>
        <w:ind w:left="317" w:hanging="216"/>
        <w:rPr>
          <w:rFonts w:cs="Times New Roman"/>
          <w:sz w:val="22"/>
          <w:szCs w:val="24"/>
        </w:rPr>
      </w:pPr>
      <w:r w:rsidRPr="0021756C">
        <w:rPr>
          <w:rFonts w:cs="Times New Roman"/>
          <w:sz w:val="22"/>
          <w:szCs w:val="24"/>
        </w:rPr>
        <w:t> GET /tasks — retrieves all tasks and returns 200 OK.</w:t>
      </w:r>
    </w:p>
    <w:p w14:paraId="0FBAD55C" w14:textId="77777777" w:rsidR="006F6B93" w:rsidRPr="0021756C" w:rsidRDefault="00000000">
      <w:pPr>
        <w:spacing w:after="40"/>
        <w:ind w:left="317" w:hanging="216"/>
        <w:rPr>
          <w:rFonts w:cs="Times New Roman"/>
          <w:sz w:val="22"/>
          <w:szCs w:val="24"/>
        </w:rPr>
      </w:pPr>
      <w:r w:rsidRPr="0021756C">
        <w:rPr>
          <w:rFonts w:cs="Times New Roman"/>
          <w:sz w:val="22"/>
          <w:szCs w:val="24"/>
        </w:rPr>
        <w:t> GET /tasks/:id — retrieves a single task by ID.</w:t>
      </w:r>
    </w:p>
    <w:p w14:paraId="0D97DEBA" w14:textId="77777777" w:rsidR="006F6B93" w:rsidRPr="0021756C" w:rsidRDefault="00000000">
      <w:pPr>
        <w:spacing w:after="40"/>
        <w:ind w:left="317" w:hanging="216"/>
        <w:rPr>
          <w:rFonts w:cs="Times New Roman"/>
          <w:sz w:val="22"/>
          <w:szCs w:val="24"/>
        </w:rPr>
      </w:pPr>
      <w:r w:rsidRPr="0021756C">
        <w:rPr>
          <w:rFonts w:cs="Times New Roman"/>
          <w:sz w:val="22"/>
          <w:szCs w:val="24"/>
        </w:rPr>
        <w:t> PUT /tasks/:id — updates task fields.</w:t>
      </w:r>
    </w:p>
    <w:p w14:paraId="164830CF" w14:textId="77777777" w:rsidR="006F6B93" w:rsidRPr="0021756C" w:rsidRDefault="00000000">
      <w:pPr>
        <w:spacing w:after="40"/>
        <w:ind w:left="317" w:hanging="216"/>
        <w:rPr>
          <w:rFonts w:cs="Times New Roman"/>
          <w:sz w:val="22"/>
          <w:szCs w:val="24"/>
        </w:rPr>
      </w:pPr>
      <w:r w:rsidRPr="0021756C">
        <w:rPr>
          <w:rFonts w:cs="Times New Roman"/>
          <w:sz w:val="22"/>
          <w:szCs w:val="24"/>
        </w:rPr>
        <w:t> DELETE /tasks/:id — deletes a task.</w:t>
      </w:r>
    </w:p>
    <w:p w14:paraId="6A852141"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10. Error Handling</w:t>
      </w:r>
    </w:p>
    <w:p w14:paraId="1059B353" w14:textId="77777777" w:rsidR="006F6B93" w:rsidRPr="0021756C" w:rsidRDefault="00000000">
      <w:pPr>
        <w:spacing w:after="40" w:line="240" w:lineRule="auto"/>
        <w:rPr>
          <w:rFonts w:cs="Times New Roman"/>
          <w:sz w:val="22"/>
          <w:szCs w:val="24"/>
        </w:rPr>
      </w:pPr>
      <w:r w:rsidRPr="0021756C">
        <w:rPr>
          <w:rFonts w:cs="Times New Roman"/>
          <w:sz w:val="22"/>
          <w:szCs w:val="24"/>
        </w:rPr>
        <w:t>The API uses two related error-handling mechanisms. The custom 404 handler returns a JSON response when an endpoint does not exist. The four-parameter global error handler processes Mongoose ValidationError, CastError, malformed JSON, and unexpected server errors.</w:t>
      </w:r>
    </w:p>
    <w:p w14:paraId="5C414287" w14:textId="77777777" w:rsidR="006F6B93" w:rsidRPr="0021756C" w:rsidRDefault="00000000">
      <w:pPr>
        <w:spacing w:after="0" w:line="240" w:lineRule="auto"/>
        <w:ind w:left="317"/>
        <w:rPr>
          <w:rFonts w:cs="Times New Roman"/>
          <w:sz w:val="22"/>
          <w:szCs w:val="24"/>
        </w:rPr>
      </w:pPr>
      <w:r w:rsidRPr="0021756C">
        <w:rPr>
          <w:rFonts w:cs="Times New Roman"/>
          <w:sz w:val="22"/>
          <w:szCs w:val="24"/>
        </w:rPr>
        <w:t>export const notFoundHandler = (req, res) =&gt; {</w:t>
      </w:r>
      <w:r w:rsidRPr="0021756C">
        <w:rPr>
          <w:rFonts w:cs="Times New Roman"/>
          <w:sz w:val="22"/>
          <w:szCs w:val="24"/>
        </w:rPr>
        <w:br/>
        <w:t xml:space="preserve">  res.status(404).json({</w:t>
      </w:r>
      <w:r w:rsidRPr="0021756C">
        <w:rPr>
          <w:rFonts w:cs="Times New Roman"/>
          <w:sz w:val="22"/>
          <w:szCs w:val="24"/>
        </w:rPr>
        <w:br/>
        <w:t xml:space="preserve">    success: false,</w:t>
      </w:r>
      <w:r w:rsidRPr="0021756C">
        <w:rPr>
          <w:rFonts w:cs="Times New Roman"/>
          <w:sz w:val="22"/>
          <w:szCs w:val="24"/>
        </w:rPr>
        <w:br/>
        <w:t xml:space="preserve">    error: `404 Not Found: Cannot ${req.method} ${req.originalUrl || req.url}`,</w:t>
      </w:r>
      <w:r w:rsidRPr="0021756C">
        <w:rPr>
          <w:rFonts w:cs="Times New Roman"/>
          <w:sz w:val="22"/>
          <w:szCs w:val="24"/>
        </w:rPr>
        <w:br/>
        <w:t xml:space="preserve">  });</w:t>
      </w:r>
      <w:r w:rsidRPr="0021756C">
        <w:rPr>
          <w:rFonts w:cs="Times New Roman"/>
          <w:sz w:val="22"/>
          <w:szCs w:val="24"/>
        </w:rPr>
        <w:br/>
        <w:t>};</w:t>
      </w:r>
    </w:p>
    <w:p w14:paraId="4EA22AE8" w14:textId="77777777" w:rsidR="006F6B93" w:rsidRPr="0021756C" w:rsidRDefault="00000000">
      <w:pPr>
        <w:spacing w:after="0" w:line="240" w:lineRule="auto"/>
        <w:ind w:left="317"/>
        <w:rPr>
          <w:rFonts w:cs="Times New Roman"/>
          <w:sz w:val="22"/>
          <w:szCs w:val="24"/>
        </w:rPr>
      </w:pPr>
      <w:r w:rsidRPr="0021756C">
        <w:rPr>
          <w:rFonts w:cs="Times New Roman"/>
          <w:sz w:val="22"/>
          <w:szCs w:val="24"/>
        </w:rPr>
        <w:t>export const globalErrorHandler = (err, req, res, next) =&gt; {</w:t>
      </w:r>
      <w:r w:rsidRPr="0021756C">
        <w:rPr>
          <w:rFonts w:cs="Times New Roman"/>
          <w:sz w:val="22"/>
          <w:szCs w:val="24"/>
        </w:rPr>
        <w:br/>
        <w:t xml:space="preserve">  console.error('[GLOBAL ERROR HANDLER]:', err.message);</w:t>
      </w:r>
      <w:r w:rsidRPr="0021756C">
        <w:rPr>
          <w:rFonts w:cs="Times New Roman"/>
          <w:sz w:val="22"/>
          <w:szCs w:val="24"/>
        </w:rPr>
        <w:br/>
      </w:r>
      <w:r w:rsidRPr="0021756C">
        <w:rPr>
          <w:rFonts w:cs="Times New Roman"/>
          <w:sz w:val="22"/>
          <w:szCs w:val="24"/>
        </w:rPr>
        <w:br/>
        <w:t xml:space="preserve">  if (err.name === 'ValidationError') {</w:t>
      </w:r>
      <w:r w:rsidRPr="0021756C">
        <w:rPr>
          <w:rFonts w:cs="Times New Roman"/>
          <w:sz w:val="22"/>
          <w:szCs w:val="24"/>
        </w:rPr>
        <w:br/>
        <w:t xml:space="preserve">    const errorDetails = Object.values(err.errors).map((val) =&gt; val.message);</w:t>
      </w:r>
      <w:r w:rsidRPr="0021756C">
        <w:rPr>
          <w:rFonts w:cs="Times New Roman"/>
          <w:sz w:val="22"/>
          <w:szCs w:val="24"/>
        </w:rPr>
        <w:br/>
        <w:t xml:space="preserve">    return res.status(400).json({</w:t>
      </w:r>
      <w:r w:rsidRPr="0021756C">
        <w:rPr>
          <w:rFonts w:cs="Times New Roman"/>
          <w:sz w:val="22"/>
          <w:szCs w:val="24"/>
        </w:rPr>
        <w:br/>
        <w:t xml:space="preserve">      success: false,</w:t>
      </w:r>
      <w:r w:rsidRPr="0021756C">
        <w:rPr>
          <w:rFonts w:cs="Times New Roman"/>
          <w:sz w:val="22"/>
          <w:szCs w:val="24"/>
        </w:rPr>
        <w:br/>
        <w:t xml:space="preserve">      error: 'Validation Error',</w:t>
      </w:r>
      <w:r w:rsidRPr="0021756C">
        <w:rPr>
          <w:rFonts w:cs="Times New Roman"/>
          <w:sz w:val="22"/>
          <w:szCs w:val="24"/>
        </w:rPr>
        <w:br/>
        <w:t xml:space="preserve">      details: errorDetails,</w:t>
      </w:r>
      <w:r w:rsidRPr="0021756C">
        <w:rPr>
          <w:rFonts w:cs="Times New Roman"/>
          <w:sz w:val="22"/>
          <w:szCs w:val="24"/>
        </w:rPr>
        <w:br/>
        <w:t xml:space="preserve">    });</w:t>
      </w:r>
      <w:r w:rsidRPr="0021756C">
        <w:rPr>
          <w:rFonts w:cs="Times New Roman"/>
          <w:sz w:val="22"/>
          <w:szCs w:val="24"/>
        </w:rPr>
        <w:br/>
        <w:t xml:space="preserve">  }</w:t>
      </w:r>
      <w:r w:rsidRPr="0021756C">
        <w:rPr>
          <w:rFonts w:cs="Times New Roman"/>
          <w:sz w:val="22"/>
          <w:szCs w:val="24"/>
        </w:rPr>
        <w:br/>
      </w:r>
      <w:r w:rsidRPr="0021756C">
        <w:rPr>
          <w:rFonts w:cs="Times New Roman"/>
          <w:sz w:val="22"/>
          <w:szCs w:val="24"/>
        </w:rPr>
        <w:br/>
        <w:t xml:space="preserve">  if (err.name === 'CastError') {</w:t>
      </w:r>
      <w:r w:rsidRPr="0021756C">
        <w:rPr>
          <w:rFonts w:cs="Times New Roman"/>
          <w:sz w:val="22"/>
          <w:szCs w:val="24"/>
        </w:rPr>
        <w:br/>
        <w:t xml:space="preserve">    return res.status(400).json({</w:t>
      </w:r>
      <w:r w:rsidRPr="0021756C">
        <w:rPr>
          <w:rFonts w:cs="Times New Roman"/>
          <w:sz w:val="22"/>
          <w:szCs w:val="24"/>
        </w:rPr>
        <w:br/>
        <w:t xml:space="preserve">      success: false,</w:t>
      </w:r>
      <w:r w:rsidRPr="0021756C">
        <w:rPr>
          <w:rFonts w:cs="Times New Roman"/>
          <w:sz w:val="22"/>
          <w:szCs w:val="24"/>
        </w:rPr>
        <w:br/>
      </w:r>
      <w:r w:rsidRPr="0021756C">
        <w:rPr>
          <w:rFonts w:cs="Times New Roman"/>
          <w:sz w:val="22"/>
          <w:szCs w:val="24"/>
        </w:rPr>
        <w:lastRenderedPageBreak/>
        <w:t xml:space="preserve">      error: `Invalid resource ${err.path}: "${err.value}"`,</w:t>
      </w:r>
      <w:r w:rsidRPr="0021756C">
        <w:rPr>
          <w:rFonts w:cs="Times New Roman"/>
          <w:sz w:val="22"/>
          <w:szCs w:val="24"/>
        </w:rPr>
        <w:br/>
        <w:t xml:space="preserve">    });</w:t>
      </w:r>
      <w:r w:rsidRPr="0021756C">
        <w:rPr>
          <w:rFonts w:cs="Times New Roman"/>
          <w:sz w:val="22"/>
          <w:szCs w:val="24"/>
        </w:rPr>
        <w:br/>
        <w:t xml:space="preserve">  }</w:t>
      </w:r>
      <w:r w:rsidRPr="0021756C">
        <w:rPr>
          <w:rFonts w:cs="Times New Roman"/>
          <w:sz w:val="22"/>
          <w:szCs w:val="24"/>
        </w:rPr>
        <w:br/>
      </w:r>
      <w:r w:rsidRPr="0021756C">
        <w:rPr>
          <w:rFonts w:cs="Times New Roman"/>
          <w:sz w:val="22"/>
          <w:szCs w:val="24"/>
        </w:rPr>
        <w:br/>
        <w:t xml:space="preserve">  res.status(500).json({</w:t>
      </w:r>
      <w:r w:rsidRPr="0021756C">
        <w:rPr>
          <w:rFonts w:cs="Times New Roman"/>
          <w:sz w:val="22"/>
          <w:szCs w:val="24"/>
        </w:rPr>
        <w:br/>
        <w:t xml:space="preserve">    success: false,</w:t>
      </w:r>
      <w:r w:rsidRPr="0021756C">
        <w:rPr>
          <w:rFonts w:cs="Times New Roman"/>
          <w:sz w:val="22"/>
          <w:szCs w:val="24"/>
        </w:rPr>
        <w:br/>
        <w:t xml:space="preserve">    error: 'Internal Server Error: Something went wrong on the server',</w:t>
      </w:r>
      <w:r w:rsidRPr="0021756C">
        <w:rPr>
          <w:rFonts w:cs="Times New Roman"/>
          <w:sz w:val="22"/>
          <w:szCs w:val="24"/>
        </w:rPr>
        <w:br/>
        <w:t xml:space="preserve">  });</w:t>
      </w:r>
      <w:r w:rsidRPr="0021756C">
        <w:rPr>
          <w:rFonts w:cs="Times New Roman"/>
          <w:sz w:val="22"/>
          <w:szCs w:val="24"/>
        </w:rPr>
        <w:br/>
        <w:t>};</w:t>
      </w:r>
    </w:p>
    <w:p w14:paraId="3E54D568"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11. Practical Execution and Evidence</w:t>
      </w:r>
    </w:p>
    <w:p w14:paraId="578BC96D" w14:textId="77777777" w:rsidR="006F6B93" w:rsidRPr="0021756C" w:rsidRDefault="00000000">
      <w:pPr>
        <w:spacing w:after="40" w:line="240" w:lineRule="auto"/>
        <w:rPr>
          <w:rFonts w:cs="Times New Roman"/>
          <w:sz w:val="22"/>
          <w:szCs w:val="24"/>
        </w:rPr>
      </w:pPr>
      <w:r w:rsidRPr="0021756C">
        <w:rPr>
          <w:rFonts w:cs="Times New Roman"/>
          <w:sz w:val="22"/>
          <w:szCs w:val="24"/>
        </w:rPr>
        <w:t>The following screenshots are the supplied outputs from the running Practical 4 application and development environment. They are converted to grayscale to match the black-and-white academic presentation style used in Practical 3.</w:t>
      </w:r>
    </w:p>
    <w:p w14:paraId="28BB41DA"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7EBA1C95" wp14:editId="44E7771D">
            <wp:extent cx="5577840" cy="34651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_P4_11_folder_structure.png"/>
                    <pic:cNvPicPr/>
                  </pic:nvPicPr>
                  <pic:blipFill>
                    <a:blip r:embed="rId8"/>
                    <a:stretch>
                      <a:fillRect/>
                    </a:stretch>
                  </pic:blipFill>
                  <pic:spPr>
                    <a:xfrm>
                      <a:off x="0" y="0"/>
                      <a:ext cx="5577840" cy="3465156"/>
                    </a:xfrm>
                    <a:prstGeom prst="rect">
                      <a:avLst/>
                    </a:prstGeom>
                  </pic:spPr>
                </pic:pic>
              </a:graphicData>
            </a:graphic>
          </wp:inline>
        </w:drawing>
      </w:r>
    </w:p>
    <w:p w14:paraId="32DA0736" w14:textId="77777777" w:rsidR="006F6B93" w:rsidRPr="0021756C" w:rsidRDefault="00000000">
      <w:pPr>
        <w:spacing w:after="80"/>
        <w:jc w:val="center"/>
        <w:rPr>
          <w:rFonts w:cs="Times New Roman"/>
          <w:sz w:val="22"/>
          <w:szCs w:val="24"/>
        </w:rPr>
      </w:pPr>
      <w:r w:rsidRPr="0021756C">
        <w:rPr>
          <w:rFonts w:cs="Times New Roman"/>
          <w:i/>
          <w:sz w:val="22"/>
          <w:szCs w:val="24"/>
        </w:rPr>
        <w:t>Fig. 1: Practical 4 project folder structure in Visual Studio Code.</w:t>
      </w:r>
    </w:p>
    <w:p w14:paraId="7153733D" w14:textId="77777777" w:rsidR="006F6B93" w:rsidRPr="0021756C" w:rsidRDefault="00000000">
      <w:pPr>
        <w:rPr>
          <w:rFonts w:cs="Times New Roman"/>
          <w:sz w:val="22"/>
          <w:szCs w:val="24"/>
        </w:rPr>
      </w:pPr>
      <w:r w:rsidRPr="0021756C">
        <w:rPr>
          <w:rFonts w:cs="Times New Roman"/>
          <w:sz w:val="22"/>
          <w:szCs w:val="24"/>
        </w:rPr>
        <w:br w:type="page"/>
      </w:r>
    </w:p>
    <w:p w14:paraId="2978D616"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1BB9C543"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7ED17E74" wp14:editId="45ED300F">
            <wp:extent cx="5577840" cy="34651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_P4_12_server_pipeline.png"/>
                    <pic:cNvPicPr/>
                  </pic:nvPicPr>
                  <pic:blipFill>
                    <a:blip r:embed="rId9"/>
                    <a:stretch>
                      <a:fillRect/>
                    </a:stretch>
                  </pic:blipFill>
                  <pic:spPr>
                    <a:xfrm>
                      <a:off x="0" y="0"/>
                      <a:ext cx="5577840" cy="3465156"/>
                    </a:xfrm>
                    <a:prstGeom prst="rect">
                      <a:avLst/>
                    </a:prstGeom>
                  </pic:spPr>
                </pic:pic>
              </a:graphicData>
            </a:graphic>
          </wp:inline>
        </w:drawing>
      </w:r>
    </w:p>
    <w:p w14:paraId="40D168D1" w14:textId="77777777" w:rsidR="006F6B93" w:rsidRPr="0021756C" w:rsidRDefault="00000000">
      <w:pPr>
        <w:spacing w:after="80"/>
        <w:jc w:val="center"/>
        <w:rPr>
          <w:rFonts w:cs="Times New Roman"/>
          <w:sz w:val="22"/>
          <w:szCs w:val="24"/>
        </w:rPr>
      </w:pPr>
      <w:r w:rsidRPr="0021756C">
        <w:rPr>
          <w:rFonts w:cs="Times New Roman"/>
          <w:i/>
          <w:sz w:val="22"/>
          <w:szCs w:val="24"/>
        </w:rPr>
        <w:t>Fig. 2: Express server and middleware pipeline.</w:t>
      </w:r>
    </w:p>
    <w:p w14:paraId="3CAEECB9" w14:textId="77777777" w:rsidR="006F6B93" w:rsidRPr="0021756C" w:rsidRDefault="00000000">
      <w:pPr>
        <w:rPr>
          <w:rFonts w:cs="Times New Roman"/>
          <w:sz w:val="22"/>
          <w:szCs w:val="24"/>
        </w:rPr>
      </w:pPr>
      <w:r w:rsidRPr="0021756C">
        <w:rPr>
          <w:rFonts w:cs="Times New Roman"/>
          <w:sz w:val="22"/>
          <w:szCs w:val="24"/>
        </w:rPr>
        <w:br w:type="page"/>
      </w:r>
    </w:p>
    <w:p w14:paraId="1DBC4409"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5A8AC40A"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37599C79" wp14:editId="03D48C74">
            <wp:extent cx="5577840" cy="34651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_P4_13_crud_routes.png"/>
                    <pic:cNvPicPr/>
                  </pic:nvPicPr>
                  <pic:blipFill>
                    <a:blip r:embed="rId10"/>
                    <a:stretch>
                      <a:fillRect/>
                    </a:stretch>
                  </pic:blipFill>
                  <pic:spPr>
                    <a:xfrm>
                      <a:off x="0" y="0"/>
                      <a:ext cx="5577840" cy="3465156"/>
                    </a:xfrm>
                    <a:prstGeom prst="rect">
                      <a:avLst/>
                    </a:prstGeom>
                  </pic:spPr>
                </pic:pic>
              </a:graphicData>
            </a:graphic>
          </wp:inline>
        </w:drawing>
      </w:r>
    </w:p>
    <w:p w14:paraId="188FAB5F" w14:textId="77777777" w:rsidR="006F6B93" w:rsidRPr="0021756C" w:rsidRDefault="00000000">
      <w:pPr>
        <w:spacing w:after="80"/>
        <w:jc w:val="center"/>
        <w:rPr>
          <w:rFonts w:cs="Times New Roman"/>
          <w:sz w:val="22"/>
          <w:szCs w:val="24"/>
        </w:rPr>
      </w:pPr>
      <w:r w:rsidRPr="0021756C">
        <w:rPr>
          <w:rFonts w:cs="Times New Roman"/>
          <w:i/>
          <w:sz w:val="22"/>
          <w:szCs w:val="24"/>
        </w:rPr>
        <w:t>Fig. 3: CRUD route implementation for the Task Manager API.</w:t>
      </w:r>
    </w:p>
    <w:p w14:paraId="5AAE1907" w14:textId="77777777" w:rsidR="006F6B93" w:rsidRPr="0021756C" w:rsidRDefault="00000000">
      <w:pPr>
        <w:rPr>
          <w:rFonts w:cs="Times New Roman"/>
          <w:sz w:val="22"/>
          <w:szCs w:val="24"/>
        </w:rPr>
      </w:pPr>
      <w:r w:rsidRPr="0021756C">
        <w:rPr>
          <w:rFonts w:cs="Times New Roman"/>
          <w:sz w:val="22"/>
          <w:szCs w:val="24"/>
        </w:rPr>
        <w:br w:type="page"/>
      </w:r>
    </w:p>
    <w:p w14:paraId="64030040"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622D87DE"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0C1CDDFD" wp14:editId="4A7CEDF4">
            <wp:extent cx="5577840" cy="34651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_P4_15_logger_middleware.png"/>
                    <pic:cNvPicPr/>
                  </pic:nvPicPr>
                  <pic:blipFill>
                    <a:blip r:embed="rId11"/>
                    <a:stretch>
                      <a:fillRect/>
                    </a:stretch>
                  </pic:blipFill>
                  <pic:spPr>
                    <a:xfrm>
                      <a:off x="0" y="0"/>
                      <a:ext cx="5577840" cy="3465156"/>
                    </a:xfrm>
                    <a:prstGeom prst="rect">
                      <a:avLst/>
                    </a:prstGeom>
                  </pic:spPr>
                </pic:pic>
              </a:graphicData>
            </a:graphic>
          </wp:inline>
        </w:drawing>
      </w:r>
    </w:p>
    <w:p w14:paraId="07C229B7" w14:textId="77777777" w:rsidR="006F6B93" w:rsidRPr="0021756C" w:rsidRDefault="00000000">
      <w:pPr>
        <w:spacing w:after="80"/>
        <w:jc w:val="center"/>
        <w:rPr>
          <w:rFonts w:cs="Times New Roman"/>
          <w:sz w:val="22"/>
          <w:szCs w:val="24"/>
        </w:rPr>
      </w:pPr>
      <w:r w:rsidRPr="0021756C">
        <w:rPr>
          <w:rFonts w:cs="Times New Roman"/>
          <w:i/>
          <w:sz w:val="22"/>
          <w:szCs w:val="24"/>
        </w:rPr>
        <w:t>Fig. 4: Request logging middleware.</w:t>
      </w:r>
    </w:p>
    <w:p w14:paraId="3EC711B2" w14:textId="77777777" w:rsidR="006F6B93" w:rsidRPr="0021756C" w:rsidRDefault="00000000">
      <w:pPr>
        <w:rPr>
          <w:rFonts w:cs="Times New Roman"/>
          <w:sz w:val="22"/>
          <w:szCs w:val="24"/>
        </w:rPr>
      </w:pPr>
      <w:r w:rsidRPr="0021756C">
        <w:rPr>
          <w:rFonts w:cs="Times New Roman"/>
          <w:sz w:val="22"/>
          <w:szCs w:val="24"/>
        </w:rPr>
        <w:br w:type="page"/>
      </w:r>
    </w:p>
    <w:p w14:paraId="75FEA6B0"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454DA3A6"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35C18893" wp14:editId="5CA14E8F">
            <wp:extent cx="5577840" cy="34651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_P4_16_validation_middleware.png"/>
                    <pic:cNvPicPr/>
                  </pic:nvPicPr>
                  <pic:blipFill>
                    <a:blip r:embed="rId12"/>
                    <a:stretch>
                      <a:fillRect/>
                    </a:stretch>
                  </pic:blipFill>
                  <pic:spPr>
                    <a:xfrm>
                      <a:off x="0" y="0"/>
                      <a:ext cx="5577840" cy="3465156"/>
                    </a:xfrm>
                    <a:prstGeom prst="rect">
                      <a:avLst/>
                    </a:prstGeom>
                  </pic:spPr>
                </pic:pic>
              </a:graphicData>
            </a:graphic>
          </wp:inline>
        </w:drawing>
      </w:r>
    </w:p>
    <w:p w14:paraId="4E8BFEEE" w14:textId="77777777" w:rsidR="006F6B93" w:rsidRPr="0021756C" w:rsidRDefault="00000000">
      <w:pPr>
        <w:spacing w:after="80"/>
        <w:jc w:val="center"/>
        <w:rPr>
          <w:rFonts w:cs="Times New Roman"/>
          <w:sz w:val="22"/>
          <w:szCs w:val="24"/>
        </w:rPr>
      </w:pPr>
      <w:r w:rsidRPr="0021756C">
        <w:rPr>
          <w:rFonts w:cs="Times New Roman"/>
          <w:i/>
          <w:sz w:val="22"/>
          <w:szCs w:val="24"/>
        </w:rPr>
        <w:t>Fig. 5: Content-Type and task ID validation middleware.</w:t>
      </w:r>
    </w:p>
    <w:p w14:paraId="6BBFD251" w14:textId="77777777" w:rsidR="006F6B93" w:rsidRPr="0021756C" w:rsidRDefault="00000000">
      <w:pPr>
        <w:rPr>
          <w:rFonts w:cs="Times New Roman"/>
          <w:sz w:val="22"/>
          <w:szCs w:val="24"/>
        </w:rPr>
      </w:pPr>
      <w:r w:rsidRPr="0021756C">
        <w:rPr>
          <w:rFonts w:cs="Times New Roman"/>
          <w:sz w:val="22"/>
          <w:szCs w:val="24"/>
        </w:rPr>
        <w:br w:type="page"/>
      </w:r>
    </w:p>
    <w:p w14:paraId="38F44FCF"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0FA67EB6"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334FB804" wp14:editId="145332CB">
            <wp:extent cx="5577840" cy="34651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_P4_17_error_handler.png"/>
                    <pic:cNvPicPr/>
                  </pic:nvPicPr>
                  <pic:blipFill>
                    <a:blip r:embed="rId13"/>
                    <a:stretch>
                      <a:fillRect/>
                    </a:stretch>
                  </pic:blipFill>
                  <pic:spPr>
                    <a:xfrm>
                      <a:off x="0" y="0"/>
                      <a:ext cx="5577840" cy="3465156"/>
                    </a:xfrm>
                    <a:prstGeom prst="rect">
                      <a:avLst/>
                    </a:prstGeom>
                  </pic:spPr>
                </pic:pic>
              </a:graphicData>
            </a:graphic>
          </wp:inline>
        </w:drawing>
      </w:r>
    </w:p>
    <w:p w14:paraId="0157BCAD" w14:textId="77777777" w:rsidR="006F6B93" w:rsidRPr="0021756C" w:rsidRDefault="00000000">
      <w:pPr>
        <w:spacing w:after="80"/>
        <w:jc w:val="center"/>
        <w:rPr>
          <w:rFonts w:cs="Times New Roman"/>
          <w:sz w:val="22"/>
          <w:szCs w:val="24"/>
        </w:rPr>
      </w:pPr>
      <w:r w:rsidRPr="0021756C">
        <w:rPr>
          <w:rFonts w:cs="Times New Roman"/>
          <w:i/>
          <w:sz w:val="22"/>
          <w:szCs w:val="24"/>
        </w:rPr>
        <w:t>Fig. 6: Custom 404 handler and centralized global error handler.</w:t>
      </w:r>
    </w:p>
    <w:p w14:paraId="1DEDE0F0" w14:textId="77777777" w:rsidR="006F6B93" w:rsidRPr="0021756C" w:rsidRDefault="00000000">
      <w:pPr>
        <w:rPr>
          <w:rFonts w:cs="Times New Roman"/>
          <w:sz w:val="22"/>
          <w:szCs w:val="24"/>
        </w:rPr>
      </w:pPr>
      <w:r w:rsidRPr="0021756C">
        <w:rPr>
          <w:rFonts w:cs="Times New Roman"/>
          <w:sz w:val="22"/>
          <w:szCs w:val="24"/>
        </w:rPr>
        <w:br w:type="page"/>
      </w:r>
    </w:p>
    <w:p w14:paraId="49DB117C"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743A8D29"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56D05835" wp14:editId="11D4C784">
            <wp:extent cx="5577840" cy="34651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_P4_01_GET_tasks.png"/>
                    <pic:cNvPicPr/>
                  </pic:nvPicPr>
                  <pic:blipFill>
                    <a:blip r:embed="rId14"/>
                    <a:stretch>
                      <a:fillRect/>
                    </a:stretch>
                  </pic:blipFill>
                  <pic:spPr>
                    <a:xfrm>
                      <a:off x="0" y="0"/>
                      <a:ext cx="5577840" cy="3465156"/>
                    </a:xfrm>
                    <a:prstGeom prst="rect">
                      <a:avLst/>
                    </a:prstGeom>
                  </pic:spPr>
                </pic:pic>
              </a:graphicData>
            </a:graphic>
          </wp:inline>
        </w:drawing>
      </w:r>
    </w:p>
    <w:p w14:paraId="05464E97" w14:textId="77777777" w:rsidR="006F6B93" w:rsidRPr="0021756C" w:rsidRDefault="00000000">
      <w:pPr>
        <w:spacing w:after="80"/>
        <w:jc w:val="center"/>
        <w:rPr>
          <w:rFonts w:cs="Times New Roman"/>
          <w:sz w:val="22"/>
          <w:szCs w:val="24"/>
        </w:rPr>
      </w:pPr>
      <w:r w:rsidRPr="0021756C">
        <w:rPr>
          <w:rFonts w:cs="Times New Roman"/>
          <w:i/>
          <w:sz w:val="22"/>
          <w:szCs w:val="24"/>
        </w:rPr>
        <w:t>Fig. 7: GET /tasks — retrieve all tasks — 200 OK.</w:t>
      </w:r>
    </w:p>
    <w:p w14:paraId="7541B185" w14:textId="77777777" w:rsidR="006F6B93" w:rsidRPr="0021756C" w:rsidRDefault="00000000">
      <w:pPr>
        <w:rPr>
          <w:rFonts w:cs="Times New Roman"/>
          <w:sz w:val="22"/>
          <w:szCs w:val="24"/>
        </w:rPr>
      </w:pPr>
      <w:r w:rsidRPr="0021756C">
        <w:rPr>
          <w:rFonts w:cs="Times New Roman"/>
          <w:sz w:val="22"/>
          <w:szCs w:val="24"/>
        </w:rPr>
        <w:br w:type="page"/>
      </w:r>
    </w:p>
    <w:p w14:paraId="74444422"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79F6C043"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2AF6D9C3" wp14:editId="5B0CDA44">
            <wp:extent cx="5577840" cy="34651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_P4_02_POST_task.png"/>
                    <pic:cNvPicPr/>
                  </pic:nvPicPr>
                  <pic:blipFill>
                    <a:blip r:embed="rId15"/>
                    <a:stretch>
                      <a:fillRect/>
                    </a:stretch>
                  </pic:blipFill>
                  <pic:spPr>
                    <a:xfrm>
                      <a:off x="0" y="0"/>
                      <a:ext cx="5577840" cy="3465156"/>
                    </a:xfrm>
                    <a:prstGeom prst="rect">
                      <a:avLst/>
                    </a:prstGeom>
                  </pic:spPr>
                </pic:pic>
              </a:graphicData>
            </a:graphic>
          </wp:inline>
        </w:drawing>
      </w:r>
    </w:p>
    <w:p w14:paraId="0A3ACA8C" w14:textId="77777777" w:rsidR="006F6B93" w:rsidRPr="0021756C" w:rsidRDefault="00000000">
      <w:pPr>
        <w:spacing w:after="80"/>
        <w:jc w:val="center"/>
        <w:rPr>
          <w:rFonts w:cs="Times New Roman"/>
          <w:sz w:val="22"/>
          <w:szCs w:val="24"/>
        </w:rPr>
      </w:pPr>
      <w:r w:rsidRPr="0021756C">
        <w:rPr>
          <w:rFonts w:cs="Times New Roman"/>
          <w:i/>
          <w:sz w:val="22"/>
          <w:szCs w:val="24"/>
        </w:rPr>
        <w:t>Fig. 8: POST /tasks — create task — 201 Created.</w:t>
      </w:r>
    </w:p>
    <w:p w14:paraId="0C79083F" w14:textId="77777777" w:rsidR="006F6B93" w:rsidRPr="0021756C" w:rsidRDefault="00000000">
      <w:pPr>
        <w:rPr>
          <w:rFonts w:cs="Times New Roman"/>
          <w:sz w:val="22"/>
          <w:szCs w:val="24"/>
        </w:rPr>
      </w:pPr>
      <w:r w:rsidRPr="0021756C">
        <w:rPr>
          <w:rFonts w:cs="Times New Roman"/>
          <w:sz w:val="22"/>
          <w:szCs w:val="24"/>
        </w:rPr>
        <w:br w:type="page"/>
      </w:r>
    </w:p>
    <w:p w14:paraId="1A3E12E2"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5A673234"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171E4709" wp14:editId="7F97E00F">
            <wp:extent cx="5577840" cy="34651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_P4_03_GET_task_by_id.png"/>
                    <pic:cNvPicPr/>
                  </pic:nvPicPr>
                  <pic:blipFill>
                    <a:blip r:embed="rId16"/>
                    <a:stretch>
                      <a:fillRect/>
                    </a:stretch>
                  </pic:blipFill>
                  <pic:spPr>
                    <a:xfrm>
                      <a:off x="0" y="0"/>
                      <a:ext cx="5577840" cy="3465156"/>
                    </a:xfrm>
                    <a:prstGeom prst="rect">
                      <a:avLst/>
                    </a:prstGeom>
                  </pic:spPr>
                </pic:pic>
              </a:graphicData>
            </a:graphic>
          </wp:inline>
        </w:drawing>
      </w:r>
    </w:p>
    <w:p w14:paraId="43FDE762" w14:textId="77777777" w:rsidR="006F6B93" w:rsidRPr="0021756C" w:rsidRDefault="00000000">
      <w:pPr>
        <w:spacing w:after="80"/>
        <w:jc w:val="center"/>
        <w:rPr>
          <w:rFonts w:cs="Times New Roman"/>
          <w:sz w:val="22"/>
          <w:szCs w:val="24"/>
        </w:rPr>
      </w:pPr>
      <w:r w:rsidRPr="0021756C">
        <w:rPr>
          <w:rFonts w:cs="Times New Roman"/>
          <w:i/>
          <w:sz w:val="22"/>
          <w:szCs w:val="24"/>
        </w:rPr>
        <w:t>Fig. 9: GET /tasks/:id — retrieve a single task — 200 OK.</w:t>
      </w:r>
    </w:p>
    <w:p w14:paraId="7EA2630E" w14:textId="77777777" w:rsidR="006F6B93" w:rsidRPr="0021756C" w:rsidRDefault="00000000">
      <w:pPr>
        <w:rPr>
          <w:rFonts w:cs="Times New Roman"/>
          <w:sz w:val="22"/>
          <w:szCs w:val="24"/>
        </w:rPr>
      </w:pPr>
      <w:r w:rsidRPr="0021756C">
        <w:rPr>
          <w:rFonts w:cs="Times New Roman"/>
          <w:sz w:val="22"/>
          <w:szCs w:val="24"/>
        </w:rPr>
        <w:br w:type="page"/>
      </w:r>
    </w:p>
    <w:p w14:paraId="36BF02BA"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58D8701C"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007B9DB5" wp14:editId="215DDEC8">
            <wp:extent cx="5577840" cy="34651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_P4_04_PUT_task.png"/>
                    <pic:cNvPicPr/>
                  </pic:nvPicPr>
                  <pic:blipFill>
                    <a:blip r:embed="rId17"/>
                    <a:stretch>
                      <a:fillRect/>
                    </a:stretch>
                  </pic:blipFill>
                  <pic:spPr>
                    <a:xfrm>
                      <a:off x="0" y="0"/>
                      <a:ext cx="5577840" cy="3465156"/>
                    </a:xfrm>
                    <a:prstGeom prst="rect">
                      <a:avLst/>
                    </a:prstGeom>
                  </pic:spPr>
                </pic:pic>
              </a:graphicData>
            </a:graphic>
          </wp:inline>
        </w:drawing>
      </w:r>
    </w:p>
    <w:p w14:paraId="0251DA83" w14:textId="77777777" w:rsidR="006F6B93" w:rsidRPr="0021756C" w:rsidRDefault="00000000">
      <w:pPr>
        <w:spacing w:after="80"/>
        <w:jc w:val="center"/>
        <w:rPr>
          <w:rFonts w:cs="Times New Roman"/>
          <w:sz w:val="22"/>
          <w:szCs w:val="24"/>
        </w:rPr>
      </w:pPr>
      <w:r w:rsidRPr="0021756C">
        <w:rPr>
          <w:rFonts w:cs="Times New Roman"/>
          <w:i/>
          <w:sz w:val="22"/>
          <w:szCs w:val="24"/>
        </w:rPr>
        <w:t>Fig. 10: PUT /tasks/:id — update task — 200 OK.</w:t>
      </w:r>
    </w:p>
    <w:p w14:paraId="19387C21" w14:textId="77777777" w:rsidR="006F6B93" w:rsidRPr="0021756C" w:rsidRDefault="00000000">
      <w:pPr>
        <w:rPr>
          <w:rFonts w:cs="Times New Roman"/>
          <w:sz w:val="22"/>
          <w:szCs w:val="24"/>
        </w:rPr>
      </w:pPr>
      <w:r w:rsidRPr="0021756C">
        <w:rPr>
          <w:rFonts w:cs="Times New Roman"/>
          <w:sz w:val="22"/>
          <w:szCs w:val="24"/>
        </w:rPr>
        <w:br w:type="page"/>
      </w:r>
    </w:p>
    <w:p w14:paraId="26FEBBBC"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1574D931"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293850B6" wp14:editId="707D21FB">
            <wp:extent cx="5577840" cy="34651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_P4_05_DELETE_task.png"/>
                    <pic:cNvPicPr/>
                  </pic:nvPicPr>
                  <pic:blipFill>
                    <a:blip r:embed="rId18"/>
                    <a:stretch>
                      <a:fillRect/>
                    </a:stretch>
                  </pic:blipFill>
                  <pic:spPr>
                    <a:xfrm>
                      <a:off x="0" y="0"/>
                      <a:ext cx="5577840" cy="3465156"/>
                    </a:xfrm>
                    <a:prstGeom prst="rect">
                      <a:avLst/>
                    </a:prstGeom>
                  </pic:spPr>
                </pic:pic>
              </a:graphicData>
            </a:graphic>
          </wp:inline>
        </w:drawing>
      </w:r>
    </w:p>
    <w:p w14:paraId="3EBCE1A0" w14:textId="77777777" w:rsidR="006F6B93" w:rsidRPr="0021756C" w:rsidRDefault="00000000">
      <w:pPr>
        <w:spacing w:after="80"/>
        <w:jc w:val="center"/>
        <w:rPr>
          <w:rFonts w:cs="Times New Roman"/>
          <w:sz w:val="22"/>
          <w:szCs w:val="24"/>
        </w:rPr>
      </w:pPr>
      <w:r w:rsidRPr="0021756C">
        <w:rPr>
          <w:rFonts w:cs="Times New Roman"/>
          <w:i/>
          <w:sz w:val="22"/>
          <w:szCs w:val="24"/>
        </w:rPr>
        <w:t>Fig. 11: DELETE /tasks/:id — delete task — 200 OK.</w:t>
      </w:r>
    </w:p>
    <w:p w14:paraId="6F289322" w14:textId="77777777" w:rsidR="006F6B93" w:rsidRPr="0021756C" w:rsidRDefault="00000000">
      <w:pPr>
        <w:rPr>
          <w:rFonts w:cs="Times New Roman"/>
          <w:sz w:val="22"/>
          <w:szCs w:val="24"/>
        </w:rPr>
      </w:pPr>
      <w:r w:rsidRPr="0021756C">
        <w:rPr>
          <w:rFonts w:cs="Times New Roman"/>
          <w:sz w:val="22"/>
          <w:szCs w:val="24"/>
        </w:rPr>
        <w:br w:type="page"/>
      </w:r>
    </w:p>
    <w:p w14:paraId="02A181A8"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08F7B8B7"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0B8D83CC" wp14:editId="4F05F0AA">
            <wp:extent cx="5577840" cy="34651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_P4_06_invalid_id.png"/>
                    <pic:cNvPicPr/>
                  </pic:nvPicPr>
                  <pic:blipFill>
                    <a:blip r:embed="rId19"/>
                    <a:stretch>
                      <a:fillRect/>
                    </a:stretch>
                  </pic:blipFill>
                  <pic:spPr>
                    <a:xfrm>
                      <a:off x="0" y="0"/>
                      <a:ext cx="5577840" cy="3465156"/>
                    </a:xfrm>
                    <a:prstGeom prst="rect">
                      <a:avLst/>
                    </a:prstGeom>
                  </pic:spPr>
                </pic:pic>
              </a:graphicData>
            </a:graphic>
          </wp:inline>
        </w:drawing>
      </w:r>
    </w:p>
    <w:p w14:paraId="2275FE2E" w14:textId="77777777" w:rsidR="006F6B93" w:rsidRPr="0021756C" w:rsidRDefault="00000000">
      <w:pPr>
        <w:spacing w:after="80"/>
        <w:jc w:val="center"/>
        <w:rPr>
          <w:rFonts w:cs="Times New Roman"/>
          <w:sz w:val="22"/>
          <w:szCs w:val="24"/>
        </w:rPr>
      </w:pPr>
      <w:r w:rsidRPr="0021756C">
        <w:rPr>
          <w:rFonts w:cs="Times New Roman"/>
          <w:i/>
          <w:sz w:val="22"/>
          <w:szCs w:val="24"/>
        </w:rPr>
        <w:t>Fig. 12: Invalid task ID validation — 400 Bad Request.</w:t>
      </w:r>
    </w:p>
    <w:p w14:paraId="23A4EFF0" w14:textId="77777777" w:rsidR="006F6B93" w:rsidRPr="0021756C" w:rsidRDefault="00000000">
      <w:pPr>
        <w:rPr>
          <w:rFonts w:cs="Times New Roman"/>
          <w:sz w:val="22"/>
          <w:szCs w:val="24"/>
        </w:rPr>
      </w:pPr>
      <w:r w:rsidRPr="0021756C">
        <w:rPr>
          <w:rFonts w:cs="Times New Roman"/>
          <w:sz w:val="22"/>
          <w:szCs w:val="24"/>
        </w:rPr>
        <w:br w:type="page"/>
      </w:r>
    </w:p>
    <w:p w14:paraId="09958E7D"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49880765"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31EE9582" wp14:editId="28EA5759">
            <wp:extent cx="5577840" cy="34651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_P4_07_404_route.png"/>
                    <pic:cNvPicPr/>
                  </pic:nvPicPr>
                  <pic:blipFill>
                    <a:blip r:embed="rId20"/>
                    <a:stretch>
                      <a:fillRect/>
                    </a:stretch>
                  </pic:blipFill>
                  <pic:spPr>
                    <a:xfrm>
                      <a:off x="0" y="0"/>
                      <a:ext cx="5577840" cy="3465156"/>
                    </a:xfrm>
                    <a:prstGeom prst="rect">
                      <a:avLst/>
                    </a:prstGeom>
                  </pic:spPr>
                </pic:pic>
              </a:graphicData>
            </a:graphic>
          </wp:inline>
        </w:drawing>
      </w:r>
    </w:p>
    <w:p w14:paraId="029095CF" w14:textId="77777777" w:rsidR="006F6B93" w:rsidRPr="0021756C" w:rsidRDefault="00000000">
      <w:pPr>
        <w:spacing w:after="80"/>
        <w:jc w:val="center"/>
        <w:rPr>
          <w:rFonts w:cs="Times New Roman"/>
          <w:sz w:val="22"/>
          <w:szCs w:val="24"/>
        </w:rPr>
      </w:pPr>
      <w:r w:rsidRPr="0021756C">
        <w:rPr>
          <w:rFonts w:cs="Times New Roman"/>
          <w:i/>
          <w:sz w:val="22"/>
          <w:szCs w:val="24"/>
        </w:rPr>
        <w:t>Fig. 13: Undefined endpoint — 404 Not Found.</w:t>
      </w:r>
    </w:p>
    <w:p w14:paraId="7FCFD567" w14:textId="77777777" w:rsidR="006F6B93" w:rsidRPr="0021756C" w:rsidRDefault="00000000">
      <w:pPr>
        <w:rPr>
          <w:rFonts w:cs="Times New Roman"/>
          <w:sz w:val="22"/>
          <w:szCs w:val="24"/>
        </w:rPr>
      </w:pPr>
      <w:r w:rsidRPr="0021756C">
        <w:rPr>
          <w:rFonts w:cs="Times New Roman"/>
          <w:sz w:val="22"/>
          <w:szCs w:val="24"/>
        </w:rPr>
        <w:br w:type="page"/>
      </w:r>
    </w:p>
    <w:p w14:paraId="633ABAE4"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5F20B1F1"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4125B0DF" wp14:editId="5DFF360C">
            <wp:extent cx="5577840" cy="346515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_P4_08_missing_content_type.png"/>
                    <pic:cNvPicPr/>
                  </pic:nvPicPr>
                  <pic:blipFill>
                    <a:blip r:embed="rId21"/>
                    <a:stretch>
                      <a:fillRect/>
                    </a:stretch>
                  </pic:blipFill>
                  <pic:spPr>
                    <a:xfrm>
                      <a:off x="0" y="0"/>
                      <a:ext cx="5577840" cy="3465156"/>
                    </a:xfrm>
                    <a:prstGeom prst="rect">
                      <a:avLst/>
                    </a:prstGeom>
                  </pic:spPr>
                </pic:pic>
              </a:graphicData>
            </a:graphic>
          </wp:inline>
        </w:drawing>
      </w:r>
    </w:p>
    <w:p w14:paraId="045740B9" w14:textId="77777777" w:rsidR="006F6B93" w:rsidRPr="0021756C" w:rsidRDefault="00000000">
      <w:pPr>
        <w:spacing w:after="80"/>
        <w:jc w:val="center"/>
        <w:rPr>
          <w:rFonts w:cs="Times New Roman"/>
          <w:sz w:val="22"/>
          <w:szCs w:val="24"/>
        </w:rPr>
      </w:pPr>
      <w:r w:rsidRPr="0021756C">
        <w:rPr>
          <w:rFonts w:cs="Times New Roman"/>
          <w:i/>
          <w:sz w:val="22"/>
          <w:szCs w:val="24"/>
        </w:rPr>
        <w:t>Fig. 14: Missing Content-Type header — 400 Bad Request.</w:t>
      </w:r>
    </w:p>
    <w:p w14:paraId="225AA857" w14:textId="77777777" w:rsidR="006F6B93" w:rsidRPr="0021756C" w:rsidRDefault="00000000">
      <w:pPr>
        <w:rPr>
          <w:rFonts w:cs="Times New Roman"/>
          <w:sz w:val="22"/>
          <w:szCs w:val="24"/>
        </w:rPr>
      </w:pPr>
      <w:r w:rsidRPr="0021756C">
        <w:rPr>
          <w:rFonts w:cs="Times New Roman"/>
          <w:sz w:val="22"/>
          <w:szCs w:val="24"/>
        </w:rPr>
        <w:br w:type="page"/>
      </w:r>
    </w:p>
    <w:p w14:paraId="0AF8CEC0"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0620579F"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22C95ECD" wp14:editId="22469C4A">
            <wp:extent cx="5577840" cy="346515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_P4_09_request_logging.png"/>
                    <pic:cNvPicPr/>
                  </pic:nvPicPr>
                  <pic:blipFill>
                    <a:blip r:embed="rId22"/>
                    <a:stretch>
                      <a:fillRect/>
                    </a:stretch>
                  </pic:blipFill>
                  <pic:spPr>
                    <a:xfrm>
                      <a:off x="0" y="0"/>
                      <a:ext cx="5577840" cy="3465156"/>
                    </a:xfrm>
                    <a:prstGeom prst="rect">
                      <a:avLst/>
                    </a:prstGeom>
                  </pic:spPr>
                </pic:pic>
              </a:graphicData>
            </a:graphic>
          </wp:inline>
        </w:drawing>
      </w:r>
    </w:p>
    <w:p w14:paraId="21CE2743" w14:textId="77777777" w:rsidR="006F6B93" w:rsidRPr="0021756C" w:rsidRDefault="00000000">
      <w:pPr>
        <w:spacing w:after="80"/>
        <w:jc w:val="center"/>
        <w:rPr>
          <w:rFonts w:cs="Times New Roman"/>
          <w:sz w:val="22"/>
          <w:szCs w:val="24"/>
        </w:rPr>
      </w:pPr>
      <w:r w:rsidRPr="0021756C">
        <w:rPr>
          <w:rFonts w:cs="Times New Roman"/>
          <w:i/>
          <w:sz w:val="22"/>
          <w:szCs w:val="24"/>
        </w:rPr>
        <w:t>Fig. 15: Server console request logging.</w:t>
      </w:r>
    </w:p>
    <w:p w14:paraId="7CC4E72A" w14:textId="77777777" w:rsidR="006F6B93" w:rsidRPr="0021756C" w:rsidRDefault="00000000">
      <w:pPr>
        <w:rPr>
          <w:rFonts w:cs="Times New Roman"/>
          <w:sz w:val="22"/>
          <w:szCs w:val="24"/>
        </w:rPr>
      </w:pPr>
      <w:r w:rsidRPr="0021756C">
        <w:rPr>
          <w:rFonts w:cs="Times New Roman"/>
          <w:sz w:val="22"/>
          <w:szCs w:val="24"/>
        </w:rPr>
        <w:br w:type="page"/>
      </w:r>
    </w:p>
    <w:p w14:paraId="28E52E72"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7B338C60"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09E6971B" wp14:editId="6E3FA093">
            <wp:extent cx="5577840" cy="346515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_P4_10_error_handling.png"/>
                    <pic:cNvPicPr/>
                  </pic:nvPicPr>
                  <pic:blipFill>
                    <a:blip r:embed="rId23"/>
                    <a:stretch>
                      <a:fillRect/>
                    </a:stretch>
                  </pic:blipFill>
                  <pic:spPr>
                    <a:xfrm>
                      <a:off x="0" y="0"/>
                      <a:ext cx="5577840" cy="3465156"/>
                    </a:xfrm>
                    <a:prstGeom prst="rect">
                      <a:avLst/>
                    </a:prstGeom>
                  </pic:spPr>
                </pic:pic>
              </a:graphicData>
            </a:graphic>
          </wp:inline>
        </w:drawing>
      </w:r>
    </w:p>
    <w:p w14:paraId="039D2B3A" w14:textId="77777777" w:rsidR="006F6B93" w:rsidRPr="0021756C" w:rsidRDefault="00000000">
      <w:pPr>
        <w:spacing w:after="80"/>
        <w:jc w:val="center"/>
        <w:rPr>
          <w:rFonts w:cs="Times New Roman"/>
          <w:sz w:val="22"/>
          <w:szCs w:val="24"/>
        </w:rPr>
      </w:pPr>
      <w:r w:rsidRPr="0021756C">
        <w:rPr>
          <w:rFonts w:cs="Times New Roman"/>
          <w:i/>
          <w:sz w:val="22"/>
          <w:szCs w:val="24"/>
        </w:rPr>
        <w:t>Fig. 16: Centralized Mongoose validation error response.</w:t>
      </w:r>
    </w:p>
    <w:p w14:paraId="3F8FF65C" w14:textId="77777777" w:rsidR="006F6B93" w:rsidRPr="0021756C" w:rsidRDefault="00000000">
      <w:pPr>
        <w:rPr>
          <w:rFonts w:cs="Times New Roman"/>
          <w:sz w:val="22"/>
          <w:szCs w:val="24"/>
        </w:rPr>
      </w:pPr>
      <w:r w:rsidRPr="0021756C">
        <w:rPr>
          <w:rFonts w:cs="Times New Roman"/>
          <w:sz w:val="22"/>
          <w:szCs w:val="24"/>
        </w:rPr>
        <w:br w:type="page"/>
      </w:r>
    </w:p>
    <w:p w14:paraId="10EAFA4C"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12. Testing and Verification</w:t>
      </w:r>
    </w:p>
    <w:p w14:paraId="2190E50B" w14:textId="77777777" w:rsidR="006F6B93" w:rsidRPr="0021756C" w:rsidRDefault="00000000">
      <w:pPr>
        <w:spacing w:after="40"/>
        <w:ind w:left="317" w:hanging="216"/>
        <w:rPr>
          <w:rFonts w:cs="Times New Roman"/>
          <w:sz w:val="22"/>
          <w:szCs w:val="24"/>
        </w:rPr>
      </w:pPr>
      <w:r w:rsidRPr="0021756C">
        <w:rPr>
          <w:rFonts w:cs="Times New Roman"/>
          <w:sz w:val="22"/>
          <w:szCs w:val="24"/>
        </w:rPr>
        <w:t> GET /tasks returned 200 OK with a JSON array of tasks.</w:t>
      </w:r>
    </w:p>
    <w:p w14:paraId="4EAF89A6" w14:textId="77777777" w:rsidR="006F6B93" w:rsidRPr="0021756C" w:rsidRDefault="00000000">
      <w:pPr>
        <w:spacing w:after="40"/>
        <w:ind w:left="317" w:hanging="216"/>
        <w:rPr>
          <w:rFonts w:cs="Times New Roman"/>
          <w:sz w:val="22"/>
          <w:szCs w:val="24"/>
        </w:rPr>
      </w:pPr>
      <w:r w:rsidRPr="0021756C">
        <w:rPr>
          <w:rFonts w:cs="Times New Roman"/>
          <w:sz w:val="22"/>
          <w:szCs w:val="24"/>
        </w:rPr>
        <w:t> POST /tasks with a valid JSON body returned 201 Created and a generated task ID.</w:t>
      </w:r>
    </w:p>
    <w:p w14:paraId="3F40770D" w14:textId="77777777" w:rsidR="006F6B93" w:rsidRPr="0021756C" w:rsidRDefault="00000000">
      <w:pPr>
        <w:spacing w:after="40"/>
        <w:ind w:left="317" w:hanging="216"/>
        <w:rPr>
          <w:rFonts w:cs="Times New Roman"/>
          <w:sz w:val="22"/>
          <w:szCs w:val="24"/>
        </w:rPr>
      </w:pPr>
      <w:r w:rsidRPr="0021756C">
        <w:rPr>
          <w:rFonts w:cs="Times New Roman"/>
          <w:sz w:val="22"/>
          <w:szCs w:val="24"/>
        </w:rPr>
        <w:t> GET /tasks/:id returned 200 OK with the created task.</w:t>
      </w:r>
    </w:p>
    <w:p w14:paraId="27240E15" w14:textId="77777777" w:rsidR="006F6B93" w:rsidRPr="0021756C" w:rsidRDefault="00000000">
      <w:pPr>
        <w:spacing w:after="40"/>
        <w:ind w:left="317" w:hanging="216"/>
        <w:rPr>
          <w:rFonts w:cs="Times New Roman"/>
          <w:sz w:val="22"/>
          <w:szCs w:val="24"/>
        </w:rPr>
      </w:pPr>
      <w:r w:rsidRPr="0021756C">
        <w:rPr>
          <w:rFonts w:cs="Times New Roman"/>
          <w:sz w:val="22"/>
          <w:szCs w:val="24"/>
        </w:rPr>
        <w:t> PUT /tasks/:id changed the completed value and returned 200 OK.</w:t>
      </w:r>
    </w:p>
    <w:p w14:paraId="2D3D05BC" w14:textId="77777777" w:rsidR="006F6B93" w:rsidRPr="0021756C" w:rsidRDefault="00000000">
      <w:pPr>
        <w:spacing w:after="40"/>
        <w:ind w:left="317" w:hanging="216"/>
        <w:rPr>
          <w:rFonts w:cs="Times New Roman"/>
          <w:sz w:val="22"/>
          <w:szCs w:val="24"/>
        </w:rPr>
      </w:pPr>
      <w:r w:rsidRPr="0021756C">
        <w:rPr>
          <w:rFonts w:cs="Times New Roman"/>
          <w:sz w:val="22"/>
          <w:szCs w:val="24"/>
        </w:rPr>
        <w:t> DELETE /tasks/:id returned 200 OK with a success message.</w:t>
      </w:r>
    </w:p>
    <w:p w14:paraId="1911C96D" w14:textId="77777777" w:rsidR="006F6B93" w:rsidRPr="0021756C" w:rsidRDefault="00000000">
      <w:pPr>
        <w:spacing w:after="40"/>
        <w:ind w:left="317" w:hanging="216"/>
        <w:rPr>
          <w:rFonts w:cs="Times New Roman"/>
          <w:sz w:val="22"/>
          <w:szCs w:val="24"/>
        </w:rPr>
      </w:pPr>
      <w:r w:rsidRPr="0021756C">
        <w:rPr>
          <w:rFonts w:cs="Times New Roman"/>
          <w:sz w:val="22"/>
          <w:szCs w:val="24"/>
        </w:rPr>
        <w:t> GET /tasks/invalid-id-xyz returned 400 Bad Request through task ID validation.</w:t>
      </w:r>
    </w:p>
    <w:p w14:paraId="5A69230D" w14:textId="77777777" w:rsidR="006F6B93" w:rsidRPr="0021756C" w:rsidRDefault="00000000">
      <w:pPr>
        <w:spacing w:after="40"/>
        <w:ind w:left="317" w:hanging="216"/>
        <w:rPr>
          <w:rFonts w:cs="Times New Roman"/>
          <w:sz w:val="22"/>
          <w:szCs w:val="24"/>
        </w:rPr>
      </w:pPr>
      <w:r w:rsidRPr="0021756C">
        <w:rPr>
          <w:rFonts w:cs="Times New Roman"/>
          <w:sz w:val="22"/>
          <w:szCs w:val="24"/>
        </w:rPr>
        <w:t> GET /unknown returned 404 Not Found through the undefined-route handler.</w:t>
      </w:r>
    </w:p>
    <w:p w14:paraId="0E729C5E" w14:textId="77777777" w:rsidR="006F6B93" w:rsidRPr="0021756C" w:rsidRDefault="00000000">
      <w:pPr>
        <w:spacing w:after="40"/>
        <w:ind w:left="317" w:hanging="216"/>
        <w:rPr>
          <w:rFonts w:cs="Times New Roman"/>
          <w:sz w:val="22"/>
          <w:szCs w:val="24"/>
        </w:rPr>
      </w:pPr>
      <w:r w:rsidRPr="0021756C">
        <w:rPr>
          <w:rFonts w:cs="Times New Roman"/>
          <w:sz w:val="22"/>
          <w:szCs w:val="24"/>
        </w:rPr>
        <w:t> POST /tasks without the required Content-Type returned 400 Bad Request.</w:t>
      </w:r>
    </w:p>
    <w:p w14:paraId="5DE5722D" w14:textId="77777777" w:rsidR="006F6B93" w:rsidRPr="0021756C" w:rsidRDefault="00000000">
      <w:pPr>
        <w:spacing w:after="40"/>
        <w:ind w:left="317" w:hanging="216"/>
        <w:rPr>
          <w:rFonts w:cs="Times New Roman"/>
          <w:sz w:val="22"/>
          <w:szCs w:val="24"/>
        </w:rPr>
      </w:pPr>
      <w:r w:rsidRPr="0021756C">
        <w:rPr>
          <w:rFonts w:cs="Times New Roman"/>
          <w:sz w:val="22"/>
          <w:szCs w:val="24"/>
        </w:rPr>
        <w:t> A POST request without the required title produced a structured Validation Error response.</w:t>
      </w:r>
    </w:p>
    <w:p w14:paraId="465A12BF" w14:textId="77777777" w:rsidR="006F6B93" w:rsidRPr="0021756C" w:rsidRDefault="00000000">
      <w:pPr>
        <w:spacing w:after="40"/>
        <w:ind w:left="317" w:hanging="216"/>
        <w:rPr>
          <w:rFonts w:cs="Times New Roman"/>
          <w:sz w:val="22"/>
          <w:szCs w:val="24"/>
        </w:rPr>
      </w:pPr>
      <w:r w:rsidRPr="0021756C">
        <w:rPr>
          <w:rFonts w:cs="Times New Roman"/>
          <w:sz w:val="22"/>
          <w:szCs w:val="24"/>
        </w:rPr>
        <w:t> The server console recorded incoming requests with method, URL, and timestamp.</w:t>
      </w:r>
    </w:p>
    <w:p w14:paraId="088E0088"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13. Key Questions and Answers</w:t>
      </w:r>
    </w:p>
    <w:p w14:paraId="4AB71E66" w14:textId="77777777" w:rsidR="006F6B93" w:rsidRPr="0021756C" w:rsidRDefault="00000000">
      <w:pPr>
        <w:spacing w:before="80"/>
        <w:rPr>
          <w:rFonts w:cs="Times New Roman"/>
          <w:sz w:val="22"/>
          <w:szCs w:val="24"/>
        </w:rPr>
      </w:pPr>
      <w:r w:rsidRPr="0021756C">
        <w:rPr>
          <w:rFonts w:cs="Times New Roman"/>
          <w:b/>
          <w:sz w:val="22"/>
          <w:szCs w:val="24"/>
        </w:rPr>
        <w:t>Q1. Why is express.json() used?</w:t>
      </w:r>
    </w:p>
    <w:p w14:paraId="6E160359" w14:textId="77777777" w:rsidR="006F6B93" w:rsidRPr="0021756C" w:rsidRDefault="00000000">
      <w:pPr>
        <w:spacing w:after="40" w:line="240" w:lineRule="auto"/>
        <w:rPr>
          <w:rFonts w:cs="Times New Roman"/>
          <w:sz w:val="22"/>
          <w:szCs w:val="24"/>
        </w:rPr>
      </w:pPr>
      <w:r w:rsidRPr="0021756C">
        <w:rPr>
          <w:rFonts w:cs="Times New Roman"/>
          <w:sz w:val="22"/>
          <w:szCs w:val="24"/>
        </w:rPr>
        <w:t>It parses incoming JSON request bodies so the API can access submitted task fields through req.body.</w:t>
      </w:r>
    </w:p>
    <w:p w14:paraId="5D8B546F" w14:textId="77777777" w:rsidR="006F6B93" w:rsidRPr="0021756C" w:rsidRDefault="00000000">
      <w:pPr>
        <w:spacing w:before="80"/>
        <w:rPr>
          <w:rFonts w:cs="Times New Roman"/>
          <w:sz w:val="22"/>
          <w:szCs w:val="24"/>
        </w:rPr>
      </w:pPr>
      <w:r w:rsidRPr="0021756C">
        <w:rPr>
          <w:rFonts w:cs="Times New Roman"/>
          <w:b/>
          <w:sz w:val="22"/>
          <w:szCs w:val="24"/>
        </w:rPr>
        <w:t>Q2. What is the purpose of middleware?</w:t>
      </w:r>
    </w:p>
    <w:p w14:paraId="4532FDC4" w14:textId="77777777" w:rsidR="006F6B93" w:rsidRPr="0021756C" w:rsidRDefault="00000000">
      <w:pPr>
        <w:spacing w:after="40" w:line="240" w:lineRule="auto"/>
        <w:rPr>
          <w:rFonts w:cs="Times New Roman"/>
          <w:sz w:val="22"/>
          <w:szCs w:val="24"/>
        </w:rPr>
      </w:pPr>
      <w:r w:rsidRPr="0021756C">
        <w:rPr>
          <w:rFonts w:cs="Times New Roman"/>
          <w:sz w:val="22"/>
          <w:szCs w:val="24"/>
        </w:rPr>
        <w:t>Middleware functions process requests before the final route handler and can perform logging, validation, authentication, or error handling.</w:t>
      </w:r>
    </w:p>
    <w:p w14:paraId="503E2111" w14:textId="77777777" w:rsidR="006F6B93" w:rsidRPr="0021756C" w:rsidRDefault="00000000">
      <w:pPr>
        <w:spacing w:before="80"/>
        <w:rPr>
          <w:rFonts w:cs="Times New Roman"/>
          <w:sz w:val="22"/>
          <w:szCs w:val="24"/>
        </w:rPr>
      </w:pPr>
      <w:r w:rsidRPr="0021756C">
        <w:rPr>
          <w:rFonts w:cs="Times New Roman"/>
          <w:b/>
          <w:sz w:val="22"/>
          <w:szCs w:val="24"/>
        </w:rPr>
        <w:t>Q3. Why is request logging implemented?</w:t>
      </w:r>
    </w:p>
    <w:p w14:paraId="7A877359" w14:textId="77777777" w:rsidR="006F6B93" w:rsidRPr="0021756C" w:rsidRDefault="00000000">
      <w:pPr>
        <w:spacing w:after="40" w:line="240" w:lineRule="auto"/>
        <w:rPr>
          <w:rFonts w:cs="Times New Roman"/>
          <w:sz w:val="22"/>
          <w:szCs w:val="24"/>
        </w:rPr>
      </w:pPr>
      <w:r w:rsidRPr="0021756C">
        <w:rPr>
          <w:rFonts w:cs="Times New Roman"/>
          <w:sz w:val="22"/>
          <w:szCs w:val="24"/>
        </w:rPr>
        <w:t>It records the HTTP method, URL, and timestamp of incoming requests for monitoring and debugging.</w:t>
      </w:r>
    </w:p>
    <w:p w14:paraId="396105EF" w14:textId="77777777" w:rsidR="006F6B93" w:rsidRPr="0021756C" w:rsidRDefault="00000000">
      <w:pPr>
        <w:spacing w:before="80"/>
        <w:rPr>
          <w:rFonts w:cs="Times New Roman"/>
          <w:sz w:val="22"/>
          <w:szCs w:val="24"/>
        </w:rPr>
      </w:pPr>
      <w:r w:rsidRPr="0021756C">
        <w:rPr>
          <w:rFonts w:cs="Times New Roman"/>
          <w:b/>
          <w:sz w:val="22"/>
          <w:szCs w:val="24"/>
        </w:rPr>
        <w:t>Q4. Why is Content-Type validation required?</w:t>
      </w:r>
    </w:p>
    <w:p w14:paraId="5A2D6B2E" w14:textId="77777777" w:rsidR="006F6B93" w:rsidRPr="0021756C" w:rsidRDefault="00000000">
      <w:pPr>
        <w:spacing w:after="40" w:line="240" w:lineRule="auto"/>
        <w:rPr>
          <w:rFonts w:cs="Times New Roman"/>
          <w:sz w:val="22"/>
          <w:szCs w:val="24"/>
        </w:rPr>
      </w:pPr>
      <w:r w:rsidRPr="0021756C">
        <w:rPr>
          <w:rFonts w:cs="Times New Roman"/>
          <w:sz w:val="22"/>
          <w:szCs w:val="24"/>
        </w:rPr>
        <w:t>It ensures POST, PUT, and PATCH requests send JSON data using the application/json media type.</w:t>
      </w:r>
    </w:p>
    <w:p w14:paraId="1B7596E2" w14:textId="77777777" w:rsidR="006F6B93" w:rsidRPr="0021756C" w:rsidRDefault="00000000">
      <w:pPr>
        <w:spacing w:before="80"/>
        <w:rPr>
          <w:rFonts w:cs="Times New Roman"/>
          <w:sz w:val="22"/>
          <w:szCs w:val="24"/>
        </w:rPr>
      </w:pPr>
      <w:r w:rsidRPr="0021756C">
        <w:rPr>
          <w:rFonts w:cs="Times New Roman"/>
          <w:b/>
          <w:sz w:val="22"/>
          <w:szCs w:val="24"/>
        </w:rPr>
        <w:t>Q5. What is the purpose of validateTaskId?</w:t>
      </w:r>
    </w:p>
    <w:p w14:paraId="092A2768" w14:textId="77777777" w:rsidR="006F6B93" w:rsidRPr="0021756C" w:rsidRDefault="00000000">
      <w:pPr>
        <w:spacing w:after="40" w:line="240" w:lineRule="auto"/>
        <w:rPr>
          <w:rFonts w:cs="Times New Roman"/>
          <w:sz w:val="22"/>
          <w:szCs w:val="24"/>
        </w:rPr>
      </w:pPr>
      <w:r w:rsidRPr="0021756C">
        <w:rPr>
          <w:rFonts w:cs="Times New Roman"/>
          <w:sz w:val="22"/>
          <w:szCs w:val="24"/>
        </w:rPr>
        <w:t>It checks whether the task ID is a valid integer or MongoDB ObjectId before route processing.</w:t>
      </w:r>
    </w:p>
    <w:p w14:paraId="31368950" w14:textId="77777777" w:rsidR="006F6B93" w:rsidRPr="0021756C" w:rsidRDefault="00000000">
      <w:pPr>
        <w:spacing w:before="80"/>
        <w:rPr>
          <w:rFonts w:cs="Times New Roman"/>
          <w:sz w:val="22"/>
          <w:szCs w:val="24"/>
        </w:rPr>
      </w:pPr>
      <w:r w:rsidRPr="0021756C">
        <w:rPr>
          <w:rFonts w:cs="Times New Roman"/>
          <w:b/>
          <w:sz w:val="22"/>
          <w:szCs w:val="24"/>
        </w:rPr>
        <w:t>Q6. Why must the global error handler have four parameters?</w:t>
      </w:r>
    </w:p>
    <w:p w14:paraId="143E9550" w14:textId="77777777" w:rsidR="006F6B93" w:rsidRPr="0021756C" w:rsidRDefault="00000000">
      <w:pPr>
        <w:spacing w:after="40" w:line="240" w:lineRule="auto"/>
        <w:rPr>
          <w:rFonts w:cs="Times New Roman"/>
          <w:sz w:val="22"/>
          <w:szCs w:val="24"/>
        </w:rPr>
      </w:pPr>
      <w:r w:rsidRPr="0021756C">
        <w:rPr>
          <w:rFonts w:cs="Times New Roman"/>
          <w:sz w:val="22"/>
          <w:szCs w:val="24"/>
        </w:rPr>
        <w:t>Express identifies an error-handling middleware by the four-parameter signature err, req, res, next.</w:t>
      </w:r>
    </w:p>
    <w:p w14:paraId="3FF2C9F9" w14:textId="77777777" w:rsidR="006F6B93" w:rsidRPr="0021756C" w:rsidRDefault="00000000">
      <w:pPr>
        <w:spacing w:before="80"/>
        <w:rPr>
          <w:rFonts w:cs="Times New Roman"/>
          <w:sz w:val="22"/>
          <w:szCs w:val="24"/>
        </w:rPr>
      </w:pPr>
      <w:r w:rsidRPr="0021756C">
        <w:rPr>
          <w:rFonts w:cs="Times New Roman"/>
          <w:b/>
          <w:sz w:val="22"/>
          <w:szCs w:val="24"/>
        </w:rPr>
        <w:t>Q7. What is the purpose of the 404 handler?</w:t>
      </w:r>
    </w:p>
    <w:p w14:paraId="603B19DD" w14:textId="77777777" w:rsidR="006F6B93" w:rsidRPr="0021756C" w:rsidRDefault="00000000">
      <w:pPr>
        <w:spacing w:after="40" w:line="240" w:lineRule="auto"/>
        <w:rPr>
          <w:rFonts w:cs="Times New Roman"/>
          <w:sz w:val="22"/>
          <w:szCs w:val="24"/>
        </w:rPr>
      </w:pPr>
      <w:r w:rsidRPr="0021756C">
        <w:rPr>
          <w:rFonts w:cs="Times New Roman"/>
          <w:sz w:val="22"/>
          <w:szCs w:val="24"/>
        </w:rPr>
        <w:t>It returns a structured JSON response when a requested endpoint is not defined.</w:t>
      </w:r>
    </w:p>
    <w:p w14:paraId="565C2D44" w14:textId="77777777" w:rsidR="006F6B93" w:rsidRPr="0021756C" w:rsidRDefault="00000000">
      <w:pPr>
        <w:spacing w:before="80"/>
        <w:rPr>
          <w:rFonts w:cs="Times New Roman"/>
          <w:sz w:val="22"/>
          <w:szCs w:val="24"/>
        </w:rPr>
      </w:pPr>
      <w:r w:rsidRPr="0021756C">
        <w:rPr>
          <w:rFonts w:cs="Times New Roman"/>
          <w:b/>
          <w:sz w:val="22"/>
          <w:szCs w:val="24"/>
        </w:rPr>
        <w:t>Q8. Why are HTTP status codes used?</w:t>
      </w:r>
    </w:p>
    <w:p w14:paraId="29417ED1" w14:textId="77777777" w:rsidR="006F6B93" w:rsidRPr="0021756C" w:rsidRDefault="00000000">
      <w:pPr>
        <w:spacing w:after="40" w:line="240" w:lineRule="auto"/>
        <w:rPr>
          <w:rFonts w:cs="Times New Roman"/>
          <w:sz w:val="22"/>
          <w:szCs w:val="24"/>
        </w:rPr>
      </w:pPr>
      <w:r w:rsidRPr="0021756C">
        <w:rPr>
          <w:rFonts w:cs="Times New Roman"/>
          <w:sz w:val="22"/>
          <w:szCs w:val="24"/>
        </w:rPr>
        <w:t>They communicate the result of an HTTP request, such as successful creation, successful retrieval, client validation failure, or an undefined route.</w:t>
      </w:r>
    </w:p>
    <w:p w14:paraId="50AAEE18"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14. Common Errors and Fixes</w:t>
      </w:r>
    </w:p>
    <w:p w14:paraId="487CE436" w14:textId="77777777" w:rsidR="006F6B93" w:rsidRPr="0021756C" w:rsidRDefault="00000000">
      <w:pPr>
        <w:spacing w:after="40"/>
        <w:ind w:left="317" w:hanging="216"/>
        <w:rPr>
          <w:rFonts w:cs="Times New Roman"/>
          <w:sz w:val="22"/>
          <w:szCs w:val="24"/>
        </w:rPr>
      </w:pPr>
      <w:r w:rsidRPr="0021756C">
        <w:rPr>
          <w:rFonts w:cs="Times New Roman"/>
          <w:sz w:val="22"/>
          <w:szCs w:val="24"/>
        </w:rPr>
        <w:t> If POST or PUT requests are rejected, verify that Content-Type is application/json.</w:t>
      </w:r>
    </w:p>
    <w:p w14:paraId="7A4BCF1E" w14:textId="77777777" w:rsidR="006F6B93" w:rsidRPr="0021756C" w:rsidRDefault="00000000">
      <w:pPr>
        <w:spacing w:after="40"/>
        <w:ind w:left="317" w:hanging="216"/>
        <w:rPr>
          <w:rFonts w:cs="Times New Roman"/>
          <w:sz w:val="22"/>
          <w:szCs w:val="24"/>
        </w:rPr>
      </w:pPr>
      <w:r w:rsidRPr="0021756C">
        <w:rPr>
          <w:rFonts w:cs="Times New Roman"/>
          <w:sz w:val="22"/>
          <w:szCs w:val="24"/>
        </w:rPr>
        <w:t> If a task ID is rejected, verify that it is a valid integer or MongoDB ObjectId.</w:t>
      </w:r>
    </w:p>
    <w:p w14:paraId="4955BA7E" w14:textId="77777777" w:rsidR="006F6B93" w:rsidRPr="0021756C" w:rsidRDefault="00000000">
      <w:pPr>
        <w:spacing w:after="40"/>
        <w:ind w:left="317" w:hanging="216"/>
        <w:rPr>
          <w:rFonts w:cs="Times New Roman"/>
          <w:sz w:val="22"/>
          <w:szCs w:val="24"/>
        </w:rPr>
      </w:pPr>
      <w:r w:rsidRPr="0021756C">
        <w:rPr>
          <w:rFonts w:cs="Times New Roman"/>
          <w:sz w:val="22"/>
          <w:szCs w:val="24"/>
        </w:rPr>
        <w:t> If an unknown URL is requested, the API should return the custom 404 JSON response.</w:t>
      </w:r>
    </w:p>
    <w:p w14:paraId="78E052B4" w14:textId="77777777" w:rsidR="006F6B93" w:rsidRPr="0021756C" w:rsidRDefault="00000000">
      <w:pPr>
        <w:spacing w:after="40"/>
        <w:ind w:left="317" w:hanging="216"/>
        <w:rPr>
          <w:rFonts w:cs="Times New Roman"/>
          <w:sz w:val="22"/>
          <w:szCs w:val="24"/>
        </w:rPr>
      </w:pPr>
      <w:r w:rsidRPr="0021756C">
        <w:rPr>
          <w:rFonts w:cs="Times New Roman"/>
          <w:sz w:val="22"/>
          <w:szCs w:val="24"/>
        </w:rPr>
        <w:lastRenderedPageBreak/>
        <w:t> If a required task field is missing, the Mongoose validation error should be returned through the centralized handler.</w:t>
      </w:r>
    </w:p>
    <w:p w14:paraId="50D1C8EA" w14:textId="77777777" w:rsidR="006F6B93" w:rsidRPr="0021756C" w:rsidRDefault="00000000">
      <w:pPr>
        <w:spacing w:after="40"/>
        <w:ind w:left="317" w:hanging="216"/>
        <w:rPr>
          <w:rFonts w:cs="Times New Roman"/>
          <w:sz w:val="22"/>
          <w:szCs w:val="24"/>
        </w:rPr>
      </w:pPr>
      <w:r w:rsidRPr="0021756C">
        <w:rPr>
          <w:rFonts w:cs="Times New Roman"/>
          <w:sz w:val="22"/>
          <w:szCs w:val="24"/>
        </w:rPr>
        <w:t> If malformed JSON is submitted, return a 400 Bad Request response.</w:t>
      </w:r>
    </w:p>
    <w:p w14:paraId="1B1586DC" w14:textId="77777777" w:rsidR="006F6B93" w:rsidRPr="0021756C" w:rsidRDefault="00000000">
      <w:pPr>
        <w:spacing w:after="40"/>
        <w:ind w:left="317" w:hanging="216"/>
        <w:rPr>
          <w:rFonts w:cs="Times New Roman"/>
          <w:sz w:val="22"/>
          <w:szCs w:val="24"/>
        </w:rPr>
      </w:pPr>
      <w:r w:rsidRPr="0021756C">
        <w:rPr>
          <w:rFonts w:cs="Times New Roman"/>
          <w:sz w:val="22"/>
          <w:szCs w:val="24"/>
        </w:rPr>
        <w:t> If MongoDB is unavailable during Practical 4 execution, the configured in-memory fallback can continue serving the demonstration tasks.</w:t>
      </w:r>
    </w:p>
    <w:p w14:paraId="23E37533"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15. Learning Outcome</w:t>
      </w:r>
    </w:p>
    <w:p w14:paraId="6813DFBF" w14:textId="77777777" w:rsidR="006F6B93" w:rsidRPr="0021756C" w:rsidRDefault="00000000">
      <w:pPr>
        <w:spacing w:after="40" w:line="240" w:lineRule="auto"/>
        <w:rPr>
          <w:rFonts w:cs="Times New Roman"/>
          <w:sz w:val="22"/>
          <w:szCs w:val="24"/>
        </w:rPr>
      </w:pPr>
      <w:r w:rsidRPr="0021756C">
        <w:rPr>
          <w:rFonts w:cs="Times New Roman"/>
          <w:sz w:val="22"/>
          <w:szCs w:val="24"/>
        </w:rPr>
        <w:t>After completing this practical, I can create a RESTful API using Node.js and Express, organize routes and middleware, implement CRUD operations, validate requests, log HTTP activity, and return structured error responses.</w:t>
      </w:r>
    </w:p>
    <w:p w14:paraId="5D7B8165"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16. Final Result</w:t>
      </w:r>
    </w:p>
    <w:p w14:paraId="661FE5D1" w14:textId="77777777" w:rsidR="006F6B93" w:rsidRPr="0021756C" w:rsidRDefault="00000000">
      <w:pPr>
        <w:spacing w:after="40" w:line="240" w:lineRule="auto"/>
        <w:rPr>
          <w:rFonts w:cs="Times New Roman"/>
          <w:sz w:val="22"/>
          <w:szCs w:val="24"/>
        </w:rPr>
      </w:pPr>
      <w:r w:rsidRPr="0021756C">
        <w:rPr>
          <w:rFonts w:cs="Times New Roman"/>
          <w:sz w:val="22"/>
          <w:szCs w:val="24"/>
        </w:rPr>
        <w:t>The Practical 4 implementation demonstrates a working Task Manager REST API with Node.js and Express. The supplied evidence verifies CRUD operations, request logging, Content-Type validation, task ID validation, custom 404 handling, centralized error handling, and server-side request logging.</w:t>
      </w:r>
    </w:p>
    <w:p w14:paraId="70C072DE"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17. Student Reflection</w:t>
      </w:r>
    </w:p>
    <w:p w14:paraId="220396BA" w14:textId="77777777" w:rsidR="006F6B93" w:rsidRPr="0021756C" w:rsidRDefault="00000000">
      <w:pPr>
        <w:spacing w:after="40" w:line="240" w:lineRule="auto"/>
        <w:rPr>
          <w:rFonts w:cs="Times New Roman"/>
          <w:sz w:val="22"/>
          <w:szCs w:val="24"/>
        </w:rPr>
      </w:pPr>
      <w:r w:rsidRPr="0021756C">
        <w:rPr>
          <w:rFonts w:cs="Times New Roman"/>
          <w:sz w:val="22"/>
          <w:szCs w:val="24"/>
        </w:rPr>
        <w:t>This practical helped me understand how an Express application processes a request through a middleware pipeline before reaching a route handler. Testing both successful CRUD operations and validation/error cases made the importance of HTTP status codes, middleware order, and centralized error handling clearer.</w:t>
      </w:r>
    </w:p>
    <w:sectPr w:rsidR="006F6B93" w:rsidRPr="0021756C" w:rsidSect="00034616">
      <w:headerReference w:type="default" r:id="rId24"/>
      <w:footerReference w:type="default" r:id="rId25"/>
      <w:pgSz w:w="12240" w:h="15840"/>
      <w:pgMar w:top="936" w:right="1080" w:bottom="936"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DE2F3" w14:textId="77777777" w:rsidR="005D65A0" w:rsidRDefault="005D65A0">
      <w:pPr>
        <w:spacing w:after="0" w:line="240" w:lineRule="auto"/>
      </w:pPr>
      <w:r>
        <w:separator/>
      </w:r>
    </w:p>
  </w:endnote>
  <w:endnote w:type="continuationSeparator" w:id="0">
    <w:p w14:paraId="68DF871F" w14:textId="77777777" w:rsidR="005D65A0" w:rsidRDefault="005D6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C1E10" w14:textId="77777777" w:rsidR="006F6B93" w:rsidRDefault="006F6B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7DA00" w14:textId="77777777" w:rsidR="005D65A0" w:rsidRDefault="005D65A0">
      <w:pPr>
        <w:spacing w:after="0" w:line="240" w:lineRule="auto"/>
      </w:pPr>
      <w:r>
        <w:separator/>
      </w:r>
    </w:p>
  </w:footnote>
  <w:footnote w:type="continuationSeparator" w:id="0">
    <w:p w14:paraId="23611E74" w14:textId="77777777" w:rsidR="005D65A0" w:rsidRDefault="005D65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7DDE4" w14:textId="77777777" w:rsidR="006F6B93" w:rsidRDefault="00000000">
    <w:pPr>
      <w:pStyle w:val="Header"/>
      <w:jc w:val="right"/>
    </w:pPr>
    <w:r>
      <w:rPr>
        <w:sz w:val="18"/>
      </w:rPr>
      <w:t>24DIT021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031897"/>
    <w:multiLevelType w:val="hybridMultilevel"/>
    <w:tmpl w:val="FB360D0C"/>
    <w:lvl w:ilvl="0" w:tplc="40090001">
      <w:start w:val="1"/>
      <w:numFmt w:val="bullet"/>
      <w:lvlText w:val=""/>
      <w:lvlJc w:val="left"/>
      <w:pPr>
        <w:ind w:left="821" w:hanging="360"/>
      </w:pPr>
      <w:rPr>
        <w:rFonts w:ascii="Symbol" w:hAnsi="Symbol" w:hint="default"/>
      </w:rPr>
    </w:lvl>
    <w:lvl w:ilvl="1" w:tplc="40090003" w:tentative="1">
      <w:start w:val="1"/>
      <w:numFmt w:val="bullet"/>
      <w:lvlText w:val="o"/>
      <w:lvlJc w:val="left"/>
      <w:pPr>
        <w:ind w:left="1541" w:hanging="360"/>
      </w:pPr>
      <w:rPr>
        <w:rFonts w:ascii="Courier New" w:hAnsi="Courier New" w:cs="Courier New" w:hint="default"/>
      </w:rPr>
    </w:lvl>
    <w:lvl w:ilvl="2" w:tplc="40090005" w:tentative="1">
      <w:start w:val="1"/>
      <w:numFmt w:val="bullet"/>
      <w:lvlText w:val=""/>
      <w:lvlJc w:val="left"/>
      <w:pPr>
        <w:ind w:left="2261" w:hanging="360"/>
      </w:pPr>
      <w:rPr>
        <w:rFonts w:ascii="Wingdings" w:hAnsi="Wingdings" w:hint="default"/>
      </w:rPr>
    </w:lvl>
    <w:lvl w:ilvl="3" w:tplc="40090001" w:tentative="1">
      <w:start w:val="1"/>
      <w:numFmt w:val="bullet"/>
      <w:lvlText w:val=""/>
      <w:lvlJc w:val="left"/>
      <w:pPr>
        <w:ind w:left="2981" w:hanging="360"/>
      </w:pPr>
      <w:rPr>
        <w:rFonts w:ascii="Symbol" w:hAnsi="Symbol" w:hint="default"/>
      </w:rPr>
    </w:lvl>
    <w:lvl w:ilvl="4" w:tplc="40090003" w:tentative="1">
      <w:start w:val="1"/>
      <w:numFmt w:val="bullet"/>
      <w:lvlText w:val="o"/>
      <w:lvlJc w:val="left"/>
      <w:pPr>
        <w:ind w:left="3701" w:hanging="360"/>
      </w:pPr>
      <w:rPr>
        <w:rFonts w:ascii="Courier New" w:hAnsi="Courier New" w:cs="Courier New" w:hint="default"/>
      </w:rPr>
    </w:lvl>
    <w:lvl w:ilvl="5" w:tplc="40090005" w:tentative="1">
      <w:start w:val="1"/>
      <w:numFmt w:val="bullet"/>
      <w:lvlText w:val=""/>
      <w:lvlJc w:val="left"/>
      <w:pPr>
        <w:ind w:left="4421" w:hanging="360"/>
      </w:pPr>
      <w:rPr>
        <w:rFonts w:ascii="Wingdings" w:hAnsi="Wingdings" w:hint="default"/>
      </w:rPr>
    </w:lvl>
    <w:lvl w:ilvl="6" w:tplc="40090001" w:tentative="1">
      <w:start w:val="1"/>
      <w:numFmt w:val="bullet"/>
      <w:lvlText w:val=""/>
      <w:lvlJc w:val="left"/>
      <w:pPr>
        <w:ind w:left="5141" w:hanging="360"/>
      </w:pPr>
      <w:rPr>
        <w:rFonts w:ascii="Symbol" w:hAnsi="Symbol" w:hint="default"/>
      </w:rPr>
    </w:lvl>
    <w:lvl w:ilvl="7" w:tplc="40090003" w:tentative="1">
      <w:start w:val="1"/>
      <w:numFmt w:val="bullet"/>
      <w:lvlText w:val="o"/>
      <w:lvlJc w:val="left"/>
      <w:pPr>
        <w:ind w:left="5861" w:hanging="360"/>
      </w:pPr>
      <w:rPr>
        <w:rFonts w:ascii="Courier New" w:hAnsi="Courier New" w:cs="Courier New" w:hint="default"/>
      </w:rPr>
    </w:lvl>
    <w:lvl w:ilvl="8" w:tplc="40090005" w:tentative="1">
      <w:start w:val="1"/>
      <w:numFmt w:val="bullet"/>
      <w:lvlText w:val=""/>
      <w:lvlJc w:val="left"/>
      <w:pPr>
        <w:ind w:left="6581" w:hanging="360"/>
      </w:pPr>
      <w:rPr>
        <w:rFonts w:ascii="Wingdings" w:hAnsi="Wingdings" w:hint="default"/>
      </w:rPr>
    </w:lvl>
  </w:abstractNum>
  <w:abstractNum w:abstractNumId="10" w15:restartNumberingAfterBreak="0">
    <w:nsid w:val="2A7A3C97"/>
    <w:multiLevelType w:val="hybridMultilevel"/>
    <w:tmpl w:val="7D54A578"/>
    <w:lvl w:ilvl="0" w:tplc="40090001">
      <w:start w:val="1"/>
      <w:numFmt w:val="bullet"/>
      <w:lvlText w:val=""/>
      <w:lvlJc w:val="left"/>
      <w:pPr>
        <w:ind w:left="821" w:hanging="360"/>
      </w:pPr>
      <w:rPr>
        <w:rFonts w:ascii="Symbol" w:hAnsi="Symbol" w:hint="default"/>
      </w:rPr>
    </w:lvl>
    <w:lvl w:ilvl="1" w:tplc="40090003" w:tentative="1">
      <w:start w:val="1"/>
      <w:numFmt w:val="bullet"/>
      <w:lvlText w:val="o"/>
      <w:lvlJc w:val="left"/>
      <w:pPr>
        <w:ind w:left="1541" w:hanging="360"/>
      </w:pPr>
      <w:rPr>
        <w:rFonts w:ascii="Courier New" w:hAnsi="Courier New" w:cs="Courier New" w:hint="default"/>
      </w:rPr>
    </w:lvl>
    <w:lvl w:ilvl="2" w:tplc="40090005" w:tentative="1">
      <w:start w:val="1"/>
      <w:numFmt w:val="bullet"/>
      <w:lvlText w:val=""/>
      <w:lvlJc w:val="left"/>
      <w:pPr>
        <w:ind w:left="2261" w:hanging="360"/>
      </w:pPr>
      <w:rPr>
        <w:rFonts w:ascii="Wingdings" w:hAnsi="Wingdings" w:hint="default"/>
      </w:rPr>
    </w:lvl>
    <w:lvl w:ilvl="3" w:tplc="40090001" w:tentative="1">
      <w:start w:val="1"/>
      <w:numFmt w:val="bullet"/>
      <w:lvlText w:val=""/>
      <w:lvlJc w:val="left"/>
      <w:pPr>
        <w:ind w:left="2981" w:hanging="360"/>
      </w:pPr>
      <w:rPr>
        <w:rFonts w:ascii="Symbol" w:hAnsi="Symbol" w:hint="default"/>
      </w:rPr>
    </w:lvl>
    <w:lvl w:ilvl="4" w:tplc="40090003" w:tentative="1">
      <w:start w:val="1"/>
      <w:numFmt w:val="bullet"/>
      <w:lvlText w:val="o"/>
      <w:lvlJc w:val="left"/>
      <w:pPr>
        <w:ind w:left="3701" w:hanging="360"/>
      </w:pPr>
      <w:rPr>
        <w:rFonts w:ascii="Courier New" w:hAnsi="Courier New" w:cs="Courier New" w:hint="default"/>
      </w:rPr>
    </w:lvl>
    <w:lvl w:ilvl="5" w:tplc="40090005" w:tentative="1">
      <w:start w:val="1"/>
      <w:numFmt w:val="bullet"/>
      <w:lvlText w:val=""/>
      <w:lvlJc w:val="left"/>
      <w:pPr>
        <w:ind w:left="4421" w:hanging="360"/>
      </w:pPr>
      <w:rPr>
        <w:rFonts w:ascii="Wingdings" w:hAnsi="Wingdings" w:hint="default"/>
      </w:rPr>
    </w:lvl>
    <w:lvl w:ilvl="6" w:tplc="40090001" w:tentative="1">
      <w:start w:val="1"/>
      <w:numFmt w:val="bullet"/>
      <w:lvlText w:val=""/>
      <w:lvlJc w:val="left"/>
      <w:pPr>
        <w:ind w:left="5141" w:hanging="360"/>
      </w:pPr>
      <w:rPr>
        <w:rFonts w:ascii="Symbol" w:hAnsi="Symbol" w:hint="default"/>
      </w:rPr>
    </w:lvl>
    <w:lvl w:ilvl="7" w:tplc="40090003" w:tentative="1">
      <w:start w:val="1"/>
      <w:numFmt w:val="bullet"/>
      <w:lvlText w:val="o"/>
      <w:lvlJc w:val="left"/>
      <w:pPr>
        <w:ind w:left="5861" w:hanging="360"/>
      </w:pPr>
      <w:rPr>
        <w:rFonts w:ascii="Courier New" w:hAnsi="Courier New" w:cs="Courier New" w:hint="default"/>
      </w:rPr>
    </w:lvl>
    <w:lvl w:ilvl="8" w:tplc="40090005" w:tentative="1">
      <w:start w:val="1"/>
      <w:numFmt w:val="bullet"/>
      <w:lvlText w:val=""/>
      <w:lvlJc w:val="left"/>
      <w:pPr>
        <w:ind w:left="6581" w:hanging="360"/>
      </w:pPr>
      <w:rPr>
        <w:rFonts w:ascii="Wingdings" w:hAnsi="Wingdings" w:hint="default"/>
      </w:rPr>
    </w:lvl>
  </w:abstractNum>
  <w:abstractNum w:abstractNumId="11" w15:restartNumberingAfterBreak="0">
    <w:nsid w:val="2D723840"/>
    <w:multiLevelType w:val="hybridMultilevel"/>
    <w:tmpl w:val="5D9A5D64"/>
    <w:lvl w:ilvl="0" w:tplc="40090001">
      <w:start w:val="1"/>
      <w:numFmt w:val="bullet"/>
      <w:lvlText w:val=""/>
      <w:lvlJc w:val="left"/>
      <w:pPr>
        <w:ind w:left="562" w:hanging="360"/>
      </w:pPr>
      <w:rPr>
        <w:rFonts w:ascii="Symbol" w:hAnsi="Symbol" w:hint="default"/>
      </w:rPr>
    </w:lvl>
    <w:lvl w:ilvl="1" w:tplc="FFFFFFFF" w:tentative="1">
      <w:start w:val="1"/>
      <w:numFmt w:val="bullet"/>
      <w:lvlText w:val="o"/>
      <w:lvlJc w:val="left"/>
      <w:pPr>
        <w:ind w:left="1541" w:hanging="360"/>
      </w:pPr>
      <w:rPr>
        <w:rFonts w:ascii="Courier New" w:hAnsi="Courier New" w:cs="Courier New" w:hint="default"/>
      </w:rPr>
    </w:lvl>
    <w:lvl w:ilvl="2" w:tplc="FFFFFFFF" w:tentative="1">
      <w:start w:val="1"/>
      <w:numFmt w:val="bullet"/>
      <w:lvlText w:val=""/>
      <w:lvlJc w:val="left"/>
      <w:pPr>
        <w:ind w:left="2261" w:hanging="360"/>
      </w:pPr>
      <w:rPr>
        <w:rFonts w:ascii="Wingdings" w:hAnsi="Wingdings" w:hint="default"/>
      </w:rPr>
    </w:lvl>
    <w:lvl w:ilvl="3" w:tplc="FFFFFFFF" w:tentative="1">
      <w:start w:val="1"/>
      <w:numFmt w:val="bullet"/>
      <w:lvlText w:val=""/>
      <w:lvlJc w:val="left"/>
      <w:pPr>
        <w:ind w:left="2981" w:hanging="360"/>
      </w:pPr>
      <w:rPr>
        <w:rFonts w:ascii="Symbol" w:hAnsi="Symbol" w:hint="default"/>
      </w:rPr>
    </w:lvl>
    <w:lvl w:ilvl="4" w:tplc="FFFFFFFF" w:tentative="1">
      <w:start w:val="1"/>
      <w:numFmt w:val="bullet"/>
      <w:lvlText w:val="o"/>
      <w:lvlJc w:val="left"/>
      <w:pPr>
        <w:ind w:left="3701" w:hanging="360"/>
      </w:pPr>
      <w:rPr>
        <w:rFonts w:ascii="Courier New" w:hAnsi="Courier New" w:cs="Courier New" w:hint="default"/>
      </w:rPr>
    </w:lvl>
    <w:lvl w:ilvl="5" w:tplc="FFFFFFFF" w:tentative="1">
      <w:start w:val="1"/>
      <w:numFmt w:val="bullet"/>
      <w:lvlText w:val=""/>
      <w:lvlJc w:val="left"/>
      <w:pPr>
        <w:ind w:left="4421" w:hanging="360"/>
      </w:pPr>
      <w:rPr>
        <w:rFonts w:ascii="Wingdings" w:hAnsi="Wingdings" w:hint="default"/>
      </w:rPr>
    </w:lvl>
    <w:lvl w:ilvl="6" w:tplc="FFFFFFFF" w:tentative="1">
      <w:start w:val="1"/>
      <w:numFmt w:val="bullet"/>
      <w:lvlText w:val=""/>
      <w:lvlJc w:val="left"/>
      <w:pPr>
        <w:ind w:left="5141" w:hanging="360"/>
      </w:pPr>
      <w:rPr>
        <w:rFonts w:ascii="Symbol" w:hAnsi="Symbol" w:hint="default"/>
      </w:rPr>
    </w:lvl>
    <w:lvl w:ilvl="7" w:tplc="FFFFFFFF" w:tentative="1">
      <w:start w:val="1"/>
      <w:numFmt w:val="bullet"/>
      <w:lvlText w:val="o"/>
      <w:lvlJc w:val="left"/>
      <w:pPr>
        <w:ind w:left="5861" w:hanging="360"/>
      </w:pPr>
      <w:rPr>
        <w:rFonts w:ascii="Courier New" w:hAnsi="Courier New" w:cs="Courier New" w:hint="default"/>
      </w:rPr>
    </w:lvl>
    <w:lvl w:ilvl="8" w:tplc="FFFFFFFF" w:tentative="1">
      <w:start w:val="1"/>
      <w:numFmt w:val="bullet"/>
      <w:lvlText w:val=""/>
      <w:lvlJc w:val="left"/>
      <w:pPr>
        <w:ind w:left="6581" w:hanging="360"/>
      </w:pPr>
      <w:rPr>
        <w:rFonts w:ascii="Wingdings" w:hAnsi="Wingdings" w:hint="default"/>
      </w:rPr>
    </w:lvl>
  </w:abstractNum>
  <w:abstractNum w:abstractNumId="12" w15:restartNumberingAfterBreak="0">
    <w:nsid w:val="2D892C98"/>
    <w:multiLevelType w:val="hybridMultilevel"/>
    <w:tmpl w:val="87A09AF2"/>
    <w:lvl w:ilvl="0" w:tplc="625A8E5A">
      <w:numFmt w:val="bullet"/>
      <w:lvlText w:val=""/>
      <w:lvlJc w:val="left"/>
      <w:pPr>
        <w:ind w:left="461" w:hanging="360"/>
      </w:pPr>
      <w:rPr>
        <w:rFonts w:ascii="Times New Roman" w:eastAsiaTheme="minorEastAsia" w:hAnsi="Times New Roman" w:cs="Times New Roman" w:hint="default"/>
      </w:rPr>
    </w:lvl>
    <w:lvl w:ilvl="1" w:tplc="40090003" w:tentative="1">
      <w:start w:val="1"/>
      <w:numFmt w:val="bullet"/>
      <w:lvlText w:val="o"/>
      <w:lvlJc w:val="left"/>
      <w:pPr>
        <w:ind w:left="1181" w:hanging="360"/>
      </w:pPr>
      <w:rPr>
        <w:rFonts w:ascii="Courier New" w:hAnsi="Courier New" w:cs="Courier New" w:hint="default"/>
      </w:rPr>
    </w:lvl>
    <w:lvl w:ilvl="2" w:tplc="40090005" w:tentative="1">
      <w:start w:val="1"/>
      <w:numFmt w:val="bullet"/>
      <w:lvlText w:val=""/>
      <w:lvlJc w:val="left"/>
      <w:pPr>
        <w:ind w:left="1901" w:hanging="360"/>
      </w:pPr>
      <w:rPr>
        <w:rFonts w:ascii="Wingdings" w:hAnsi="Wingdings" w:hint="default"/>
      </w:rPr>
    </w:lvl>
    <w:lvl w:ilvl="3" w:tplc="40090001" w:tentative="1">
      <w:start w:val="1"/>
      <w:numFmt w:val="bullet"/>
      <w:lvlText w:val=""/>
      <w:lvlJc w:val="left"/>
      <w:pPr>
        <w:ind w:left="2621" w:hanging="360"/>
      </w:pPr>
      <w:rPr>
        <w:rFonts w:ascii="Symbol" w:hAnsi="Symbol" w:hint="default"/>
      </w:rPr>
    </w:lvl>
    <w:lvl w:ilvl="4" w:tplc="40090003" w:tentative="1">
      <w:start w:val="1"/>
      <w:numFmt w:val="bullet"/>
      <w:lvlText w:val="o"/>
      <w:lvlJc w:val="left"/>
      <w:pPr>
        <w:ind w:left="3341" w:hanging="360"/>
      </w:pPr>
      <w:rPr>
        <w:rFonts w:ascii="Courier New" w:hAnsi="Courier New" w:cs="Courier New" w:hint="default"/>
      </w:rPr>
    </w:lvl>
    <w:lvl w:ilvl="5" w:tplc="40090005" w:tentative="1">
      <w:start w:val="1"/>
      <w:numFmt w:val="bullet"/>
      <w:lvlText w:val=""/>
      <w:lvlJc w:val="left"/>
      <w:pPr>
        <w:ind w:left="4061" w:hanging="360"/>
      </w:pPr>
      <w:rPr>
        <w:rFonts w:ascii="Wingdings" w:hAnsi="Wingdings" w:hint="default"/>
      </w:rPr>
    </w:lvl>
    <w:lvl w:ilvl="6" w:tplc="40090001" w:tentative="1">
      <w:start w:val="1"/>
      <w:numFmt w:val="bullet"/>
      <w:lvlText w:val=""/>
      <w:lvlJc w:val="left"/>
      <w:pPr>
        <w:ind w:left="4781" w:hanging="360"/>
      </w:pPr>
      <w:rPr>
        <w:rFonts w:ascii="Symbol" w:hAnsi="Symbol" w:hint="default"/>
      </w:rPr>
    </w:lvl>
    <w:lvl w:ilvl="7" w:tplc="40090003" w:tentative="1">
      <w:start w:val="1"/>
      <w:numFmt w:val="bullet"/>
      <w:lvlText w:val="o"/>
      <w:lvlJc w:val="left"/>
      <w:pPr>
        <w:ind w:left="5501" w:hanging="360"/>
      </w:pPr>
      <w:rPr>
        <w:rFonts w:ascii="Courier New" w:hAnsi="Courier New" w:cs="Courier New" w:hint="default"/>
      </w:rPr>
    </w:lvl>
    <w:lvl w:ilvl="8" w:tplc="40090005" w:tentative="1">
      <w:start w:val="1"/>
      <w:numFmt w:val="bullet"/>
      <w:lvlText w:val=""/>
      <w:lvlJc w:val="left"/>
      <w:pPr>
        <w:ind w:left="6221" w:hanging="360"/>
      </w:pPr>
      <w:rPr>
        <w:rFonts w:ascii="Wingdings" w:hAnsi="Wingdings" w:hint="default"/>
      </w:rPr>
    </w:lvl>
  </w:abstractNum>
  <w:abstractNum w:abstractNumId="13" w15:restartNumberingAfterBreak="0">
    <w:nsid w:val="3D3D142D"/>
    <w:multiLevelType w:val="hybridMultilevel"/>
    <w:tmpl w:val="6C987F8A"/>
    <w:lvl w:ilvl="0" w:tplc="625A8E5A">
      <w:numFmt w:val="bullet"/>
      <w:lvlText w:val=""/>
      <w:lvlJc w:val="left"/>
      <w:pPr>
        <w:ind w:left="562" w:hanging="360"/>
      </w:pPr>
      <w:rPr>
        <w:rFonts w:ascii="Times New Roman" w:eastAsiaTheme="minorEastAsia" w:hAnsi="Times New Roman" w:cs="Times New Roman" w:hint="default"/>
      </w:rPr>
    </w:lvl>
    <w:lvl w:ilvl="1" w:tplc="40090003" w:tentative="1">
      <w:start w:val="1"/>
      <w:numFmt w:val="bullet"/>
      <w:lvlText w:val="o"/>
      <w:lvlJc w:val="left"/>
      <w:pPr>
        <w:ind w:left="1541" w:hanging="360"/>
      </w:pPr>
      <w:rPr>
        <w:rFonts w:ascii="Courier New" w:hAnsi="Courier New" w:cs="Courier New" w:hint="default"/>
      </w:rPr>
    </w:lvl>
    <w:lvl w:ilvl="2" w:tplc="40090005" w:tentative="1">
      <w:start w:val="1"/>
      <w:numFmt w:val="bullet"/>
      <w:lvlText w:val=""/>
      <w:lvlJc w:val="left"/>
      <w:pPr>
        <w:ind w:left="2261" w:hanging="360"/>
      </w:pPr>
      <w:rPr>
        <w:rFonts w:ascii="Wingdings" w:hAnsi="Wingdings" w:hint="default"/>
      </w:rPr>
    </w:lvl>
    <w:lvl w:ilvl="3" w:tplc="40090001" w:tentative="1">
      <w:start w:val="1"/>
      <w:numFmt w:val="bullet"/>
      <w:lvlText w:val=""/>
      <w:lvlJc w:val="left"/>
      <w:pPr>
        <w:ind w:left="2981" w:hanging="360"/>
      </w:pPr>
      <w:rPr>
        <w:rFonts w:ascii="Symbol" w:hAnsi="Symbol" w:hint="default"/>
      </w:rPr>
    </w:lvl>
    <w:lvl w:ilvl="4" w:tplc="40090003" w:tentative="1">
      <w:start w:val="1"/>
      <w:numFmt w:val="bullet"/>
      <w:lvlText w:val="o"/>
      <w:lvlJc w:val="left"/>
      <w:pPr>
        <w:ind w:left="3701" w:hanging="360"/>
      </w:pPr>
      <w:rPr>
        <w:rFonts w:ascii="Courier New" w:hAnsi="Courier New" w:cs="Courier New" w:hint="default"/>
      </w:rPr>
    </w:lvl>
    <w:lvl w:ilvl="5" w:tplc="40090005" w:tentative="1">
      <w:start w:val="1"/>
      <w:numFmt w:val="bullet"/>
      <w:lvlText w:val=""/>
      <w:lvlJc w:val="left"/>
      <w:pPr>
        <w:ind w:left="4421" w:hanging="360"/>
      </w:pPr>
      <w:rPr>
        <w:rFonts w:ascii="Wingdings" w:hAnsi="Wingdings" w:hint="default"/>
      </w:rPr>
    </w:lvl>
    <w:lvl w:ilvl="6" w:tplc="40090001" w:tentative="1">
      <w:start w:val="1"/>
      <w:numFmt w:val="bullet"/>
      <w:lvlText w:val=""/>
      <w:lvlJc w:val="left"/>
      <w:pPr>
        <w:ind w:left="5141" w:hanging="360"/>
      </w:pPr>
      <w:rPr>
        <w:rFonts w:ascii="Symbol" w:hAnsi="Symbol" w:hint="default"/>
      </w:rPr>
    </w:lvl>
    <w:lvl w:ilvl="7" w:tplc="40090003" w:tentative="1">
      <w:start w:val="1"/>
      <w:numFmt w:val="bullet"/>
      <w:lvlText w:val="o"/>
      <w:lvlJc w:val="left"/>
      <w:pPr>
        <w:ind w:left="5861" w:hanging="360"/>
      </w:pPr>
      <w:rPr>
        <w:rFonts w:ascii="Courier New" w:hAnsi="Courier New" w:cs="Courier New" w:hint="default"/>
      </w:rPr>
    </w:lvl>
    <w:lvl w:ilvl="8" w:tplc="40090005" w:tentative="1">
      <w:start w:val="1"/>
      <w:numFmt w:val="bullet"/>
      <w:lvlText w:val=""/>
      <w:lvlJc w:val="left"/>
      <w:pPr>
        <w:ind w:left="6581" w:hanging="360"/>
      </w:pPr>
      <w:rPr>
        <w:rFonts w:ascii="Wingdings" w:hAnsi="Wingdings" w:hint="default"/>
      </w:rPr>
    </w:lvl>
  </w:abstractNum>
  <w:num w:numId="1" w16cid:durableId="404835918">
    <w:abstractNumId w:val="8"/>
  </w:num>
  <w:num w:numId="2" w16cid:durableId="1770350005">
    <w:abstractNumId w:val="6"/>
  </w:num>
  <w:num w:numId="3" w16cid:durableId="1535465191">
    <w:abstractNumId w:val="5"/>
  </w:num>
  <w:num w:numId="4" w16cid:durableId="428619722">
    <w:abstractNumId w:val="4"/>
  </w:num>
  <w:num w:numId="5" w16cid:durableId="932519700">
    <w:abstractNumId w:val="7"/>
  </w:num>
  <w:num w:numId="6" w16cid:durableId="1344438038">
    <w:abstractNumId w:val="3"/>
  </w:num>
  <w:num w:numId="7" w16cid:durableId="828717245">
    <w:abstractNumId w:val="2"/>
  </w:num>
  <w:num w:numId="8" w16cid:durableId="1447893736">
    <w:abstractNumId w:val="1"/>
  </w:num>
  <w:num w:numId="9" w16cid:durableId="1462384446">
    <w:abstractNumId w:val="0"/>
  </w:num>
  <w:num w:numId="10" w16cid:durableId="1718813680">
    <w:abstractNumId w:val="10"/>
  </w:num>
  <w:num w:numId="11" w16cid:durableId="1718165293">
    <w:abstractNumId w:val="12"/>
  </w:num>
  <w:num w:numId="12" w16cid:durableId="1682508267">
    <w:abstractNumId w:val="13"/>
  </w:num>
  <w:num w:numId="13" w16cid:durableId="956906764">
    <w:abstractNumId w:val="11"/>
  </w:num>
  <w:num w:numId="14" w16cid:durableId="11613924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56C"/>
    <w:rsid w:val="0029639D"/>
    <w:rsid w:val="00326F90"/>
    <w:rsid w:val="00572B7A"/>
    <w:rsid w:val="005D65A0"/>
    <w:rsid w:val="006F6B9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6C2E4"/>
  <w14:defaultImageDpi w14:val="300"/>
  <w15:docId w15:val="{8D8F3D68-693D-4EBF-9767-6725E388F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1683</Words>
  <Characters>9596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 Goyani</cp:lastModifiedBy>
  <cp:revision>2</cp:revision>
  <dcterms:created xsi:type="dcterms:W3CDTF">2013-12-23T23:15:00Z</dcterms:created>
  <dcterms:modified xsi:type="dcterms:W3CDTF">2026-09-17T08:34:00Z</dcterms:modified>
  <cp:category/>
</cp:coreProperties>
</file>