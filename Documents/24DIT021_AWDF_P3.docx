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58FCD3" w14:textId="77777777" w:rsidR="00153B37" w:rsidRPr="003828ED" w:rsidRDefault="00000000">
      <w:pPr>
        <w:spacing w:before="1800" w:after="40" w:line="240" w:lineRule="auto"/>
        <w:jc w:val="center"/>
        <w:rPr>
          <w:rFonts w:cs="Times New Roman"/>
          <w:sz w:val="24"/>
          <w:szCs w:val="28"/>
        </w:rPr>
      </w:pPr>
      <w:r w:rsidRPr="003828ED">
        <w:rPr>
          <w:rFonts w:cs="Times New Roman"/>
          <w:b/>
          <w:sz w:val="36"/>
          <w:szCs w:val="28"/>
        </w:rPr>
        <w:t>PRACTICAL 3</w:t>
      </w:r>
    </w:p>
    <w:p w14:paraId="5FE80E02" w14:textId="77777777" w:rsidR="00153B37" w:rsidRPr="003828ED" w:rsidRDefault="00000000">
      <w:pPr>
        <w:spacing w:after="40" w:line="240" w:lineRule="auto"/>
        <w:jc w:val="center"/>
        <w:rPr>
          <w:rFonts w:cs="Times New Roman"/>
          <w:sz w:val="24"/>
          <w:szCs w:val="28"/>
        </w:rPr>
      </w:pPr>
      <w:r w:rsidRPr="003828ED">
        <w:rPr>
          <w:rFonts w:cs="Times New Roman"/>
          <w:b/>
          <w:sz w:val="32"/>
          <w:szCs w:val="28"/>
        </w:rPr>
        <w:t>REST API Integration and Data Rendering in React</w:t>
      </w:r>
    </w:p>
    <w:p w14:paraId="646E427C" w14:textId="77777777" w:rsidR="00153B37" w:rsidRPr="003828ED" w:rsidRDefault="00000000">
      <w:pPr>
        <w:spacing w:after="40" w:line="240" w:lineRule="auto"/>
        <w:jc w:val="center"/>
        <w:rPr>
          <w:rFonts w:cs="Times New Roman"/>
          <w:sz w:val="24"/>
          <w:szCs w:val="28"/>
        </w:rPr>
      </w:pPr>
      <w:r w:rsidRPr="003828ED">
        <w:rPr>
          <w:rFonts w:cs="Times New Roman"/>
          <w:sz w:val="24"/>
          <w:szCs w:val="28"/>
        </w:rPr>
        <w:t>Roll No:- 24DIT021</w:t>
      </w:r>
    </w:p>
    <w:p w14:paraId="74F96E21" w14:textId="77777777" w:rsidR="00153B37" w:rsidRPr="003828ED" w:rsidRDefault="00000000">
      <w:pPr>
        <w:spacing w:after="40" w:line="240" w:lineRule="auto"/>
        <w:jc w:val="center"/>
        <w:rPr>
          <w:rFonts w:cs="Times New Roman"/>
          <w:sz w:val="24"/>
          <w:szCs w:val="28"/>
        </w:rPr>
      </w:pPr>
      <w:r w:rsidRPr="003828ED">
        <w:rPr>
          <w:rFonts w:cs="Times New Roman"/>
          <w:sz w:val="24"/>
          <w:szCs w:val="28"/>
        </w:rPr>
        <w:t>Subject: Advanced Web Development Frameworks (ITUE301)</w:t>
      </w:r>
    </w:p>
    <w:p w14:paraId="2002D516" w14:textId="77777777" w:rsidR="00153B37" w:rsidRPr="003828ED" w:rsidRDefault="00000000">
      <w:pPr>
        <w:spacing w:after="40" w:line="240" w:lineRule="auto"/>
        <w:jc w:val="center"/>
        <w:rPr>
          <w:rFonts w:cs="Times New Roman"/>
          <w:sz w:val="24"/>
          <w:szCs w:val="28"/>
        </w:rPr>
      </w:pPr>
      <w:r w:rsidRPr="003828ED">
        <w:rPr>
          <w:rFonts w:cs="Times New Roman"/>
          <w:sz w:val="24"/>
          <w:szCs w:val="28"/>
        </w:rPr>
        <w:t>Semester: 5th Semester B.Tech Information Technology</w:t>
      </w:r>
    </w:p>
    <w:p w14:paraId="27B57274" w14:textId="77777777" w:rsidR="00153B37" w:rsidRPr="003828ED" w:rsidRDefault="00000000">
      <w:pPr>
        <w:spacing w:after="40" w:line="240" w:lineRule="auto"/>
        <w:jc w:val="center"/>
        <w:rPr>
          <w:rFonts w:cs="Times New Roman"/>
          <w:sz w:val="24"/>
          <w:szCs w:val="28"/>
        </w:rPr>
      </w:pPr>
      <w:r w:rsidRPr="003828ED">
        <w:rPr>
          <w:rFonts w:cs="Times New Roman"/>
          <w:sz w:val="24"/>
          <w:szCs w:val="28"/>
        </w:rPr>
        <w:t>Faculty of Technology and Engineering, CHARUSAT</w:t>
      </w:r>
    </w:p>
    <w:p w14:paraId="76F48E39" w14:textId="77777777" w:rsidR="00153B37" w:rsidRDefault="00153B37">
      <w:pPr>
        <w:spacing w:after="40" w:line="240" w:lineRule="auto"/>
        <w:rPr>
          <w:rFonts w:cs="Times New Roman"/>
          <w:sz w:val="24"/>
          <w:szCs w:val="28"/>
        </w:rPr>
      </w:pPr>
    </w:p>
    <w:p w14:paraId="7E19EE2F" w14:textId="77777777" w:rsidR="003828ED" w:rsidRDefault="003828ED">
      <w:pPr>
        <w:spacing w:after="40" w:line="240" w:lineRule="auto"/>
        <w:rPr>
          <w:rFonts w:cs="Times New Roman"/>
          <w:sz w:val="24"/>
          <w:szCs w:val="28"/>
        </w:rPr>
      </w:pPr>
    </w:p>
    <w:p w14:paraId="231EFD9C" w14:textId="77777777" w:rsidR="003828ED" w:rsidRPr="003828ED" w:rsidRDefault="003828ED">
      <w:pPr>
        <w:spacing w:after="40" w:line="240" w:lineRule="auto"/>
        <w:rPr>
          <w:rFonts w:cs="Times New Roman"/>
          <w:sz w:val="24"/>
          <w:szCs w:val="28"/>
        </w:rPr>
      </w:pPr>
    </w:p>
    <w:p w14:paraId="1F0128DB" w14:textId="77777777" w:rsidR="00153B37" w:rsidRPr="003828ED" w:rsidRDefault="00000000">
      <w:pPr>
        <w:spacing w:before="180" w:line="240" w:lineRule="auto"/>
        <w:rPr>
          <w:rFonts w:cs="Times New Roman"/>
          <w:sz w:val="24"/>
          <w:szCs w:val="28"/>
        </w:rPr>
      </w:pPr>
      <w:r w:rsidRPr="003828ED">
        <w:rPr>
          <w:rFonts w:cs="Times New Roman"/>
          <w:b/>
          <w:sz w:val="36"/>
          <w:szCs w:val="28"/>
          <w:u w:val="single"/>
        </w:rPr>
        <w:t>1. Problem Statement</w:t>
      </w:r>
    </w:p>
    <w:p w14:paraId="0A890EB0" w14:textId="77777777" w:rsidR="00153B37" w:rsidRPr="003828ED" w:rsidRDefault="00000000">
      <w:pPr>
        <w:spacing w:after="40" w:line="240" w:lineRule="auto"/>
        <w:rPr>
          <w:rFonts w:cs="Times New Roman"/>
          <w:sz w:val="24"/>
          <w:szCs w:val="28"/>
        </w:rPr>
      </w:pPr>
      <w:r w:rsidRPr="003828ED">
        <w:rPr>
          <w:rFonts w:cs="Times New Roman"/>
          <w:sz w:val="24"/>
          <w:szCs w:val="28"/>
        </w:rPr>
        <w:t>Create a React application that consumes a REST API and displays dynamically fetched data. The Projects page should request public GitHub repository information, show a loading state while the request is in progress, handle API errors, and render repository details after a successful response.</w:t>
      </w:r>
    </w:p>
    <w:p w14:paraId="47052119" w14:textId="77777777" w:rsidR="00153B37" w:rsidRPr="003828ED" w:rsidRDefault="00000000">
      <w:pPr>
        <w:spacing w:before="180" w:line="240" w:lineRule="auto"/>
        <w:rPr>
          <w:rFonts w:cs="Times New Roman"/>
          <w:sz w:val="24"/>
          <w:szCs w:val="28"/>
        </w:rPr>
      </w:pPr>
      <w:r w:rsidRPr="003828ED">
        <w:rPr>
          <w:rFonts w:cs="Times New Roman"/>
          <w:b/>
          <w:sz w:val="36"/>
          <w:szCs w:val="28"/>
          <w:u w:val="single"/>
        </w:rPr>
        <w:t>2. Objective</w:t>
      </w:r>
    </w:p>
    <w:p w14:paraId="2AD38789" w14:textId="77777777" w:rsidR="00153B37" w:rsidRPr="003828ED" w:rsidRDefault="00000000">
      <w:pPr>
        <w:spacing w:after="40" w:line="240" w:lineRule="auto"/>
        <w:rPr>
          <w:rFonts w:cs="Times New Roman"/>
          <w:sz w:val="24"/>
          <w:szCs w:val="28"/>
        </w:rPr>
      </w:pPr>
      <w:r w:rsidRPr="003828ED">
        <w:rPr>
          <w:rFonts w:cs="Times New Roman"/>
          <w:sz w:val="24"/>
          <w:szCs w:val="28"/>
        </w:rPr>
        <w:t>The objective of this practical is to understand how a React application communicates with a REST API using the Fetch API and how useEffect and useState manage asynchronous data, loading status, and errors. The implementation also demonstrates conditional rendering of API results.</w:t>
      </w:r>
    </w:p>
    <w:p w14:paraId="1003693D" w14:textId="77777777" w:rsidR="00153B37" w:rsidRPr="003828ED" w:rsidRDefault="00000000">
      <w:pPr>
        <w:spacing w:before="180" w:line="240" w:lineRule="auto"/>
        <w:rPr>
          <w:rFonts w:cs="Times New Roman"/>
          <w:sz w:val="24"/>
          <w:szCs w:val="28"/>
        </w:rPr>
      </w:pPr>
      <w:r w:rsidRPr="003828ED">
        <w:rPr>
          <w:rFonts w:cs="Times New Roman"/>
          <w:b/>
          <w:sz w:val="36"/>
          <w:szCs w:val="28"/>
          <w:u w:val="single"/>
        </w:rPr>
        <w:t>3. Theory / Concepts Used</w:t>
      </w:r>
    </w:p>
    <w:p w14:paraId="6DE91429" w14:textId="77777777" w:rsidR="00153B37" w:rsidRPr="003828ED" w:rsidRDefault="00000000">
      <w:pPr>
        <w:pStyle w:val="ListBullet"/>
        <w:spacing w:after="40" w:line="240" w:lineRule="auto"/>
        <w:rPr>
          <w:rFonts w:cs="Times New Roman"/>
          <w:sz w:val="24"/>
          <w:szCs w:val="28"/>
        </w:rPr>
      </w:pPr>
      <w:r w:rsidRPr="003828ED">
        <w:rPr>
          <w:rFonts w:cs="Times New Roman"/>
          <w:sz w:val="24"/>
          <w:szCs w:val="28"/>
        </w:rPr>
        <w:t>REST API provides resources through HTTP endpoints that can be consumed by frontend applications.</w:t>
      </w:r>
    </w:p>
    <w:p w14:paraId="21B76248" w14:textId="77777777" w:rsidR="00153B37" w:rsidRPr="003828ED" w:rsidRDefault="00000000">
      <w:pPr>
        <w:pStyle w:val="ListBullet"/>
        <w:spacing w:after="40" w:line="240" w:lineRule="auto"/>
        <w:rPr>
          <w:rFonts w:cs="Times New Roman"/>
          <w:sz w:val="24"/>
          <w:szCs w:val="28"/>
        </w:rPr>
      </w:pPr>
      <w:r w:rsidRPr="003828ED">
        <w:rPr>
          <w:rFonts w:cs="Times New Roman"/>
          <w:sz w:val="24"/>
          <w:szCs w:val="28"/>
        </w:rPr>
        <w:t>Fetch API is used in JavaScript to send an HTTP request and receive the response asynchronously.</w:t>
      </w:r>
    </w:p>
    <w:p w14:paraId="13422187" w14:textId="77777777" w:rsidR="00153B37" w:rsidRPr="003828ED" w:rsidRDefault="00000000">
      <w:pPr>
        <w:pStyle w:val="ListBullet"/>
        <w:spacing w:after="40" w:line="240" w:lineRule="auto"/>
        <w:rPr>
          <w:rFonts w:cs="Times New Roman"/>
          <w:sz w:val="24"/>
          <w:szCs w:val="28"/>
        </w:rPr>
      </w:pPr>
      <w:r w:rsidRPr="003828ED">
        <w:rPr>
          <w:rFonts w:cs="Times New Roman"/>
          <w:sz w:val="24"/>
          <w:szCs w:val="28"/>
        </w:rPr>
        <w:t>useEffect is used to perform the API request as a side effect when the Projects page is loaded or the selected user changes.</w:t>
      </w:r>
    </w:p>
    <w:p w14:paraId="6B0CE273" w14:textId="77777777" w:rsidR="00153B37" w:rsidRPr="003828ED" w:rsidRDefault="00000000">
      <w:pPr>
        <w:pStyle w:val="ListBullet"/>
        <w:spacing w:after="40" w:line="240" w:lineRule="auto"/>
        <w:rPr>
          <w:rFonts w:cs="Times New Roman"/>
          <w:sz w:val="24"/>
          <w:szCs w:val="28"/>
        </w:rPr>
      </w:pPr>
      <w:r w:rsidRPr="003828ED">
        <w:rPr>
          <w:rFonts w:cs="Times New Roman"/>
          <w:sz w:val="24"/>
          <w:szCs w:val="28"/>
        </w:rPr>
        <w:t>useState stores repositories, loading status, and error information so React can update the interface.</w:t>
      </w:r>
    </w:p>
    <w:p w14:paraId="68584EA2" w14:textId="77777777" w:rsidR="00153B37" w:rsidRPr="003828ED" w:rsidRDefault="00000000">
      <w:pPr>
        <w:pStyle w:val="ListBullet"/>
        <w:spacing w:after="40" w:line="240" w:lineRule="auto"/>
        <w:rPr>
          <w:rFonts w:cs="Times New Roman"/>
          <w:sz w:val="24"/>
          <w:szCs w:val="28"/>
        </w:rPr>
      </w:pPr>
      <w:r w:rsidRPr="003828ED">
        <w:rPr>
          <w:rFonts w:cs="Times New Roman"/>
          <w:sz w:val="24"/>
          <w:szCs w:val="28"/>
        </w:rPr>
        <w:t>JSON response data is converted into JavaScript objects and stored in component state.</w:t>
      </w:r>
    </w:p>
    <w:p w14:paraId="1ECD9C9B" w14:textId="77777777" w:rsidR="00153B37" w:rsidRPr="003828ED" w:rsidRDefault="00000000">
      <w:pPr>
        <w:pStyle w:val="ListBullet"/>
        <w:spacing w:after="40" w:line="240" w:lineRule="auto"/>
        <w:rPr>
          <w:rFonts w:cs="Times New Roman"/>
          <w:sz w:val="24"/>
          <w:szCs w:val="28"/>
        </w:rPr>
      </w:pPr>
      <w:r w:rsidRPr="003828ED">
        <w:rPr>
          <w:rFonts w:cs="Times New Roman"/>
          <w:sz w:val="24"/>
          <w:szCs w:val="28"/>
        </w:rPr>
        <w:t>Conditional rendering displays the loading indicator, error message, or repository list according to the current state.</w:t>
      </w:r>
    </w:p>
    <w:p w14:paraId="50FDB488" w14:textId="77777777" w:rsidR="00153B37" w:rsidRPr="003828ED" w:rsidRDefault="00000000">
      <w:pPr>
        <w:spacing w:after="40" w:line="240" w:lineRule="auto"/>
        <w:rPr>
          <w:rFonts w:cs="Times New Roman"/>
          <w:sz w:val="24"/>
          <w:szCs w:val="28"/>
        </w:rPr>
      </w:pPr>
      <w:r w:rsidRPr="003828ED">
        <w:rPr>
          <w:rFonts w:cs="Times New Roman"/>
          <w:sz w:val="24"/>
          <w:szCs w:val="28"/>
        </w:rPr>
        <w:br w:type="page"/>
      </w:r>
    </w:p>
    <w:p w14:paraId="3003B786" w14:textId="77777777" w:rsidR="00153B37" w:rsidRPr="003828ED" w:rsidRDefault="00000000">
      <w:pPr>
        <w:spacing w:before="180" w:line="240" w:lineRule="auto"/>
        <w:rPr>
          <w:rFonts w:cs="Times New Roman"/>
          <w:sz w:val="24"/>
          <w:szCs w:val="28"/>
        </w:rPr>
      </w:pPr>
      <w:r w:rsidRPr="003828ED">
        <w:rPr>
          <w:rFonts w:cs="Times New Roman"/>
          <w:b/>
          <w:sz w:val="36"/>
          <w:szCs w:val="28"/>
          <w:u w:val="single"/>
        </w:rPr>
        <w:lastRenderedPageBreak/>
        <w:t>4. Solution Approach</w:t>
      </w:r>
    </w:p>
    <w:p w14:paraId="19A45BA9" w14:textId="77777777" w:rsidR="00153B37" w:rsidRPr="003828ED" w:rsidRDefault="00000000">
      <w:pPr>
        <w:spacing w:after="40" w:line="240" w:lineRule="auto"/>
        <w:rPr>
          <w:rFonts w:cs="Times New Roman"/>
          <w:sz w:val="24"/>
          <w:szCs w:val="28"/>
        </w:rPr>
      </w:pPr>
      <w:r w:rsidRPr="003828ED">
        <w:rPr>
          <w:rFonts w:cs="Times New Roman"/>
          <w:sz w:val="24"/>
          <w:szCs w:val="28"/>
        </w:rPr>
        <w:t>The solution keeps the API request and UI rendering logic inside the Projects page while reusable Spinner and ErrorMessage components handle request feedback. The user can enter a GitHub username or select a quick-view username. The application then fetches public repositories and renders the returned data.</w:t>
      </w:r>
    </w:p>
    <w:p w14:paraId="515D1CEA" w14:textId="77777777" w:rsidR="00153B37" w:rsidRPr="003828ED" w:rsidRDefault="00000000">
      <w:pPr>
        <w:pStyle w:val="ListNumber"/>
        <w:spacing w:after="40" w:line="240" w:lineRule="auto"/>
        <w:rPr>
          <w:rFonts w:cs="Times New Roman"/>
          <w:sz w:val="24"/>
          <w:szCs w:val="28"/>
        </w:rPr>
      </w:pPr>
      <w:r w:rsidRPr="003828ED">
        <w:rPr>
          <w:rFonts w:cs="Times New Roman"/>
          <w:sz w:val="24"/>
          <w:szCs w:val="28"/>
        </w:rPr>
        <w:t>Start the Vite React application and verify the development server.</w:t>
      </w:r>
    </w:p>
    <w:p w14:paraId="7C2B1186" w14:textId="77777777" w:rsidR="00153B37" w:rsidRPr="003828ED" w:rsidRDefault="00000000">
      <w:pPr>
        <w:pStyle w:val="ListNumber"/>
        <w:spacing w:after="40" w:line="240" w:lineRule="auto"/>
        <w:rPr>
          <w:rFonts w:cs="Times New Roman"/>
          <w:sz w:val="24"/>
          <w:szCs w:val="28"/>
        </w:rPr>
      </w:pPr>
      <w:r w:rsidRPr="003828ED">
        <w:rPr>
          <w:rFonts w:cs="Times New Roman"/>
          <w:sz w:val="24"/>
          <w:szCs w:val="28"/>
        </w:rPr>
        <w:t>Open the Projects page from the existing React Router navigation.</w:t>
      </w:r>
    </w:p>
    <w:p w14:paraId="1B4C3DB0" w14:textId="77777777" w:rsidR="00153B37" w:rsidRPr="003828ED" w:rsidRDefault="00000000">
      <w:pPr>
        <w:pStyle w:val="ListNumber"/>
        <w:spacing w:after="40" w:line="240" w:lineRule="auto"/>
        <w:rPr>
          <w:rFonts w:cs="Times New Roman"/>
          <w:sz w:val="24"/>
          <w:szCs w:val="28"/>
        </w:rPr>
      </w:pPr>
      <w:r w:rsidRPr="003828ED">
        <w:rPr>
          <w:rFonts w:cs="Times New Roman"/>
          <w:sz w:val="24"/>
          <w:szCs w:val="28"/>
        </w:rPr>
        <w:t>Maintain repository, loading, and error values with useState.</w:t>
      </w:r>
    </w:p>
    <w:p w14:paraId="56E75417" w14:textId="77777777" w:rsidR="00153B37" w:rsidRPr="003828ED" w:rsidRDefault="00000000">
      <w:pPr>
        <w:pStyle w:val="ListNumber"/>
        <w:spacing w:after="40" w:line="240" w:lineRule="auto"/>
        <w:rPr>
          <w:rFonts w:cs="Times New Roman"/>
          <w:sz w:val="24"/>
          <w:szCs w:val="28"/>
        </w:rPr>
      </w:pPr>
      <w:r w:rsidRPr="003828ED">
        <w:rPr>
          <w:rFonts w:cs="Times New Roman"/>
          <w:sz w:val="24"/>
          <w:szCs w:val="28"/>
        </w:rPr>
        <w:t>Build the GitHub REST API URL using the selected username.</w:t>
      </w:r>
    </w:p>
    <w:p w14:paraId="0391D751" w14:textId="77777777" w:rsidR="00153B37" w:rsidRPr="003828ED" w:rsidRDefault="00000000">
      <w:pPr>
        <w:pStyle w:val="ListNumber"/>
        <w:spacing w:after="40" w:line="240" w:lineRule="auto"/>
        <w:rPr>
          <w:rFonts w:cs="Times New Roman"/>
          <w:sz w:val="24"/>
          <w:szCs w:val="28"/>
        </w:rPr>
      </w:pPr>
      <w:r w:rsidRPr="003828ED">
        <w:rPr>
          <w:rFonts w:cs="Times New Roman"/>
          <w:sz w:val="24"/>
          <w:szCs w:val="28"/>
        </w:rPr>
        <w:t>Call fetch() from a fetchRepos function and validate the HTTP response.</w:t>
      </w:r>
    </w:p>
    <w:p w14:paraId="0CFDF38E" w14:textId="77777777" w:rsidR="00153B37" w:rsidRPr="003828ED" w:rsidRDefault="00000000">
      <w:pPr>
        <w:pStyle w:val="ListNumber"/>
        <w:spacing w:after="40" w:line="240" w:lineRule="auto"/>
        <w:rPr>
          <w:rFonts w:cs="Times New Roman"/>
          <w:sz w:val="24"/>
          <w:szCs w:val="28"/>
        </w:rPr>
      </w:pPr>
      <w:r w:rsidRPr="003828ED">
        <w:rPr>
          <w:rFonts w:cs="Times New Roman"/>
          <w:sz w:val="24"/>
          <w:szCs w:val="28"/>
        </w:rPr>
        <w:t>Store the returned repository array in state.</w:t>
      </w:r>
    </w:p>
    <w:p w14:paraId="057539C0" w14:textId="77777777" w:rsidR="00153B37" w:rsidRPr="003828ED" w:rsidRDefault="00000000">
      <w:pPr>
        <w:pStyle w:val="ListNumber"/>
        <w:spacing w:after="40" w:line="240" w:lineRule="auto"/>
        <w:rPr>
          <w:rFonts w:cs="Times New Roman"/>
          <w:sz w:val="24"/>
          <w:szCs w:val="28"/>
        </w:rPr>
      </w:pPr>
      <w:r w:rsidRPr="003828ED">
        <w:rPr>
          <w:rFonts w:cs="Times New Roman"/>
          <w:sz w:val="24"/>
          <w:szCs w:val="28"/>
        </w:rPr>
        <w:t>Display Spinner during the request and ErrorMessage when the request fails.</w:t>
      </w:r>
    </w:p>
    <w:p w14:paraId="7D351FD6" w14:textId="77777777" w:rsidR="00153B37" w:rsidRPr="003828ED" w:rsidRDefault="00000000">
      <w:pPr>
        <w:pStyle w:val="ListNumber"/>
        <w:spacing w:after="40" w:line="240" w:lineRule="auto"/>
        <w:rPr>
          <w:rFonts w:cs="Times New Roman"/>
          <w:sz w:val="24"/>
          <w:szCs w:val="28"/>
        </w:rPr>
      </w:pPr>
      <w:r w:rsidRPr="003828ED">
        <w:rPr>
          <w:rFonts w:cs="Times New Roman"/>
          <w:sz w:val="24"/>
          <w:szCs w:val="28"/>
        </w:rPr>
        <w:t>Render repository name, description, language, star count, and GitHub URL after success.</w:t>
      </w:r>
    </w:p>
    <w:p w14:paraId="7A135192" w14:textId="77777777" w:rsidR="00153B37" w:rsidRPr="003828ED" w:rsidRDefault="00000000">
      <w:pPr>
        <w:spacing w:before="180" w:line="240" w:lineRule="auto"/>
        <w:rPr>
          <w:rFonts w:cs="Times New Roman"/>
          <w:sz w:val="24"/>
          <w:szCs w:val="28"/>
        </w:rPr>
      </w:pPr>
      <w:r w:rsidRPr="003828ED">
        <w:rPr>
          <w:rFonts w:cs="Times New Roman"/>
          <w:b/>
          <w:sz w:val="36"/>
          <w:szCs w:val="28"/>
          <w:u w:val="single"/>
        </w:rPr>
        <w:t>5. Folder Structure</w:t>
      </w:r>
    </w:p>
    <w:p w14:paraId="522D3F8E" w14:textId="77777777" w:rsidR="00153B37" w:rsidRPr="003828ED" w:rsidRDefault="00000000">
      <w:pPr>
        <w:spacing w:after="40" w:line="240" w:lineRule="auto"/>
        <w:rPr>
          <w:rFonts w:cs="Times New Roman"/>
          <w:sz w:val="24"/>
          <w:szCs w:val="28"/>
        </w:rPr>
      </w:pPr>
      <w:r w:rsidRPr="003828ED">
        <w:rPr>
          <w:rFonts w:cs="Times New Roman"/>
          <w:sz w:val="24"/>
          <w:szCs w:val="28"/>
        </w:rPr>
        <w:t>The API integration is added to the existing portfolio structure. Reusable request-state components are kept inside the components folder.</w:t>
      </w:r>
    </w:p>
    <w:p w14:paraId="2CEC0B9F" w14:textId="77777777" w:rsidR="00153B37" w:rsidRPr="003828ED" w:rsidRDefault="00000000">
      <w:pPr>
        <w:spacing w:after="0" w:line="240" w:lineRule="auto"/>
        <w:ind w:left="317"/>
        <w:rPr>
          <w:rFonts w:cs="Times New Roman"/>
          <w:sz w:val="24"/>
          <w:szCs w:val="28"/>
        </w:rPr>
      </w:pPr>
      <w:r w:rsidRPr="003828ED">
        <w:rPr>
          <w:rFonts w:eastAsia="Courier New" w:cs="Times New Roman"/>
          <w:szCs w:val="28"/>
        </w:rPr>
        <w:t>portfolio/</w:t>
      </w:r>
    </w:p>
    <w:p w14:paraId="76868EDA" w14:textId="77777777" w:rsidR="00153B37" w:rsidRPr="003828ED" w:rsidRDefault="00000000">
      <w:pPr>
        <w:spacing w:after="0" w:line="240" w:lineRule="auto"/>
        <w:ind w:left="317"/>
        <w:rPr>
          <w:rFonts w:cs="Times New Roman"/>
          <w:sz w:val="24"/>
          <w:szCs w:val="28"/>
        </w:rPr>
      </w:pPr>
      <w:r w:rsidRPr="003828ED">
        <w:rPr>
          <w:rFonts w:eastAsia="Courier New" w:cs="Times New Roman"/>
          <w:szCs w:val="28"/>
        </w:rPr>
        <w:t>├── src/</w:t>
      </w:r>
    </w:p>
    <w:p w14:paraId="232334F6" w14:textId="77777777" w:rsidR="00153B37" w:rsidRPr="003828ED" w:rsidRDefault="00000000">
      <w:pPr>
        <w:spacing w:after="0" w:line="240" w:lineRule="auto"/>
        <w:ind w:left="317"/>
        <w:rPr>
          <w:rFonts w:cs="Times New Roman"/>
          <w:sz w:val="24"/>
          <w:szCs w:val="28"/>
        </w:rPr>
      </w:pPr>
      <w:r w:rsidRPr="003828ED">
        <w:rPr>
          <w:rFonts w:eastAsia="Courier New" w:cs="Times New Roman"/>
          <w:szCs w:val="28"/>
        </w:rPr>
        <w:t>│   ├── components/</w:t>
      </w:r>
    </w:p>
    <w:p w14:paraId="18B38D46" w14:textId="77777777" w:rsidR="00153B37" w:rsidRPr="003828ED" w:rsidRDefault="00000000">
      <w:pPr>
        <w:spacing w:after="0" w:line="240" w:lineRule="auto"/>
        <w:ind w:left="317"/>
        <w:rPr>
          <w:rFonts w:cs="Times New Roman"/>
          <w:sz w:val="24"/>
          <w:szCs w:val="28"/>
        </w:rPr>
      </w:pPr>
      <w:r w:rsidRPr="003828ED">
        <w:rPr>
          <w:rFonts w:eastAsia="Courier New" w:cs="Times New Roman"/>
          <w:szCs w:val="28"/>
        </w:rPr>
        <w:t>│   │   ├── ErrorMessage.jsx</w:t>
      </w:r>
    </w:p>
    <w:p w14:paraId="3B3F69FB" w14:textId="77777777" w:rsidR="00153B37" w:rsidRPr="003828ED" w:rsidRDefault="00000000">
      <w:pPr>
        <w:spacing w:after="0" w:line="240" w:lineRule="auto"/>
        <w:ind w:left="317"/>
        <w:rPr>
          <w:rFonts w:cs="Times New Roman"/>
          <w:sz w:val="24"/>
          <w:szCs w:val="28"/>
        </w:rPr>
      </w:pPr>
      <w:r w:rsidRPr="003828ED">
        <w:rPr>
          <w:rFonts w:eastAsia="Courier New" w:cs="Times New Roman"/>
          <w:szCs w:val="28"/>
        </w:rPr>
        <w:t>│   │   ├── Spinner.jsx</w:t>
      </w:r>
    </w:p>
    <w:p w14:paraId="0AD19AD4" w14:textId="77777777" w:rsidR="00153B37" w:rsidRPr="003828ED" w:rsidRDefault="00000000">
      <w:pPr>
        <w:spacing w:after="0" w:line="240" w:lineRule="auto"/>
        <w:ind w:left="317"/>
        <w:rPr>
          <w:rFonts w:cs="Times New Roman"/>
          <w:sz w:val="24"/>
          <w:szCs w:val="28"/>
        </w:rPr>
      </w:pPr>
      <w:r w:rsidRPr="003828ED">
        <w:rPr>
          <w:rFonts w:eastAsia="Courier New" w:cs="Times New Roman"/>
          <w:szCs w:val="28"/>
        </w:rPr>
        <w:t>│   │   └── NavBar.jsx</w:t>
      </w:r>
    </w:p>
    <w:p w14:paraId="262D65EC" w14:textId="77777777" w:rsidR="00153B37" w:rsidRPr="003828ED" w:rsidRDefault="00000000">
      <w:pPr>
        <w:spacing w:after="0" w:line="240" w:lineRule="auto"/>
        <w:ind w:left="317"/>
        <w:rPr>
          <w:rFonts w:cs="Times New Roman"/>
          <w:sz w:val="24"/>
          <w:szCs w:val="28"/>
        </w:rPr>
      </w:pPr>
      <w:r w:rsidRPr="003828ED">
        <w:rPr>
          <w:rFonts w:eastAsia="Courier New" w:cs="Times New Roman"/>
          <w:szCs w:val="28"/>
        </w:rPr>
        <w:t>│   ├── pages/</w:t>
      </w:r>
    </w:p>
    <w:p w14:paraId="36ABDD56" w14:textId="77777777" w:rsidR="00153B37" w:rsidRPr="003828ED" w:rsidRDefault="00000000">
      <w:pPr>
        <w:spacing w:after="0" w:line="240" w:lineRule="auto"/>
        <w:ind w:left="317"/>
        <w:rPr>
          <w:rFonts w:cs="Times New Roman"/>
          <w:sz w:val="24"/>
          <w:szCs w:val="28"/>
        </w:rPr>
      </w:pPr>
      <w:r w:rsidRPr="003828ED">
        <w:rPr>
          <w:rFonts w:eastAsia="Courier New" w:cs="Times New Roman"/>
          <w:szCs w:val="28"/>
        </w:rPr>
        <w:t>│   │   ├── Home.jsx</w:t>
      </w:r>
    </w:p>
    <w:p w14:paraId="7A56F478" w14:textId="77777777" w:rsidR="00153B37" w:rsidRPr="003828ED" w:rsidRDefault="00000000">
      <w:pPr>
        <w:spacing w:after="0" w:line="240" w:lineRule="auto"/>
        <w:ind w:left="317"/>
        <w:rPr>
          <w:rFonts w:cs="Times New Roman"/>
          <w:sz w:val="24"/>
          <w:szCs w:val="28"/>
        </w:rPr>
      </w:pPr>
      <w:r w:rsidRPr="003828ED">
        <w:rPr>
          <w:rFonts w:eastAsia="Courier New" w:cs="Times New Roman"/>
          <w:szCs w:val="28"/>
        </w:rPr>
        <w:t>│   │   ├── Projects.jsx</w:t>
      </w:r>
    </w:p>
    <w:p w14:paraId="74EDA3B0" w14:textId="77777777" w:rsidR="00153B37" w:rsidRPr="003828ED" w:rsidRDefault="00000000">
      <w:pPr>
        <w:spacing w:after="0" w:line="240" w:lineRule="auto"/>
        <w:ind w:left="317"/>
        <w:rPr>
          <w:rFonts w:cs="Times New Roman"/>
          <w:sz w:val="24"/>
          <w:szCs w:val="28"/>
        </w:rPr>
      </w:pPr>
      <w:r w:rsidRPr="003828ED">
        <w:rPr>
          <w:rFonts w:eastAsia="Courier New" w:cs="Times New Roman"/>
          <w:szCs w:val="28"/>
        </w:rPr>
        <w:t>│   │   ├── Contact.jsx</w:t>
      </w:r>
    </w:p>
    <w:p w14:paraId="5BADA021" w14:textId="77777777" w:rsidR="00153B37" w:rsidRPr="003828ED" w:rsidRDefault="00000000">
      <w:pPr>
        <w:spacing w:after="0" w:line="240" w:lineRule="auto"/>
        <w:ind w:left="317"/>
        <w:rPr>
          <w:rFonts w:cs="Times New Roman"/>
          <w:sz w:val="24"/>
          <w:szCs w:val="28"/>
        </w:rPr>
      </w:pPr>
      <w:r w:rsidRPr="003828ED">
        <w:rPr>
          <w:rFonts w:eastAsia="Courier New" w:cs="Times New Roman"/>
          <w:szCs w:val="28"/>
        </w:rPr>
        <w:t>│   │   └── NotFound.jsx</w:t>
      </w:r>
    </w:p>
    <w:p w14:paraId="2EE5024F" w14:textId="77777777" w:rsidR="00153B37" w:rsidRPr="003828ED" w:rsidRDefault="00000000">
      <w:pPr>
        <w:spacing w:after="0" w:line="240" w:lineRule="auto"/>
        <w:ind w:left="317"/>
        <w:rPr>
          <w:rFonts w:cs="Times New Roman"/>
          <w:sz w:val="24"/>
          <w:szCs w:val="28"/>
        </w:rPr>
      </w:pPr>
      <w:r w:rsidRPr="003828ED">
        <w:rPr>
          <w:rFonts w:eastAsia="Courier New" w:cs="Times New Roman"/>
          <w:szCs w:val="28"/>
        </w:rPr>
        <w:t>│   ├── App.jsx</w:t>
      </w:r>
    </w:p>
    <w:p w14:paraId="22964EE4" w14:textId="77777777" w:rsidR="00153B37" w:rsidRPr="003828ED" w:rsidRDefault="00000000">
      <w:pPr>
        <w:spacing w:after="0" w:line="240" w:lineRule="auto"/>
        <w:ind w:left="317"/>
        <w:rPr>
          <w:rFonts w:cs="Times New Roman"/>
          <w:sz w:val="24"/>
          <w:szCs w:val="28"/>
        </w:rPr>
      </w:pPr>
      <w:r w:rsidRPr="003828ED">
        <w:rPr>
          <w:rFonts w:eastAsia="Courier New" w:cs="Times New Roman"/>
          <w:szCs w:val="28"/>
        </w:rPr>
        <w:t>│   ├── App.css</w:t>
      </w:r>
    </w:p>
    <w:p w14:paraId="7B5D5186" w14:textId="77777777" w:rsidR="00153B37" w:rsidRPr="003828ED" w:rsidRDefault="00000000">
      <w:pPr>
        <w:spacing w:after="0" w:line="240" w:lineRule="auto"/>
        <w:ind w:left="317"/>
        <w:rPr>
          <w:rFonts w:cs="Times New Roman"/>
          <w:sz w:val="24"/>
          <w:szCs w:val="28"/>
        </w:rPr>
      </w:pPr>
      <w:r w:rsidRPr="003828ED">
        <w:rPr>
          <w:rFonts w:eastAsia="Courier New" w:cs="Times New Roman"/>
          <w:szCs w:val="28"/>
        </w:rPr>
        <w:t>│   ├── index.css</w:t>
      </w:r>
    </w:p>
    <w:p w14:paraId="460D7392" w14:textId="77777777" w:rsidR="00153B37" w:rsidRPr="003828ED" w:rsidRDefault="00000000">
      <w:pPr>
        <w:spacing w:after="0" w:line="240" w:lineRule="auto"/>
        <w:ind w:left="317"/>
        <w:rPr>
          <w:rFonts w:cs="Times New Roman"/>
          <w:sz w:val="24"/>
          <w:szCs w:val="28"/>
        </w:rPr>
      </w:pPr>
      <w:r w:rsidRPr="003828ED">
        <w:rPr>
          <w:rFonts w:eastAsia="Courier New" w:cs="Times New Roman"/>
          <w:szCs w:val="28"/>
        </w:rPr>
        <w:t>│   └── main.jsx</w:t>
      </w:r>
    </w:p>
    <w:p w14:paraId="0D17857A" w14:textId="77777777" w:rsidR="00153B37" w:rsidRPr="003828ED" w:rsidRDefault="00000000">
      <w:pPr>
        <w:spacing w:after="0" w:line="240" w:lineRule="auto"/>
        <w:ind w:left="317"/>
        <w:rPr>
          <w:rFonts w:cs="Times New Roman"/>
          <w:sz w:val="24"/>
          <w:szCs w:val="28"/>
        </w:rPr>
      </w:pPr>
      <w:r w:rsidRPr="003828ED">
        <w:rPr>
          <w:rFonts w:eastAsia="Courier New" w:cs="Times New Roman"/>
          <w:szCs w:val="28"/>
        </w:rPr>
        <w:t>├── package.json</w:t>
      </w:r>
    </w:p>
    <w:p w14:paraId="5A686034" w14:textId="77777777" w:rsidR="00153B37" w:rsidRPr="003828ED" w:rsidRDefault="00000000">
      <w:pPr>
        <w:spacing w:after="0" w:line="240" w:lineRule="auto"/>
        <w:ind w:left="317"/>
        <w:rPr>
          <w:rFonts w:cs="Times New Roman"/>
          <w:sz w:val="24"/>
          <w:szCs w:val="28"/>
        </w:rPr>
      </w:pPr>
      <w:r w:rsidRPr="003828ED">
        <w:rPr>
          <w:rFonts w:eastAsia="Courier New" w:cs="Times New Roman"/>
          <w:szCs w:val="28"/>
        </w:rPr>
        <w:t>└── vite.config.js</w:t>
      </w:r>
    </w:p>
    <w:p w14:paraId="713F7E48" w14:textId="77777777" w:rsidR="00153B37" w:rsidRPr="003828ED" w:rsidRDefault="00000000">
      <w:pPr>
        <w:spacing w:before="180" w:line="240" w:lineRule="auto"/>
        <w:rPr>
          <w:rFonts w:cs="Times New Roman"/>
          <w:sz w:val="24"/>
          <w:szCs w:val="28"/>
        </w:rPr>
      </w:pPr>
      <w:r w:rsidRPr="003828ED">
        <w:rPr>
          <w:rFonts w:cs="Times New Roman"/>
          <w:b/>
          <w:sz w:val="36"/>
          <w:szCs w:val="28"/>
          <w:u w:val="single"/>
        </w:rPr>
        <w:t>6. API Endpoint</w:t>
      </w:r>
    </w:p>
    <w:p w14:paraId="2BDC96BB" w14:textId="77777777" w:rsidR="00153B37" w:rsidRPr="003828ED" w:rsidRDefault="00000000">
      <w:pPr>
        <w:spacing w:after="40" w:line="240" w:lineRule="auto"/>
        <w:rPr>
          <w:rFonts w:cs="Times New Roman"/>
          <w:sz w:val="24"/>
          <w:szCs w:val="28"/>
        </w:rPr>
      </w:pPr>
      <w:r w:rsidRPr="003828ED">
        <w:rPr>
          <w:rFonts w:cs="Times New Roman"/>
          <w:sz w:val="24"/>
          <w:szCs w:val="28"/>
        </w:rPr>
        <w:t>The Projects page requests public repositories for the selected GitHub username.</w:t>
      </w:r>
    </w:p>
    <w:p w14:paraId="488F401A" w14:textId="77777777" w:rsidR="00153B37" w:rsidRPr="003828ED" w:rsidRDefault="00000000">
      <w:pPr>
        <w:spacing w:after="0" w:line="240" w:lineRule="auto"/>
        <w:ind w:left="317"/>
        <w:rPr>
          <w:rFonts w:cs="Times New Roman"/>
          <w:sz w:val="24"/>
          <w:szCs w:val="28"/>
        </w:rPr>
      </w:pPr>
      <w:r w:rsidRPr="003828ED">
        <w:rPr>
          <w:rFonts w:eastAsia="Courier New" w:cs="Times New Roman"/>
          <w:szCs w:val="28"/>
        </w:rPr>
        <w:t>GET https://api.github.com/users/{username}/repos</w:t>
      </w:r>
    </w:p>
    <w:p w14:paraId="3A9AF9D1" w14:textId="77777777" w:rsidR="00153B37" w:rsidRPr="003828ED" w:rsidRDefault="00000000">
      <w:pPr>
        <w:spacing w:after="0" w:line="240" w:lineRule="auto"/>
        <w:ind w:left="317"/>
        <w:rPr>
          <w:rFonts w:cs="Times New Roman"/>
          <w:sz w:val="24"/>
          <w:szCs w:val="28"/>
        </w:rPr>
      </w:pPr>
      <w:r w:rsidRPr="003828ED">
        <w:rPr>
          <w:rFonts w:eastAsia="Courier New" w:cs="Times New Roman"/>
          <w:szCs w:val="28"/>
        </w:rPr>
        <w:t xml:space="preserve">    ?sort=updated&amp;per_page=50</w:t>
      </w:r>
    </w:p>
    <w:p w14:paraId="666E8EA1" w14:textId="77777777" w:rsidR="00153B37" w:rsidRPr="003828ED" w:rsidRDefault="00000000">
      <w:pPr>
        <w:spacing w:after="40" w:line="240" w:lineRule="auto"/>
        <w:rPr>
          <w:rFonts w:cs="Times New Roman"/>
          <w:sz w:val="24"/>
          <w:szCs w:val="28"/>
        </w:rPr>
      </w:pPr>
      <w:r w:rsidRPr="003828ED">
        <w:rPr>
          <w:rFonts w:cs="Times New Roman"/>
          <w:sz w:val="24"/>
          <w:szCs w:val="28"/>
        </w:rPr>
        <w:t>The returned JSON array is used as the source for the repository cards shown on the page.</w:t>
      </w:r>
    </w:p>
    <w:p w14:paraId="3A62B02C" w14:textId="77777777" w:rsidR="00153B37" w:rsidRPr="003828ED" w:rsidRDefault="00000000">
      <w:pPr>
        <w:spacing w:after="40" w:line="240" w:lineRule="auto"/>
        <w:rPr>
          <w:rFonts w:cs="Times New Roman"/>
          <w:sz w:val="24"/>
          <w:szCs w:val="28"/>
        </w:rPr>
      </w:pPr>
      <w:r w:rsidRPr="003828ED">
        <w:rPr>
          <w:rFonts w:cs="Times New Roman"/>
          <w:sz w:val="24"/>
          <w:szCs w:val="28"/>
        </w:rPr>
        <w:br w:type="page"/>
      </w:r>
    </w:p>
    <w:p w14:paraId="770D6139" w14:textId="77777777" w:rsidR="00153B37" w:rsidRPr="003828ED" w:rsidRDefault="00000000">
      <w:pPr>
        <w:spacing w:before="180" w:line="240" w:lineRule="auto"/>
        <w:rPr>
          <w:rFonts w:cs="Times New Roman"/>
          <w:sz w:val="24"/>
          <w:szCs w:val="28"/>
        </w:rPr>
      </w:pPr>
      <w:r w:rsidRPr="003828ED">
        <w:rPr>
          <w:rFonts w:cs="Times New Roman"/>
          <w:b/>
          <w:sz w:val="36"/>
          <w:szCs w:val="28"/>
          <w:u w:val="single"/>
        </w:rPr>
        <w:lastRenderedPageBreak/>
        <w:t>7. API Request Implementation</w:t>
      </w:r>
    </w:p>
    <w:p w14:paraId="5757AE5C" w14:textId="77777777" w:rsidR="00153B37" w:rsidRPr="003828ED" w:rsidRDefault="00000000">
      <w:pPr>
        <w:spacing w:after="40" w:line="240" w:lineRule="auto"/>
        <w:rPr>
          <w:rFonts w:cs="Times New Roman"/>
          <w:sz w:val="24"/>
          <w:szCs w:val="28"/>
        </w:rPr>
      </w:pPr>
      <w:r w:rsidRPr="003828ED">
        <w:rPr>
          <w:rFonts w:cs="Times New Roman"/>
          <w:sz w:val="24"/>
          <w:szCs w:val="28"/>
        </w:rPr>
        <w:t>The request is triggered with useEffect. The dependency array contains the active username and the error-simulation state so the data is refreshed when either value changes.</w:t>
      </w:r>
    </w:p>
    <w:p w14:paraId="59C8D391" w14:textId="77777777" w:rsidR="00153B37" w:rsidRPr="003828ED" w:rsidRDefault="00000000">
      <w:pPr>
        <w:spacing w:before="180" w:line="240" w:lineRule="auto"/>
        <w:rPr>
          <w:rFonts w:cs="Times New Roman"/>
          <w:sz w:val="24"/>
          <w:szCs w:val="28"/>
        </w:rPr>
      </w:pPr>
      <w:r w:rsidRPr="003828ED">
        <w:rPr>
          <w:rFonts w:cs="Times New Roman"/>
          <w:b/>
          <w:sz w:val="36"/>
          <w:szCs w:val="28"/>
          <w:u w:val="single"/>
        </w:rPr>
        <w:t>7.1 Imports</w:t>
      </w:r>
    </w:p>
    <w:p w14:paraId="08693AD8" w14:textId="77777777" w:rsidR="00153B37" w:rsidRPr="003828ED" w:rsidRDefault="00000000">
      <w:pPr>
        <w:spacing w:after="0" w:line="240" w:lineRule="auto"/>
        <w:ind w:left="317"/>
        <w:rPr>
          <w:rFonts w:cs="Times New Roman"/>
          <w:sz w:val="24"/>
          <w:szCs w:val="28"/>
        </w:rPr>
      </w:pPr>
      <w:r w:rsidRPr="003828ED">
        <w:rPr>
          <w:rFonts w:eastAsia="Courier New" w:cs="Times New Roman"/>
          <w:szCs w:val="28"/>
        </w:rPr>
        <w:t>import { useState, useEffect } from 'react';</w:t>
      </w:r>
    </w:p>
    <w:p w14:paraId="480329CA" w14:textId="77777777" w:rsidR="00153B37" w:rsidRPr="003828ED" w:rsidRDefault="00000000">
      <w:pPr>
        <w:spacing w:after="0" w:line="240" w:lineRule="auto"/>
        <w:ind w:left="317"/>
        <w:rPr>
          <w:rFonts w:cs="Times New Roman"/>
          <w:sz w:val="24"/>
          <w:szCs w:val="28"/>
        </w:rPr>
      </w:pPr>
      <w:r w:rsidRPr="003828ED">
        <w:rPr>
          <w:rFonts w:eastAsia="Courier New" w:cs="Times New Roman"/>
          <w:szCs w:val="28"/>
        </w:rPr>
        <w:t>import Spinner from '../components/Spinner.jsx';</w:t>
      </w:r>
    </w:p>
    <w:p w14:paraId="3C670280" w14:textId="77777777" w:rsidR="00153B37" w:rsidRPr="003828ED" w:rsidRDefault="00000000">
      <w:pPr>
        <w:spacing w:after="0" w:line="240" w:lineRule="auto"/>
        <w:ind w:left="317"/>
        <w:rPr>
          <w:rFonts w:cs="Times New Roman"/>
          <w:sz w:val="24"/>
          <w:szCs w:val="28"/>
        </w:rPr>
      </w:pPr>
      <w:r w:rsidRPr="003828ED">
        <w:rPr>
          <w:rFonts w:eastAsia="Courier New" w:cs="Times New Roman"/>
          <w:szCs w:val="28"/>
        </w:rPr>
        <w:t>import ErrorMessage from '../components/ErrorMessage.jsx';</w:t>
      </w:r>
    </w:p>
    <w:p w14:paraId="56D7B35A" w14:textId="77777777" w:rsidR="00153B37" w:rsidRPr="003828ED" w:rsidRDefault="00000000">
      <w:pPr>
        <w:spacing w:before="180" w:line="240" w:lineRule="auto"/>
        <w:rPr>
          <w:rFonts w:cs="Times New Roman"/>
          <w:sz w:val="24"/>
          <w:szCs w:val="28"/>
        </w:rPr>
      </w:pPr>
      <w:r w:rsidRPr="003828ED">
        <w:rPr>
          <w:rFonts w:cs="Times New Roman"/>
          <w:b/>
          <w:sz w:val="36"/>
          <w:szCs w:val="28"/>
          <w:u w:val="single"/>
        </w:rPr>
        <w:t>7.2 State Management</w:t>
      </w:r>
    </w:p>
    <w:p w14:paraId="2C086F25" w14:textId="77777777" w:rsidR="00153B37" w:rsidRPr="003828ED" w:rsidRDefault="00000000">
      <w:pPr>
        <w:spacing w:after="0" w:line="240" w:lineRule="auto"/>
        <w:ind w:left="317"/>
        <w:rPr>
          <w:rFonts w:cs="Times New Roman"/>
          <w:sz w:val="24"/>
          <w:szCs w:val="28"/>
        </w:rPr>
      </w:pPr>
      <w:r w:rsidRPr="003828ED">
        <w:rPr>
          <w:rFonts w:eastAsia="Courier New" w:cs="Times New Roman"/>
          <w:szCs w:val="28"/>
        </w:rPr>
        <w:t>const [repos, setRepos] = useState([]);</w:t>
      </w:r>
    </w:p>
    <w:p w14:paraId="5A9CA40C" w14:textId="77777777" w:rsidR="00153B37" w:rsidRPr="003828ED" w:rsidRDefault="00000000">
      <w:pPr>
        <w:spacing w:after="0" w:line="240" w:lineRule="auto"/>
        <w:ind w:left="317"/>
        <w:rPr>
          <w:rFonts w:cs="Times New Roman"/>
          <w:sz w:val="24"/>
          <w:szCs w:val="28"/>
        </w:rPr>
      </w:pPr>
      <w:r w:rsidRPr="003828ED">
        <w:rPr>
          <w:rFonts w:eastAsia="Courier New" w:cs="Times New Roman"/>
          <w:szCs w:val="28"/>
        </w:rPr>
        <w:t>const [loading, setLoading] = useState(true);</w:t>
      </w:r>
    </w:p>
    <w:p w14:paraId="464E56BF" w14:textId="77777777" w:rsidR="00153B37" w:rsidRPr="003828ED" w:rsidRDefault="00000000">
      <w:pPr>
        <w:spacing w:after="0" w:line="240" w:lineRule="auto"/>
        <w:ind w:left="317"/>
        <w:rPr>
          <w:rFonts w:cs="Times New Roman"/>
          <w:sz w:val="24"/>
          <w:szCs w:val="28"/>
        </w:rPr>
      </w:pPr>
      <w:r w:rsidRPr="003828ED">
        <w:rPr>
          <w:rFonts w:eastAsia="Courier New" w:cs="Times New Roman"/>
          <w:szCs w:val="28"/>
        </w:rPr>
        <w:t>const [error, setError] = useState(null);</w:t>
      </w:r>
    </w:p>
    <w:p w14:paraId="4662B6ED" w14:textId="77777777" w:rsidR="00153B37" w:rsidRPr="003828ED" w:rsidRDefault="00000000">
      <w:pPr>
        <w:spacing w:before="180" w:line="240" w:lineRule="auto"/>
        <w:rPr>
          <w:rFonts w:cs="Times New Roman"/>
          <w:sz w:val="24"/>
          <w:szCs w:val="28"/>
        </w:rPr>
      </w:pPr>
      <w:r w:rsidRPr="003828ED">
        <w:rPr>
          <w:rFonts w:cs="Times New Roman"/>
          <w:b/>
          <w:sz w:val="36"/>
          <w:szCs w:val="28"/>
          <w:u w:val="single"/>
        </w:rPr>
        <w:t>7.3 Fetch Function</w:t>
      </w:r>
    </w:p>
    <w:p w14:paraId="54107E42" w14:textId="77777777" w:rsidR="00153B37" w:rsidRPr="003828ED" w:rsidRDefault="00000000">
      <w:pPr>
        <w:spacing w:after="0" w:line="240" w:lineRule="auto"/>
        <w:ind w:left="317"/>
        <w:rPr>
          <w:rFonts w:cs="Times New Roman"/>
          <w:sz w:val="24"/>
          <w:szCs w:val="28"/>
        </w:rPr>
      </w:pPr>
      <w:r w:rsidRPr="003828ED">
        <w:rPr>
          <w:rFonts w:eastAsia="Courier New" w:cs="Times New Roman"/>
          <w:szCs w:val="28"/>
        </w:rPr>
        <w:t>const fetchRepos = () =&gt; {</w:t>
      </w:r>
    </w:p>
    <w:p w14:paraId="17C893DA" w14:textId="77777777" w:rsidR="00153B37" w:rsidRPr="003828ED" w:rsidRDefault="00000000">
      <w:pPr>
        <w:spacing w:after="0" w:line="240" w:lineRule="auto"/>
        <w:ind w:left="317"/>
        <w:rPr>
          <w:rFonts w:cs="Times New Roman"/>
          <w:sz w:val="24"/>
          <w:szCs w:val="28"/>
        </w:rPr>
      </w:pPr>
      <w:r w:rsidRPr="003828ED">
        <w:rPr>
          <w:rFonts w:eastAsia="Courier New" w:cs="Times New Roman"/>
          <w:szCs w:val="28"/>
        </w:rPr>
        <w:t xml:space="preserve">  setLoading(true);</w:t>
      </w:r>
    </w:p>
    <w:p w14:paraId="04DCDEED" w14:textId="77777777" w:rsidR="00153B37" w:rsidRPr="003828ED" w:rsidRDefault="00000000">
      <w:pPr>
        <w:spacing w:after="0" w:line="240" w:lineRule="auto"/>
        <w:ind w:left="317"/>
        <w:rPr>
          <w:rFonts w:cs="Times New Roman"/>
          <w:sz w:val="24"/>
          <w:szCs w:val="28"/>
        </w:rPr>
      </w:pPr>
      <w:r w:rsidRPr="003828ED">
        <w:rPr>
          <w:rFonts w:eastAsia="Courier New" w:cs="Times New Roman"/>
          <w:szCs w:val="28"/>
        </w:rPr>
        <w:t xml:space="preserve">  setError(null);</w:t>
      </w:r>
    </w:p>
    <w:p w14:paraId="2860DD93" w14:textId="77777777" w:rsidR="00153B37" w:rsidRPr="003828ED" w:rsidRDefault="00153B37">
      <w:pPr>
        <w:spacing w:after="0" w:line="240" w:lineRule="auto"/>
        <w:ind w:left="317"/>
        <w:rPr>
          <w:rFonts w:cs="Times New Roman"/>
          <w:sz w:val="24"/>
          <w:szCs w:val="28"/>
        </w:rPr>
      </w:pPr>
    </w:p>
    <w:p w14:paraId="27212213" w14:textId="77777777" w:rsidR="00153B37" w:rsidRPr="003828ED" w:rsidRDefault="00000000">
      <w:pPr>
        <w:spacing w:after="0" w:line="240" w:lineRule="auto"/>
        <w:ind w:left="317"/>
        <w:rPr>
          <w:rFonts w:cs="Times New Roman"/>
          <w:sz w:val="24"/>
          <w:szCs w:val="28"/>
        </w:rPr>
      </w:pPr>
      <w:r w:rsidRPr="003828ED">
        <w:rPr>
          <w:rFonts w:eastAsia="Courier New" w:cs="Times New Roman"/>
          <w:szCs w:val="28"/>
        </w:rPr>
        <w:t xml:space="preserve">  const url = `https://api.github.com/users/${encodeURIComponent(activeUser)}/repos?sort=updated&amp;per_page=50`;</w:t>
      </w:r>
    </w:p>
    <w:p w14:paraId="3D250C4B" w14:textId="77777777" w:rsidR="00153B37" w:rsidRPr="003828ED" w:rsidRDefault="00153B37">
      <w:pPr>
        <w:spacing w:after="0" w:line="240" w:lineRule="auto"/>
        <w:ind w:left="317"/>
        <w:rPr>
          <w:rFonts w:cs="Times New Roman"/>
          <w:sz w:val="24"/>
          <w:szCs w:val="28"/>
        </w:rPr>
      </w:pPr>
    </w:p>
    <w:p w14:paraId="51556778" w14:textId="77777777" w:rsidR="00153B37" w:rsidRPr="003828ED" w:rsidRDefault="00000000">
      <w:pPr>
        <w:spacing w:after="0" w:line="240" w:lineRule="auto"/>
        <w:ind w:left="317"/>
        <w:rPr>
          <w:rFonts w:cs="Times New Roman"/>
          <w:sz w:val="24"/>
          <w:szCs w:val="28"/>
        </w:rPr>
      </w:pPr>
      <w:r w:rsidRPr="003828ED">
        <w:rPr>
          <w:rFonts w:eastAsia="Courier New" w:cs="Times New Roman"/>
          <w:szCs w:val="28"/>
        </w:rPr>
        <w:t xml:space="preserve">  fetch(url)</w:t>
      </w:r>
    </w:p>
    <w:p w14:paraId="546F58B5" w14:textId="77777777" w:rsidR="00153B37" w:rsidRPr="003828ED" w:rsidRDefault="00000000">
      <w:pPr>
        <w:spacing w:after="0" w:line="240" w:lineRule="auto"/>
        <w:ind w:left="317"/>
        <w:rPr>
          <w:rFonts w:cs="Times New Roman"/>
          <w:sz w:val="24"/>
          <w:szCs w:val="28"/>
        </w:rPr>
      </w:pPr>
      <w:r w:rsidRPr="003828ED">
        <w:rPr>
          <w:rFonts w:eastAsia="Courier New" w:cs="Times New Roman"/>
          <w:szCs w:val="28"/>
        </w:rPr>
        <w:t xml:space="preserve">    .then((res) =&gt; {</w:t>
      </w:r>
    </w:p>
    <w:p w14:paraId="4EAB0A18" w14:textId="77777777" w:rsidR="00153B37" w:rsidRPr="003828ED" w:rsidRDefault="00000000">
      <w:pPr>
        <w:spacing w:after="0" w:line="240" w:lineRule="auto"/>
        <w:ind w:left="317"/>
        <w:rPr>
          <w:rFonts w:cs="Times New Roman"/>
          <w:sz w:val="24"/>
          <w:szCs w:val="28"/>
        </w:rPr>
      </w:pPr>
      <w:r w:rsidRPr="003828ED">
        <w:rPr>
          <w:rFonts w:eastAsia="Courier New" w:cs="Times New Roman"/>
          <w:szCs w:val="28"/>
        </w:rPr>
        <w:t xml:space="preserve">      if (!res.ok) {</w:t>
      </w:r>
    </w:p>
    <w:p w14:paraId="12AF1B9B" w14:textId="77777777" w:rsidR="00153B37" w:rsidRPr="003828ED" w:rsidRDefault="00000000">
      <w:pPr>
        <w:spacing w:after="0" w:line="240" w:lineRule="auto"/>
        <w:ind w:left="317"/>
        <w:rPr>
          <w:rFonts w:cs="Times New Roman"/>
          <w:sz w:val="24"/>
          <w:szCs w:val="28"/>
        </w:rPr>
      </w:pPr>
      <w:r w:rsidRPr="003828ED">
        <w:rPr>
          <w:rFonts w:eastAsia="Courier New" w:cs="Times New Roman"/>
          <w:szCs w:val="28"/>
        </w:rPr>
        <w:t xml:space="preserve">        if (res.status === 404) {</w:t>
      </w:r>
    </w:p>
    <w:p w14:paraId="62C2B776" w14:textId="77777777" w:rsidR="00153B37" w:rsidRPr="003828ED" w:rsidRDefault="00000000">
      <w:pPr>
        <w:spacing w:after="0" w:line="240" w:lineRule="auto"/>
        <w:ind w:left="317"/>
        <w:rPr>
          <w:rFonts w:cs="Times New Roman"/>
          <w:sz w:val="24"/>
          <w:szCs w:val="28"/>
        </w:rPr>
      </w:pPr>
      <w:r w:rsidRPr="003828ED">
        <w:rPr>
          <w:rFonts w:eastAsia="Courier New" w:cs="Times New Roman"/>
          <w:szCs w:val="28"/>
        </w:rPr>
        <w:t xml:space="preserve">          throw new Error(`GitHub user "${activeUser}" not found.`);</w:t>
      </w:r>
    </w:p>
    <w:p w14:paraId="630525DF" w14:textId="77777777" w:rsidR="00153B37" w:rsidRPr="003828ED" w:rsidRDefault="00000000">
      <w:pPr>
        <w:spacing w:after="0" w:line="240" w:lineRule="auto"/>
        <w:ind w:left="317"/>
        <w:rPr>
          <w:rFonts w:cs="Times New Roman"/>
          <w:sz w:val="24"/>
          <w:szCs w:val="28"/>
        </w:rPr>
      </w:pPr>
      <w:r w:rsidRPr="003828ED">
        <w:rPr>
          <w:rFonts w:eastAsia="Courier New" w:cs="Times New Roman"/>
          <w:szCs w:val="28"/>
        </w:rPr>
        <w:t xml:space="preserve">        }</w:t>
      </w:r>
    </w:p>
    <w:p w14:paraId="578ACD74" w14:textId="77777777" w:rsidR="00153B37" w:rsidRPr="003828ED" w:rsidRDefault="00000000">
      <w:pPr>
        <w:spacing w:after="0" w:line="240" w:lineRule="auto"/>
        <w:ind w:left="317"/>
        <w:rPr>
          <w:rFonts w:cs="Times New Roman"/>
          <w:sz w:val="24"/>
          <w:szCs w:val="28"/>
        </w:rPr>
      </w:pPr>
      <w:r w:rsidRPr="003828ED">
        <w:rPr>
          <w:rFonts w:eastAsia="Courier New" w:cs="Times New Roman"/>
          <w:szCs w:val="28"/>
        </w:rPr>
        <w:t xml:space="preserve">        if (res.status === 403) {</w:t>
      </w:r>
    </w:p>
    <w:p w14:paraId="02F8B522" w14:textId="77777777" w:rsidR="00153B37" w:rsidRPr="003828ED" w:rsidRDefault="00000000">
      <w:pPr>
        <w:spacing w:after="0" w:line="240" w:lineRule="auto"/>
        <w:ind w:left="317"/>
        <w:rPr>
          <w:rFonts w:cs="Times New Roman"/>
          <w:sz w:val="24"/>
          <w:szCs w:val="28"/>
        </w:rPr>
      </w:pPr>
      <w:r w:rsidRPr="003828ED">
        <w:rPr>
          <w:rFonts w:eastAsia="Courier New" w:cs="Times New Roman"/>
          <w:szCs w:val="28"/>
        </w:rPr>
        <w:t xml:space="preserve">          throw new Error('GitHub API rate limit reached. Please try again shortly.');</w:t>
      </w:r>
    </w:p>
    <w:p w14:paraId="1A499299" w14:textId="77777777" w:rsidR="00153B37" w:rsidRPr="003828ED" w:rsidRDefault="00000000">
      <w:pPr>
        <w:spacing w:after="0" w:line="240" w:lineRule="auto"/>
        <w:ind w:left="317"/>
        <w:rPr>
          <w:rFonts w:cs="Times New Roman"/>
          <w:sz w:val="24"/>
          <w:szCs w:val="28"/>
        </w:rPr>
      </w:pPr>
      <w:r w:rsidRPr="003828ED">
        <w:rPr>
          <w:rFonts w:eastAsia="Courier New" w:cs="Times New Roman"/>
          <w:szCs w:val="28"/>
        </w:rPr>
        <w:t xml:space="preserve">        }</w:t>
      </w:r>
    </w:p>
    <w:p w14:paraId="1389C8BC" w14:textId="77777777" w:rsidR="00153B37" w:rsidRPr="003828ED" w:rsidRDefault="00000000">
      <w:pPr>
        <w:spacing w:after="0" w:line="240" w:lineRule="auto"/>
        <w:ind w:left="317"/>
        <w:rPr>
          <w:rFonts w:cs="Times New Roman"/>
          <w:sz w:val="24"/>
          <w:szCs w:val="28"/>
        </w:rPr>
      </w:pPr>
      <w:r w:rsidRPr="003828ED">
        <w:rPr>
          <w:rFonts w:eastAsia="Courier New" w:cs="Times New Roman"/>
          <w:szCs w:val="28"/>
        </w:rPr>
        <w:t xml:space="preserve">        throw new Error(`Failed to fetch repositories (HTTP ${res.status}).`);</w:t>
      </w:r>
    </w:p>
    <w:p w14:paraId="27E693EA" w14:textId="77777777" w:rsidR="00153B37" w:rsidRPr="003828ED" w:rsidRDefault="00000000">
      <w:pPr>
        <w:spacing w:after="0" w:line="240" w:lineRule="auto"/>
        <w:ind w:left="317"/>
        <w:rPr>
          <w:rFonts w:cs="Times New Roman"/>
          <w:sz w:val="24"/>
          <w:szCs w:val="28"/>
        </w:rPr>
      </w:pPr>
      <w:r w:rsidRPr="003828ED">
        <w:rPr>
          <w:rFonts w:eastAsia="Courier New" w:cs="Times New Roman"/>
          <w:szCs w:val="28"/>
        </w:rPr>
        <w:t xml:space="preserve">      }</w:t>
      </w:r>
    </w:p>
    <w:p w14:paraId="53C533A6" w14:textId="77777777" w:rsidR="00153B37" w:rsidRPr="003828ED" w:rsidRDefault="00000000">
      <w:pPr>
        <w:spacing w:after="0" w:line="240" w:lineRule="auto"/>
        <w:ind w:left="317"/>
        <w:rPr>
          <w:rFonts w:cs="Times New Roman"/>
          <w:sz w:val="24"/>
          <w:szCs w:val="28"/>
        </w:rPr>
      </w:pPr>
      <w:r w:rsidRPr="003828ED">
        <w:rPr>
          <w:rFonts w:eastAsia="Courier New" w:cs="Times New Roman"/>
          <w:szCs w:val="28"/>
        </w:rPr>
        <w:t xml:space="preserve">      return res.json();</w:t>
      </w:r>
    </w:p>
    <w:p w14:paraId="4F5B579F" w14:textId="77777777" w:rsidR="00153B37" w:rsidRPr="003828ED" w:rsidRDefault="00000000">
      <w:pPr>
        <w:spacing w:after="0" w:line="240" w:lineRule="auto"/>
        <w:ind w:left="317"/>
        <w:rPr>
          <w:rFonts w:cs="Times New Roman"/>
          <w:sz w:val="24"/>
          <w:szCs w:val="28"/>
        </w:rPr>
      </w:pPr>
      <w:r w:rsidRPr="003828ED">
        <w:rPr>
          <w:rFonts w:eastAsia="Courier New" w:cs="Times New Roman"/>
          <w:szCs w:val="28"/>
        </w:rPr>
        <w:t xml:space="preserve">    })</w:t>
      </w:r>
    </w:p>
    <w:p w14:paraId="7E3D5350" w14:textId="77777777" w:rsidR="00153B37" w:rsidRPr="003828ED" w:rsidRDefault="00000000">
      <w:pPr>
        <w:spacing w:after="0" w:line="240" w:lineRule="auto"/>
        <w:ind w:left="317"/>
        <w:rPr>
          <w:rFonts w:cs="Times New Roman"/>
          <w:sz w:val="24"/>
          <w:szCs w:val="28"/>
        </w:rPr>
      </w:pPr>
      <w:r w:rsidRPr="003828ED">
        <w:rPr>
          <w:rFonts w:eastAsia="Courier New" w:cs="Times New Roman"/>
          <w:szCs w:val="28"/>
        </w:rPr>
        <w:t xml:space="preserve">    .then((data) =&gt; setRepos(data))</w:t>
      </w:r>
    </w:p>
    <w:p w14:paraId="11B21B20" w14:textId="77777777" w:rsidR="00153B37" w:rsidRPr="003828ED" w:rsidRDefault="00000000">
      <w:pPr>
        <w:spacing w:after="0" w:line="240" w:lineRule="auto"/>
        <w:ind w:left="317"/>
        <w:rPr>
          <w:rFonts w:cs="Times New Roman"/>
          <w:sz w:val="24"/>
          <w:szCs w:val="28"/>
        </w:rPr>
      </w:pPr>
      <w:r w:rsidRPr="003828ED">
        <w:rPr>
          <w:rFonts w:eastAsia="Courier New" w:cs="Times New Roman"/>
          <w:szCs w:val="28"/>
        </w:rPr>
        <w:t xml:space="preserve">    .catch((err) =&gt; setError(err.message))</w:t>
      </w:r>
    </w:p>
    <w:p w14:paraId="78C76639" w14:textId="77777777" w:rsidR="00153B37" w:rsidRPr="003828ED" w:rsidRDefault="00000000">
      <w:pPr>
        <w:spacing w:after="0" w:line="240" w:lineRule="auto"/>
        <w:ind w:left="317"/>
        <w:rPr>
          <w:rFonts w:cs="Times New Roman"/>
          <w:sz w:val="24"/>
          <w:szCs w:val="28"/>
        </w:rPr>
      </w:pPr>
      <w:r w:rsidRPr="003828ED">
        <w:rPr>
          <w:rFonts w:eastAsia="Courier New" w:cs="Times New Roman"/>
          <w:szCs w:val="28"/>
        </w:rPr>
        <w:t xml:space="preserve">    .finally(() =&gt; setLoading(false));</w:t>
      </w:r>
    </w:p>
    <w:p w14:paraId="14A9A37A" w14:textId="77777777" w:rsidR="00153B37" w:rsidRPr="003828ED" w:rsidRDefault="00000000">
      <w:pPr>
        <w:spacing w:after="0" w:line="240" w:lineRule="auto"/>
        <w:ind w:left="317"/>
        <w:rPr>
          <w:rFonts w:cs="Times New Roman"/>
          <w:sz w:val="24"/>
          <w:szCs w:val="28"/>
        </w:rPr>
      </w:pPr>
      <w:r w:rsidRPr="003828ED">
        <w:rPr>
          <w:rFonts w:eastAsia="Courier New" w:cs="Times New Roman"/>
          <w:szCs w:val="28"/>
        </w:rPr>
        <w:t>};</w:t>
      </w:r>
    </w:p>
    <w:p w14:paraId="4AF14215" w14:textId="77777777" w:rsidR="00153B37" w:rsidRPr="003828ED" w:rsidRDefault="00000000">
      <w:pPr>
        <w:spacing w:before="180" w:line="240" w:lineRule="auto"/>
        <w:rPr>
          <w:rFonts w:cs="Times New Roman"/>
          <w:sz w:val="24"/>
          <w:szCs w:val="28"/>
        </w:rPr>
      </w:pPr>
      <w:r w:rsidRPr="003828ED">
        <w:rPr>
          <w:rFonts w:cs="Times New Roman"/>
          <w:b/>
          <w:sz w:val="36"/>
          <w:szCs w:val="28"/>
          <w:u w:val="single"/>
        </w:rPr>
        <w:t>7.4 useEffect</w:t>
      </w:r>
    </w:p>
    <w:p w14:paraId="2480F367" w14:textId="77777777" w:rsidR="00153B37" w:rsidRPr="003828ED" w:rsidRDefault="00000000">
      <w:pPr>
        <w:spacing w:after="0" w:line="240" w:lineRule="auto"/>
        <w:ind w:left="317"/>
        <w:rPr>
          <w:rFonts w:cs="Times New Roman"/>
          <w:sz w:val="24"/>
          <w:szCs w:val="28"/>
        </w:rPr>
      </w:pPr>
      <w:r w:rsidRPr="003828ED">
        <w:rPr>
          <w:rFonts w:eastAsia="Courier New" w:cs="Times New Roman"/>
          <w:szCs w:val="28"/>
        </w:rPr>
        <w:t>useEffect(() =&gt; {</w:t>
      </w:r>
    </w:p>
    <w:p w14:paraId="02066CBF" w14:textId="77777777" w:rsidR="00153B37" w:rsidRPr="003828ED" w:rsidRDefault="00000000">
      <w:pPr>
        <w:spacing w:after="0" w:line="240" w:lineRule="auto"/>
        <w:ind w:left="317"/>
        <w:rPr>
          <w:rFonts w:cs="Times New Roman"/>
          <w:sz w:val="24"/>
          <w:szCs w:val="28"/>
        </w:rPr>
      </w:pPr>
      <w:r w:rsidRPr="003828ED">
        <w:rPr>
          <w:rFonts w:eastAsia="Courier New" w:cs="Times New Roman"/>
          <w:szCs w:val="28"/>
        </w:rPr>
        <w:t xml:space="preserve">  fetchRepos();</w:t>
      </w:r>
    </w:p>
    <w:p w14:paraId="4B8682F3" w14:textId="77777777" w:rsidR="00153B37" w:rsidRPr="003828ED" w:rsidRDefault="00000000">
      <w:pPr>
        <w:spacing w:after="0" w:line="240" w:lineRule="auto"/>
        <w:ind w:left="317"/>
        <w:rPr>
          <w:rFonts w:cs="Times New Roman"/>
          <w:sz w:val="24"/>
          <w:szCs w:val="28"/>
        </w:rPr>
      </w:pPr>
      <w:r w:rsidRPr="003828ED">
        <w:rPr>
          <w:rFonts w:eastAsia="Courier New" w:cs="Times New Roman"/>
          <w:szCs w:val="28"/>
        </w:rPr>
        <w:t>}, [activeUser, simulateError]);</w:t>
      </w:r>
    </w:p>
    <w:p w14:paraId="025A7A87" w14:textId="77777777" w:rsidR="00153B37" w:rsidRPr="003828ED" w:rsidRDefault="00000000">
      <w:pPr>
        <w:spacing w:after="40" w:line="240" w:lineRule="auto"/>
        <w:rPr>
          <w:rFonts w:cs="Times New Roman"/>
          <w:sz w:val="24"/>
          <w:szCs w:val="28"/>
        </w:rPr>
      </w:pPr>
      <w:r w:rsidRPr="003828ED">
        <w:rPr>
          <w:rFonts w:cs="Times New Roman"/>
          <w:sz w:val="24"/>
          <w:szCs w:val="28"/>
        </w:rPr>
        <w:br w:type="page"/>
      </w:r>
    </w:p>
    <w:p w14:paraId="641B33C7" w14:textId="77777777" w:rsidR="00153B37" w:rsidRPr="003828ED" w:rsidRDefault="00000000">
      <w:pPr>
        <w:spacing w:before="180" w:line="240" w:lineRule="auto"/>
        <w:rPr>
          <w:rFonts w:cs="Times New Roman"/>
          <w:sz w:val="24"/>
          <w:szCs w:val="28"/>
        </w:rPr>
      </w:pPr>
      <w:r w:rsidRPr="003828ED">
        <w:rPr>
          <w:rFonts w:cs="Times New Roman"/>
          <w:b/>
          <w:sz w:val="36"/>
          <w:szCs w:val="28"/>
          <w:u w:val="single"/>
        </w:rPr>
        <w:lastRenderedPageBreak/>
        <w:t>8. Request State Handling</w:t>
      </w:r>
    </w:p>
    <w:p w14:paraId="029E55FB" w14:textId="77777777" w:rsidR="00153B37" w:rsidRPr="003828ED" w:rsidRDefault="00000000">
      <w:pPr>
        <w:spacing w:after="40" w:line="240" w:lineRule="auto"/>
        <w:rPr>
          <w:rFonts w:cs="Times New Roman"/>
          <w:sz w:val="24"/>
          <w:szCs w:val="28"/>
        </w:rPr>
      </w:pPr>
      <w:r w:rsidRPr="003828ED">
        <w:rPr>
          <w:rFonts w:cs="Times New Roman"/>
          <w:sz w:val="24"/>
          <w:szCs w:val="28"/>
        </w:rPr>
        <w:t>The UI changes according to the current asynchronous request state. This prevents the application from showing an empty or confusing page while data is being fetched.</w:t>
      </w:r>
    </w:p>
    <w:p w14:paraId="0F552BE5" w14:textId="77777777" w:rsidR="00153B37" w:rsidRPr="003828ED" w:rsidRDefault="00000000">
      <w:pPr>
        <w:spacing w:before="180" w:line="240" w:lineRule="auto"/>
        <w:rPr>
          <w:rFonts w:cs="Times New Roman"/>
          <w:sz w:val="24"/>
          <w:szCs w:val="28"/>
        </w:rPr>
      </w:pPr>
      <w:r w:rsidRPr="003828ED">
        <w:rPr>
          <w:rFonts w:cs="Times New Roman"/>
          <w:b/>
          <w:sz w:val="36"/>
          <w:szCs w:val="28"/>
          <w:u w:val="single"/>
        </w:rPr>
        <w:t>8.1 Loading State</w:t>
      </w:r>
    </w:p>
    <w:p w14:paraId="51819C07" w14:textId="77777777" w:rsidR="00153B37" w:rsidRPr="003828ED" w:rsidRDefault="00000000">
      <w:pPr>
        <w:spacing w:after="0" w:line="240" w:lineRule="auto"/>
        <w:ind w:left="317"/>
        <w:rPr>
          <w:rFonts w:cs="Times New Roman"/>
          <w:sz w:val="24"/>
          <w:szCs w:val="28"/>
        </w:rPr>
      </w:pPr>
      <w:r w:rsidRPr="003828ED">
        <w:rPr>
          <w:rFonts w:eastAsia="Courier New" w:cs="Times New Roman"/>
          <w:szCs w:val="28"/>
        </w:rPr>
        <w:t>{loading &amp;&amp; (</w:t>
      </w:r>
    </w:p>
    <w:p w14:paraId="744B8CFC" w14:textId="77777777" w:rsidR="00153B37" w:rsidRPr="003828ED" w:rsidRDefault="00000000">
      <w:pPr>
        <w:spacing w:after="0" w:line="240" w:lineRule="auto"/>
        <w:ind w:left="317"/>
        <w:rPr>
          <w:rFonts w:cs="Times New Roman"/>
          <w:sz w:val="24"/>
          <w:szCs w:val="28"/>
        </w:rPr>
      </w:pPr>
      <w:r w:rsidRPr="003828ED">
        <w:rPr>
          <w:rFonts w:eastAsia="Courier New" w:cs="Times New Roman"/>
          <w:szCs w:val="28"/>
        </w:rPr>
        <w:t xml:space="preserve">  &lt;Spinner message={`Loading public repositories for @${activeUser}...`} /&gt;</w:t>
      </w:r>
    </w:p>
    <w:p w14:paraId="116C9497" w14:textId="77777777" w:rsidR="00153B37" w:rsidRPr="003828ED" w:rsidRDefault="00000000">
      <w:pPr>
        <w:spacing w:after="0" w:line="240" w:lineRule="auto"/>
        <w:ind w:left="317"/>
        <w:rPr>
          <w:rFonts w:cs="Times New Roman"/>
          <w:sz w:val="24"/>
          <w:szCs w:val="28"/>
        </w:rPr>
      </w:pPr>
      <w:r w:rsidRPr="003828ED">
        <w:rPr>
          <w:rFonts w:eastAsia="Courier New" w:cs="Times New Roman"/>
          <w:szCs w:val="28"/>
        </w:rPr>
        <w:t>)}</w:t>
      </w:r>
    </w:p>
    <w:p w14:paraId="0D8D0DD8" w14:textId="77777777" w:rsidR="00153B37" w:rsidRPr="003828ED" w:rsidRDefault="00000000">
      <w:pPr>
        <w:spacing w:before="180" w:line="240" w:lineRule="auto"/>
        <w:rPr>
          <w:rFonts w:cs="Times New Roman"/>
          <w:sz w:val="24"/>
          <w:szCs w:val="28"/>
        </w:rPr>
      </w:pPr>
      <w:r w:rsidRPr="003828ED">
        <w:rPr>
          <w:rFonts w:cs="Times New Roman"/>
          <w:b/>
          <w:sz w:val="36"/>
          <w:szCs w:val="28"/>
          <w:u w:val="single"/>
        </w:rPr>
        <w:t>8.2 Error State</w:t>
      </w:r>
    </w:p>
    <w:p w14:paraId="7758D8A7" w14:textId="77777777" w:rsidR="00153B37" w:rsidRPr="003828ED" w:rsidRDefault="00000000">
      <w:pPr>
        <w:spacing w:after="0" w:line="240" w:lineRule="auto"/>
        <w:ind w:left="317"/>
        <w:rPr>
          <w:rFonts w:cs="Times New Roman"/>
          <w:sz w:val="24"/>
          <w:szCs w:val="28"/>
        </w:rPr>
      </w:pPr>
      <w:r w:rsidRPr="003828ED">
        <w:rPr>
          <w:rFonts w:eastAsia="Courier New" w:cs="Times New Roman"/>
          <w:szCs w:val="28"/>
        </w:rPr>
        <w:t>{!loading &amp;&amp; error &amp;&amp; (</w:t>
      </w:r>
    </w:p>
    <w:p w14:paraId="267C7FEC" w14:textId="77777777" w:rsidR="00153B37" w:rsidRPr="003828ED" w:rsidRDefault="00000000">
      <w:pPr>
        <w:spacing w:after="0" w:line="240" w:lineRule="auto"/>
        <w:ind w:left="317"/>
        <w:rPr>
          <w:rFonts w:cs="Times New Roman"/>
          <w:sz w:val="24"/>
          <w:szCs w:val="28"/>
        </w:rPr>
      </w:pPr>
      <w:r w:rsidRPr="003828ED">
        <w:rPr>
          <w:rFonts w:eastAsia="Courier New" w:cs="Times New Roman"/>
          <w:szCs w:val="28"/>
        </w:rPr>
        <w:t xml:space="preserve">  &lt;ErrorMessage message={error} onRetry={fetchRepos} /&gt;</w:t>
      </w:r>
    </w:p>
    <w:p w14:paraId="114440F3" w14:textId="77777777" w:rsidR="00153B37" w:rsidRPr="003828ED" w:rsidRDefault="00000000">
      <w:pPr>
        <w:spacing w:after="0" w:line="240" w:lineRule="auto"/>
        <w:ind w:left="317"/>
        <w:rPr>
          <w:rFonts w:cs="Times New Roman"/>
          <w:sz w:val="24"/>
          <w:szCs w:val="28"/>
        </w:rPr>
      </w:pPr>
      <w:r w:rsidRPr="003828ED">
        <w:rPr>
          <w:rFonts w:eastAsia="Courier New" w:cs="Times New Roman"/>
          <w:szCs w:val="28"/>
        </w:rPr>
        <w:t>)}</w:t>
      </w:r>
    </w:p>
    <w:p w14:paraId="027C774F" w14:textId="77777777" w:rsidR="00153B37" w:rsidRPr="003828ED" w:rsidRDefault="00000000">
      <w:pPr>
        <w:spacing w:before="180" w:line="240" w:lineRule="auto"/>
        <w:rPr>
          <w:rFonts w:cs="Times New Roman"/>
          <w:sz w:val="24"/>
          <w:szCs w:val="28"/>
        </w:rPr>
      </w:pPr>
      <w:r w:rsidRPr="003828ED">
        <w:rPr>
          <w:rFonts w:cs="Times New Roman"/>
          <w:b/>
          <w:sz w:val="36"/>
          <w:szCs w:val="28"/>
          <w:u w:val="single"/>
        </w:rPr>
        <w:t>8.3 Successful Data State</w:t>
      </w:r>
    </w:p>
    <w:p w14:paraId="7BF9BAAF" w14:textId="77777777" w:rsidR="00153B37" w:rsidRPr="003828ED" w:rsidRDefault="00000000">
      <w:pPr>
        <w:spacing w:after="0" w:line="240" w:lineRule="auto"/>
        <w:ind w:left="317"/>
        <w:rPr>
          <w:rFonts w:cs="Times New Roman"/>
          <w:sz w:val="24"/>
          <w:szCs w:val="28"/>
        </w:rPr>
      </w:pPr>
      <w:r w:rsidRPr="003828ED">
        <w:rPr>
          <w:rFonts w:eastAsia="Courier New" w:cs="Times New Roman"/>
          <w:szCs w:val="28"/>
        </w:rPr>
        <w:t>{!loading &amp;&amp; !error &amp;&amp; (</w:t>
      </w:r>
    </w:p>
    <w:p w14:paraId="367BB321" w14:textId="77777777" w:rsidR="00153B37" w:rsidRPr="003828ED" w:rsidRDefault="00000000">
      <w:pPr>
        <w:spacing w:after="0" w:line="240" w:lineRule="auto"/>
        <w:ind w:left="317"/>
        <w:rPr>
          <w:rFonts w:cs="Times New Roman"/>
          <w:sz w:val="24"/>
          <w:szCs w:val="28"/>
        </w:rPr>
      </w:pPr>
      <w:r w:rsidRPr="003828ED">
        <w:rPr>
          <w:rFonts w:eastAsia="Courier New" w:cs="Times New Roman"/>
          <w:szCs w:val="28"/>
        </w:rPr>
        <w:t xml:space="preserve">  &lt;div className="repo-grid"&gt;</w:t>
      </w:r>
    </w:p>
    <w:p w14:paraId="4293C497" w14:textId="77777777" w:rsidR="00153B37" w:rsidRPr="003828ED" w:rsidRDefault="00000000">
      <w:pPr>
        <w:spacing w:after="0" w:line="240" w:lineRule="auto"/>
        <w:ind w:left="317"/>
        <w:rPr>
          <w:rFonts w:cs="Times New Roman"/>
          <w:sz w:val="24"/>
          <w:szCs w:val="28"/>
        </w:rPr>
      </w:pPr>
      <w:r w:rsidRPr="003828ED">
        <w:rPr>
          <w:rFonts w:eastAsia="Courier New" w:cs="Times New Roman"/>
          <w:szCs w:val="28"/>
        </w:rPr>
        <w:t xml:space="preserve">    {filteredRepos.map((repo) =&gt; (</w:t>
      </w:r>
    </w:p>
    <w:p w14:paraId="39E9B943" w14:textId="77777777" w:rsidR="00153B37" w:rsidRPr="003828ED" w:rsidRDefault="00000000">
      <w:pPr>
        <w:spacing w:after="0" w:line="240" w:lineRule="auto"/>
        <w:ind w:left="317"/>
        <w:rPr>
          <w:rFonts w:cs="Times New Roman"/>
          <w:sz w:val="24"/>
          <w:szCs w:val="28"/>
        </w:rPr>
      </w:pPr>
      <w:r w:rsidRPr="003828ED">
        <w:rPr>
          <w:rFonts w:eastAsia="Courier New" w:cs="Times New Roman"/>
          <w:szCs w:val="28"/>
        </w:rPr>
        <w:t xml:space="preserve">      &lt;div key={repo.id} className="repo-card-item"&gt;</w:t>
      </w:r>
    </w:p>
    <w:p w14:paraId="5675021A" w14:textId="77777777" w:rsidR="00153B37" w:rsidRPr="003828ED" w:rsidRDefault="00000000">
      <w:pPr>
        <w:spacing w:after="0" w:line="240" w:lineRule="auto"/>
        <w:ind w:left="317"/>
        <w:rPr>
          <w:rFonts w:cs="Times New Roman"/>
          <w:sz w:val="24"/>
          <w:szCs w:val="28"/>
        </w:rPr>
      </w:pPr>
      <w:r w:rsidRPr="003828ED">
        <w:rPr>
          <w:rFonts w:eastAsia="Courier New" w:cs="Times New Roman"/>
          <w:szCs w:val="28"/>
        </w:rPr>
        <w:t xml:space="preserve">        &lt;h3&gt;{repo.name}&lt;/h3&gt;</w:t>
      </w:r>
    </w:p>
    <w:p w14:paraId="61DE7337" w14:textId="77777777" w:rsidR="00153B37" w:rsidRPr="003828ED" w:rsidRDefault="00000000">
      <w:pPr>
        <w:spacing w:after="0" w:line="240" w:lineRule="auto"/>
        <w:ind w:left="317"/>
        <w:rPr>
          <w:rFonts w:cs="Times New Roman"/>
          <w:sz w:val="24"/>
          <w:szCs w:val="28"/>
        </w:rPr>
      </w:pPr>
      <w:r w:rsidRPr="003828ED">
        <w:rPr>
          <w:rFonts w:eastAsia="Courier New" w:cs="Times New Roman"/>
          <w:szCs w:val="28"/>
        </w:rPr>
        <w:t xml:space="preserve">        &lt;p&gt;{repo.description || 'No description provided for this repository.'}&lt;/p&gt;</w:t>
      </w:r>
    </w:p>
    <w:p w14:paraId="2DF6E1AB" w14:textId="77777777" w:rsidR="00153B37" w:rsidRPr="003828ED" w:rsidRDefault="00000000">
      <w:pPr>
        <w:spacing w:after="0" w:line="240" w:lineRule="auto"/>
        <w:ind w:left="317"/>
        <w:rPr>
          <w:rFonts w:cs="Times New Roman"/>
          <w:sz w:val="24"/>
          <w:szCs w:val="28"/>
        </w:rPr>
      </w:pPr>
      <w:r w:rsidRPr="003828ED">
        <w:rPr>
          <w:rFonts w:eastAsia="Courier New" w:cs="Times New Roman"/>
          <w:szCs w:val="28"/>
        </w:rPr>
        <w:t xml:space="preserve">        &lt;span&gt;{repo.language || 'General'}&lt;/span&gt;</w:t>
      </w:r>
    </w:p>
    <w:p w14:paraId="733C2B0B" w14:textId="77777777" w:rsidR="00153B37" w:rsidRPr="003828ED" w:rsidRDefault="00000000">
      <w:pPr>
        <w:spacing w:after="0" w:line="240" w:lineRule="auto"/>
        <w:ind w:left="317"/>
        <w:rPr>
          <w:rFonts w:cs="Times New Roman"/>
          <w:sz w:val="24"/>
          <w:szCs w:val="28"/>
        </w:rPr>
      </w:pPr>
      <w:r w:rsidRPr="003828ED">
        <w:rPr>
          <w:rFonts w:eastAsia="Courier New" w:cs="Times New Roman"/>
          <w:szCs w:val="28"/>
        </w:rPr>
        <w:t xml:space="preserve">        &lt;span&gt;</w:t>
      </w:r>
      <w:r w:rsidRPr="003828ED">
        <w:rPr>
          <w:rFonts w:ascii="Segoe UI Symbol" w:eastAsia="Courier New" w:hAnsi="Segoe UI Symbol" w:cs="Segoe UI Symbol"/>
          <w:szCs w:val="28"/>
        </w:rPr>
        <w:t>★</w:t>
      </w:r>
      <w:r w:rsidRPr="003828ED">
        <w:rPr>
          <w:rFonts w:eastAsia="Courier New" w:cs="Times New Roman"/>
          <w:szCs w:val="28"/>
        </w:rPr>
        <w:t xml:space="preserve"> {repo.stargazers_count}&lt;/span&gt;</w:t>
      </w:r>
    </w:p>
    <w:p w14:paraId="664C419A" w14:textId="77777777" w:rsidR="00153B37" w:rsidRPr="003828ED" w:rsidRDefault="00000000">
      <w:pPr>
        <w:spacing w:after="0" w:line="240" w:lineRule="auto"/>
        <w:ind w:left="317"/>
        <w:rPr>
          <w:rFonts w:cs="Times New Roman"/>
          <w:sz w:val="24"/>
          <w:szCs w:val="28"/>
        </w:rPr>
      </w:pPr>
      <w:r w:rsidRPr="003828ED">
        <w:rPr>
          <w:rFonts w:eastAsia="Courier New" w:cs="Times New Roman"/>
          <w:szCs w:val="28"/>
        </w:rPr>
        <w:t xml:space="preserve">        &lt;a href={repo.html_url}&gt;View on GitHub </w:t>
      </w:r>
      <w:r w:rsidRPr="003828ED">
        <w:rPr>
          <w:rFonts w:ascii="Cambria Math" w:eastAsia="Courier New" w:hAnsi="Cambria Math" w:cs="Cambria Math"/>
          <w:szCs w:val="28"/>
        </w:rPr>
        <w:t>↗</w:t>
      </w:r>
      <w:r w:rsidRPr="003828ED">
        <w:rPr>
          <w:rFonts w:eastAsia="Courier New" w:cs="Times New Roman"/>
          <w:szCs w:val="28"/>
        </w:rPr>
        <w:t>&lt;/a&gt;</w:t>
      </w:r>
    </w:p>
    <w:p w14:paraId="167D8D7C" w14:textId="77777777" w:rsidR="00153B37" w:rsidRPr="003828ED" w:rsidRDefault="00000000">
      <w:pPr>
        <w:spacing w:after="0" w:line="240" w:lineRule="auto"/>
        <w:ind w:left="317"/>
        <w:rPr>
          <w:rFonts w:cs="Times New Roman"/>
          <w:sz w:val="24"/>
          <w:szCs w:val="28"/>
        </w:rPr>
      </w:pPr>
      <w:r w:rsidRPr="003828ED">
        <w:rPr>
          <w:rFonts w:eastAsia="Courier New" w:cs="Times New Roman"/>
          <w:szCs w:val="28"/>
        </w:rPr>
        <w:t xml:space="preserve">      &lt;/div&gt;</w:t>
      </w:r>
    </w:p>
    <w:p w14:paraId="69A98E09" w14:textId="77777777" w:rsidR="00153B37" w:rsidRPr="003828ED" w:rsidRDefault="00000000">
      <w:pPr>
        <w:spacing w:after="0" w:line="240" w:lineRule="auto"/>
        <w:ind w:left="317"/>
        <w:rPr>
          <w:rFonts w:cs="Times New Roman"/>
          <w:sz w:val="24"/>
          <w:szCs w:val="28"/>
        </w:rPr>
      </w:pPr>
      <w:r w:rsidRPr="003828ED">
        <w:rPr>
          <w:rFonts w:eastAsia="Courier New" w:cs="Times New Roman"/>
          <w:szCs w:val="28"/>
        </w:rPr>
        <w:t xml:space="preserve">    ))}</w:t>
      </w:r>
    </w:p>
    <w:p w14:paraId="28BACDC1" w14:textId="77777777" w:rsidR="00153B37" w:rsidRPr="003828ED" w:rsidRDefault="00000000">
      <w:pPr>
        <w:spacing w:after="0" w:line="240" w:lineRule="auto"/>
        <w:ind w:left="317"/>
        <w:rPr>
          <w:rFonts w:cs="Times New Roman"/>
          <w:sz w:val="24"/>
          <w:szCs w:val="28"/>
        </w:rPr>
      </w:pPr>
      <w:r w:rsidRPr="003828ED">
        <w:rPr>
          <w:rFonts w:eastAsia="Courier New" w:cs="Times New Roman"/>
          <w:szCs w:val="28"/>
        </w:rPr>
        <w:t xml:space="preserve">  &lt;/div&gt;</w:t>
      </w:r>
    </w:p>
    <w:p w14:paraId="217440D4" w14:textId="77777777" w:rsidR="00153B37" w:rsidRPr="003828ED" w:rsidRDefault="00000000">
      <w:pPr>
        <w:spacing w:after="0" w:line="240" w:lineRule="auto"/>
        <w:ind w:left="317"/>
        <w:rPr>
          <w:rFonts w:cs="Times New Roman"/>
          <w:sz w:val="24"/>
          <w:szCs w:val="28"/>
        </w:rPr>
      </w:pPr>
      <w:r w:rsidRPr="003828ED">
        <w:rPr>
          <w:rFonts w:eastAsia="Courier New" w:cs="Times New Roman"/>
          <w:szCs w:val="28"/>
        </w:rPr>
        <w:t>)}</w:t>
      </w:r>
    </w:p>
    <w:p w14:paraId="03E7C515" w14:textId="77777777" w:rsidR="00153B37" w:rsidRPr="003828ED" w:rsidRDefault="00000000">
      <w:pPr>
        <w:spacing w:before="180" w:line="240" w:lineRule="auto"/>
        <w:rPr>
          <w:rFonts w:cs="Times New Roman"/>
          <w:sz w:val="24"/>
          <w:szCs w:val="28"/>
        </w:rPr>
      </w:pPr>
      <w:r w:rsidRPr="003828ED">
        <w:rPr>
          <w:rFonts w:cs="Times New Roman"/>
          <w:b/>
          <w:sz w:val="36"/>
          <w:szCs w:val="28"/>
          <w:u w:val="single"/>
        </w:rPr>
        <w:t>8.4 Search / Filter</w:t>
      </w:r>
    </w:p>
    <w:p w14:paraId="6D8075B7" w14:textId="77777777" w:rsidR="00153B37" w:rsidRPr="003828ED" w:rsidRDefault="00000000">
      <w:pPr>
        <w:spacing w:after="0" w:line="240" w:lineRule="auto"/>
        <w:ind w:left="317"/>
        <w:rPr>
          <w:rFonts w:cs="Times New Roman"/>
          <w:sz w:val="24"/>
          <w:szCs w:val="28"/>
        </w:rPr>
      </w:pPr>
      <w:r w:rsidRPr="003828ED">
        <w:rPr>
          <w:rFonts w:eastAsia="Courier New" w:cs="Times New Roman"/>
          <w:szCs w:val="28"/>
        </w:rPr>
        <w:t>const filteredRepos = repos.filter((repo) =&gt;</w:t>
      </w:r>
    </w:p>
    <w:p w14:paraId="7430EB6F" w14:textId="77777777" w:rsidR="00153B37" w:rsidRPr="003828ED" w:rsidRDefault="00000000">
      <w:pPr>
        <w:spacing w:after="0" w:line="240" w:lineRule="auto"/>
        <w:ind w:left="317"/>
        <w:rPr>
          <w:rFonts w:cs="Times New Roman"/>
          <w:sz w:val="24"/>
          <w:szCs w:val="28"/>
        </w:rPr>
      </w:pPr>
      <w:r w:rsidRPr="003828ED">
        <w:rPr>
          <w:rFonts w:eastAsia="Courier New" w:cs="Times New Roman"/>
          <w:szCs w:val="28"/>
        </w:rPr>
        <w:t xml:space="preserve">  repo.name.toLowerCase().includes(searchQuery.toLowerCase()) ||</w:t>
      </w:r>
    </w:p>
    <w:p w14:paraId="13C4E834" w14:textId="77777777" w:rsidR="00153B37" w:rsidRPr="003828ED" w:rsidRDefault="00000000">
      <w:pPr>
        <w:spacing w:after="0" w:line="240" w:lineRule="auto"/>
        <w:ind w:left="317"/>
        <w:rPr>
          <w:rFonts w:cs="Times New Roman"/>
          <w:sz w:val="24"/>
          <w:szCs w:val="28"/>
        </w:rPr>
      </w:pPr>
      <w:r w:rsidRPr="003828ED">
        <w:rPr>
          <w:rFonts w:eastAsia="Courier New" w:cs="Times New Roman"/>
          <w:szCs w:val="28"/>
        </w:rPr>
        <w:t xml:space="preserve">  (repo.description &amp;&amp;</w:t>
      </w:r>
    </w:p>
    <w:p w14:paraId="040CD582" w14:textId="77777777" w:rsidR="00153B37" w:rsidRPr="003828ED" w:rsidRDefault="00000000">
      <w:pPr>
        <w:spacing w:after="0" w:line="240" w:lineRule="auto"/>
        <w:ind w:left="317"/>
        <w:rPr>
          <w:rFonts w:cs="Times New Roman"/>
          <w:sz w:val="24"/>
          <w:szCs w:val="28"/>
        </w:rPr>
      </w:pPr>
      <w:r w:rsidRPr="003828ED">
        <w:rPr>
          <w:rFonts w:eastAsia="Courier New" w:cs="Times New Roman"/>
          <w:szCs w:val="28"/>
        </w:rPr>
        <w:t xml:space="preserve">    repo.description.toLowerCase().includes(searchQuery.toLowerCase()))</w:t>
      </w:r>
    </w:p>
    <w:p w14:paraId="7B677BB1" w14:textId="77777777" w:rsidR="00153B37" w:rsidRPr="003828ED" w:rsidRDefault="00000000">
      <w:pPr>
        <w:spacing w:after="0" w:line="240" w:lineRule="auto"/>
        <w:ind w:left="317"/>
        <w:rPr>
          <w:rFonts w:cs="Times New Roman"/>
          <w:sz w:val="24"/>
          <w:szCs w:val="28"/>
        </w:rPr>
      </w:pPr>
      <w:r w:rsidRPr="003828ED">
        <w:rPr>
          <w:rFonts w:eastAsia="Courier New" w:cs="Times New Roman"/>
          <w:szCs w:val="28"/>
        </w:rPr>
        <w:t>);</w:t>
      </w:r>
    </w:p>
    <w:p w14:paraId="4C014098" w14:textId="77777777" w:rsidR="00153B37" w:rsidRPr="003828ED" w:rsidRDefault="00000000">
      <w:pPr>
        <w:spacing w:before="180" w:line="240" w:lineRule="auto"/>
        <w:rPr>
          <w:rFonts w:cs="Times New Roman"/>
          <w:sz w:val="24"/>
          <w:szCs w:val="28"/>
        </w:rPr>
      </w:pPr>
      <w:r w:rsidRPr="003828ED">
        <w:rPr>
          <w:rFonts w:cs="Times New Roman"/>
          <w:b/>
          <w:sz w:val="36"/>
          <w:szCs w:val="28"/>
          <w:u w:val="single"/>
        </w:rPr>
        <w:t>9. Error Simulation</w:t>
      </w:r>
    </w:p>
    <w:p w14:paraId="6717D478" w14:textId="77777777" w:rsidR="00153B37" w:rsidRPr="003828ED" w:rsidRDefault="00000000">
      <w:pPr>
        <w:spacing w:after="40" w:line="240" w:lineRule="auto"/>
        <w:rPr>
          <w:rFonts w:cs="Times New Roman"/>
          <w:sz w:val="24"/>
          <w:szCs w:val="28"/>
        </w:rPr>
      </w:pPr>
      <w:r w:rsidRPr="003828ED">
        <w:rPr>
          <w:rFonts w:cs="Times New Roman"/>
          <w:sz w:val="24"/>
          <w:szCs w:val="28"/>
        </w:rPr>
        <w:t>A Test Error State control is included so that the error-handling path can be demonstrated deliberately. It requests an invalid GitHub user and allows the ErrorMessage component and Retry action to be observed.</w:t>
      </w:r>
    </w:p>
    <w:p w14:paraId="183EE3DA" w14:textId="77777777" w:rsidR="00153B37" w:rsidRPr="003828ED" w:rsidRDefault="00000000">
      <w:pPr>
        <w:spacing w:after="40" w:line="240" w:lineRule="auto"/>
        <w:rPr>
          <w:rFonts w:cs="Times New Roman"/>
          <w:sz w:val="24"/>
          <w:szCs w:val="28"/>
        </w:rPr>
      </w:pPr>
      <w:r w:rsidRPr="003828ED">
        <w:rPr>
          <w:rFonts w:cs="Times New Roman"/>
          <w:sz w:val="24"/>
          <w:szCs w:val="28"/>
        </w:rPr>
        <w:br w:type="page"/>
      </w:r>
    </w:p>
    <w:p w14:paraId="3FB7D705" w14:textId="77777777" w:rsidR="00153B37" w:rsidRPr="003828ED" w:rsidRDefault="00000000">
      <w:pPr>
        <w:spacing w:before="180" w:line="240" w:lineRule="auto"/>
        <w:rPr>
          <w:rFonts w:cs="Times New Roman"/>
          <w:sz w:val="24"/>
          <w:szCs w:val="28"/>
        </w:rPr>
      </w:pPr>
      <w:r w:rsidRPr="003828ED">
        <w:rPr>
          <w:rFonts w:cs="Times New Roman"/>
          <w:b/>
          <w:sz w:val="36"/>
          <w:szCs w:val="28"/>
          <w:u w:val="single"/>
        </w:rPr>
        <w:lastRenderedPageBreak/>
        <w:t>10. Practical Execution and Evidence</w:t>
      </w:r>
    </w:p>
    <w:p w14:paraId="0AC0B6D5" w14:textId="77777777" w:rsidR="00153B37" w:rsidRPr="003828ED" w:rsidRDefault="00000000">
      <w:pPr>
        <w:spacing w:after="40" w:line="240" w:lineRule="auto"/>
        <w:rPr>
          <w:rFonts w:cs="Times New Roman"/>
          <w:sz w:val="24"/>
          <w:szCs w:val="28"/>
        </w:rPr>
      </w:pPr>
      <w:r w:rsidRPr="003828ED">
        <w:rPr>
          <w:rFonts w:cs="Times New Roman"/>
          <w:sz w:val="24"/>
          <w:szCs w:val="28"/>
        </w:rPr>
        <w:t>The following screenshots are the actual supplied outputs from the running Practical 3 application. They are converted to grayscale for the black-and-white academic presentation, while preserving the original application content and states.</w:t>
      </w:r>
    </w:p>
    <w:p w14:paraId="1E32BEF4" w14:textId="77777777" w:rsidR="00153B37" w:rsidRPr="003828ED" w:rsidRDefault="00000000">
      <w:pPr>
        <w:spacing w:after="40" w:line="240" w:lineRule="auto"/>
        <w:jc w:val="center"/>
        <w:rPr>
          <w:rFonts w:cs="Times New Roman"/>
          <w:sz w:val="24"/>
          <w:szCs w:val="28"/>
        </w:rPr>
      </w:pPr>
      <w:r w:rsidRPr="003828ED">
        <w:rPr>
          <w:rFonts w:cs="Times New Roman"/>
          <w:noProof/>
          <w:sz w:val="24"/>
          <w:szCs w:val="28"/>
        </w:rPr>
        <w:drawing>
          <wp:inline distT="0" distB="0" distL="0" distR="0" wp14:anchorId="3C860F56" wp14:editId="7E072F2E">
            <wp:extent cx="5623560" cy="447389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_p3_gray_1.png"/>
                    <pic:cNvPicPr/>
                  </pic:nvPicPr>
                  <pic:blipFill>
                    <a:blip r:embed="rId8"/>
                    <a:stretch>
                      <a:fillRect/>
                    </a:stretch>
                  </pic:blipFill>
                  <pic:spPr>
                    <a:xfrm>
                      <a:off x="0" y="0"/>
                      <a:ext cx="5623560" cy="4473894"/>
                    </a:xfrm>
                    <a:prstGeom prst="rect">
                      <a:avLst/>
                    </a:prstGeom>
                  </pic:spPr>
                </pic:pic>
              </a:graphicData>
            </a:graphic>
          </wp:inline>
        </w:drawing>
      </w:r>
    </w:p>
    <w:p w14:paraId="1BD46B9D" w14:textId="77777777" w:rsidR="00153B37" w:rsidRPr="003828ED" w:rsidRDefault="00000000">
      <w:pPr>
        <w:spacing w:after="40" w:line="240" w:lineRule="auto"/>
        <w:jc w:val="center"/>
        <w:rPr>
          <w:rFonts w:cs="Times New Roman"/>
          <w:sz w:val="24"/>
          <w:szCs w:val="28"/>
        </w:rPr>
      </w:pPr>
      <w:r w:rsidRPr="003828ED">
        <w:rPr>
          <w:rFonts w:cs="Times New Roman"/>
          <w:i/>
          <w:sz w:val="22"/>
          <w:szCs w:val="28"/>
        </w:rPr>
        <w:t>Fig. 1: Successful GitHub REST API response showing repositories loaded for the GitHub username.</w:t>
      </w:r>
    </w:p>
    <w:p w14:paraId="3F3118C3" w14:textId="77777777" w:rsidR="00153B37" w:rsidRPr="003828ED" w:rsidRDefault="00000000">
      <w:pPr>
        <w:spacing w:after="40" w:line="240" w:lineRule="auto"/>
        <w:rPr>
          <w:rFonts w:cs="Times New Roman"/>
          <w:sz w:val="24"/>
          <w:szCs w:val="28"/>
        </w:rPr>
      </w:pPr>
      <w:r w:rsidRPr="003828ED">
        <w:rPr>
          <w:rFonts w:cs="Times New Roman"/>
          <w:sz w:val="24"/>
          <w:szCs w:val="28"/>
        </w:rPr>
        <w:br w:type="page"/>
      </w:r>
    </w:p>
    <w:p w14:paraId="598FC98E" w14:textId="77777777" w:rsidR="00153B37" w:rsidRPr="003828ED" w:rsidRDefault="00000000">
      <w:pPr>
        <w:spacing w:before="180" w:line="240" w:lineRule="auto"/>
        <w:rPr>
          <w:rFonts w:cs="Times New Roman"/>
          <w:sz w:val="24"/>
          <w:szCs w:val="28"/>
        </w:rPr>
      </w:pPr>
      <w:r w:rsidRPr="003828ED">
        <w:rPr>
          <w:rFonts w:cs="Times New Roman"/>
          <w:b/>
          <w:sz w:val="36"/>
          <w:szCs w:val="28"/>
          <w:u w:val="single"/>
        </w:rPr>
        <w:lastRenderedPageBreak/>
        <w:t>10. Practical Execution and Evidence (Continued)</w:t>
      </w:r>
    </w:p>
    <w:p w14:paraId="7C3428D2" w14:textId="77777777" w:rsidR="00153B37" w:rsidRPr="003828ED" w:rsidRDefault="00000000">
      <w:pPr>
        <w:spacing w:after="40" w:line="240" w:lineRule="auto"/>
        <w:rPr>
          <w:rFonts w:cs="Times New Roman"/>
          <w:sz w:val="24"/>
          <w:szCs w:val="28"/>
        </w:rPr>
      </w:pPr>
      <w:r w:rsidRPr="003828ED">
        <w:rPr>
          <w:rFonts w:cs="Times New Roman"/>
          <w:sz w:val="24"/>
          <w:szCs w:val="28"/>
        </w:rPr>
        <w:t>The successful state shows the Projects page after repository data has been received from the GitHub REST API.</w:t>
      </w:r>
    </w:p>
    <w:p w14:paraId="780EF121" w14:textId="77777777" w:rsidR="00153B37" w:rsidRPr="003828ED" w:rsidRDefault="00000000">
      <w:pPr>
        <w:spacing w:after="40" w:line="240" w:lineRule="auto"/>
        <w:jc w:val="center"/>
        <w:rPr>
          <w:rFonts w:cs="Times New Roman"/>
          <w:sz w:val="24"/>
          <w:szCs w:val="28"/>
        </w:rPr>
      </w:pPr>
      <w:r w:rsidRPr="003828ED">
        <w:rPr>
          <w:rFonts w:cs="Times New Roman"/>
          <w:noProof/>
          <w:sz w:val="24"/>
          <w:szCs w:val="28"/>
        </w:rPr>
        <w:drawing>
          <wp:inline distT="0" distB="0" distL="0" distR="0" wp14:anchorId="74A9E8DA" wp14:editId="3556D7D3">
            <wp:extent cx="5623560" cy="447389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_p3_gray_1.png"/>
                    <pic:cNvPicPr/>
                  </pic:nvPicPr>
                  <pic:blipFill>
                    <a:blip r:embed="rId8"/>
                    <a:stretch>
                      <a:fillRect/>
                    </a:stretch>
                  </pic:blipFill>
                  <pic:spPr>
                    <a:xfrm>
                      <a:off x="0" y="0"/>
                      <a:ext cx="5623560" cy="4473894"/>
                    </a:xfrm>
                    <a:prstGeom prst="rect">
                      <a:avLst/>
                    </a:prstGeom>
                  </pic:spPr>
                </pic:pic>
              </a:graphicData>
            </a:graphic>
          </wp:inline>
        </w:drawing>
      </w:r>
    </w:p>
    <w:p w14:paraId="70456E1B" w14:textId="77777777" w:rsidR="00153B37" w:rsidRPr="003828ED" w:rsidRDefault="00000000">
      <w:pPr>
        <w:spacing w:after="40" w:line="240" w:lineRule="auto"/>
        <w:jc w:val="center"/>
        <w:rPr>
          <w:rFonts w:cs="Times New Roman"/>
          <w:sz w:val="24"/>
          <w:szCs w:val="28"/>
        </w:rPr>
      </w:pPr>
      <w:r w:rsidRPr="003828ED">
        <w:rPr>
          <w:rFonts w:cs="Times New Roman"/>
          <w:i/>
          <w:sz w:val="22"/>
          <w:szCs w:val="28"/>
        </w:rPr>
        <w:t>Fig. 1: Successful API state — repository data is rendered dynamically.</w:t>
      </w:r>
    </w:p>
    <w:p w14:paraId="329DEA09" w14:textId="77777777" w:rsidR="00153B37" w:rsidRPr="003828ED" w:rsidRDefault="00000000">
      <w:pPr>
        <w:spacing w:after="40" w:line="240" w:lineRule="auto"/>
        <w:rPr>
          <w:rFonts w:cs="Times New Roman"/>
          <w:sz w:val="24"/>
          <w:szCs w:val="28"/>
        </w:rPr>
      </w:pPr>
      <w:r w:rsidRPr="003828ED">
        <w:rPr>
          <w:rFonts w:cs="Times New Roman"/>
          <w:sz w:val="24"/>
          <w:szCs w:val="28"/>
        </w:rPr>
        <w:t>In the supplied screenshot, the application reports 22 of 22 repositories for the selected GitHub username. Each repository card contains its name and GitHub link, with additional metadata such as language and star count.</w:t>
      </w:r>
    </w:p>
    <w:p w14:paraId="6F282838" w14:textId="77777777" w:rsidR="00153B37" w:rsidRPr="003828ED" w:rsidRDefault="00000000">
      <w:pPr>
        <w:spacing w:after="40" w:line="240" w:lineRule="auto"/>
        <w:rPr>
          <w:rFonts w:cs="Times New Roman"/>
          <w:sz w:val="24"/>
          <w:szCs w:val="28"/>
        </w:rPr>
      </w:pPr>
      <w:r w:rsidRPr="003828ED">
        <w:rPr>
          <w:rFonts w:cs="Times New Roman"/>
          <w:sz w:val="24"/>
          <w:szCs w:val="28"/>
        </w:rPr>
        <w:br w:type="page"/>
      </w:r>
    </w:p>
    <w:p w14:paraId="729BDB16" w14:textId="77777777" w:rsidR="00153B37" w:rsidRPr="003828ED" w:rsidRDefault="00000000">
      <w:pPr>
        <w:spacing w:before="180" w:line="240" w:lineRule="auto"/>
        <w:rPr>
          <w:rFonts w:cs="Times New Roman"/>
          <w:sz w:val="24"/>
          <w:szCs w:val="28"/>
        </w:rPr>
      </w:pPr>
      <w:r w:rsidRPr="003828ED">
        <w:rPr>
          <w:rFonts w:cs="Times New Roman"/>
          <w:b/>
          <w:sz w:val="36"/>
          <w:szCs w:val="28"/>
          <w:u w:val="single"/>
        </w:rPr>
        <w:lastRenderedPageBreak/>
        <w:t>11. Error State Verification</w:t>
      </w:r>
    </w:p>
    <w:p w14:paraId="6030C6D0" w14:textId="77777777" w:rsidR="00153B37" w:rsidRPr="003828ED" w:rsidRDefault="00000000">
      <w:pPr>
        <w:spacing w:after="40" w:line="240" w:lineRule="auto"/>
        <w:rPr>
          <w:rFonts w:cs="Times New Roman"/>
          <w:sz w:val="24"/>
          <w:szCs w:val="28"/>
        </w:rPr>
      </w:pPr>
      <w:r w:rsidRPr="003828ED">
        <w:rPr>
          <w:rFonts w:cs="Times New Roman"/>
          <w:sz w:val="24"/>
          <w:szCs w:val="28"/>
        </w:rPr>
        <w:t>The error path is tested by requesting a GitHub username that cannot be found.</w:t>
      </w:r>
    </w:p>
    <w:p w14:paraId="4A480216" w14:textId="77777777" w:rsidR="00153B37" w:rsidRPr="003828ED" w:rsidRDefault="00000000">
      <w:pPr>
        <w:spacing w:after="40" w:line="240" w:lineRule="auto"/>
        <w:jc w:val="center"/>
        <w:rPr>
          <w:rFonts w:cs="Times New Roman"/>
          <w:sz w:val="24"/>
          <w:szCs w:val="28"/>
        </w:rPr>
      </w:pPr>
      <w:r w:rsidRPr="003828ED">
        <w:rPr>
          <w:rFonts w:cs="Times New Roman"/>
          <w:noProof/>
          <w:sz w:val="24"/>
          <w:szCs w:val="28"/>
        </w:rPr>
        <w:drawing>
          <wp:inline distT="0" distB="0" distL="0" distR="0" wp14:anchorId="5FA29164" wp14:editId="7AB09E10">
            <wp:extent cx="5623560" cy="4473894"/>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_p3_gray_2.png"/>
                    <pic:cNvPicPr/>
                  </pic:nvPicPr>
                  <pic:blipFill>
                    <a:blip r:embed="rId9"/>
                    <a:stretch>
                      <a:fillRect/>
                    </a:stretch>
                  </pic:blipFill>
                  <pic:spPr>
                    <a:xfrm>
                      <a:off x="0" y="0"/>
                      <a:ext cx="5623560" cy="4473894"/>
                    </a:xfrm>
                    <a:prstGeom prst="rect">
                      <a:avLst/>
                    </a:prstGeom>
                  </pic:spPr>
                </pic:pic>
              </a:graphicData>
            </a:graphic>
          </wp:inline>
        </w:drawing>
      </w:r>
    </w:p>
    <w:p w14:paraId="4784EEBE" w14:textId="77777777" w:rsidR="00153B37" w:rsidRPr="003828ED" w:rsidRDefault="00000000">
      <w:pPr>
        <w:spacing w:after="40" w:line="240" w:lineRule="auto"/>
        <w:jc w:val="center"/>
        <w:rPr>
          <w:rFonts w:cs="Times New Roman"/>
          <w:sz w:val="24"/>
          <w:szCs w:val="28"/>
        </w:rPr>
      </w:pPr>
      <w:r w:rsidRPr="003828ED">
        <w:rPr>
          <w:rFonts w:cs="Times New Roman"/>
          <w:i/>
          <w:sz w:val="22"/>
          <w:szCs w:val="28"/>
        </w:rPr>
        <w:t>Fig. 2: API error state — the application displays the failure message and Retry button.</w:t>
      </w:r>
    </w:p>
    <w:p w14:paraId="51C7C650" w14:textId="77777777" w:rsidR="00153B37" w:rsidRPr="003828ED" w:rsidRDefault="00000000">
      <w:pPr>
        <w:spacing w:after="40" w:line="240" w:lineRule="auto"/>
        <w:rPr>
          <w:rFonts w:cs="Times New Roman"/>
          <w:sz w:val="24"/>
          <w:szCs w:val="28"/>
        </w:rPr>
      </w:pPr>
      <w:r w:rsidRPr="003828ED">
        <w:rPr>
          <w:rFonts w:cs="Times New Roman"/>
          <w:sz w:val="24"/>
          <w:szCs w:val="28"/>
        </w:rPr>
        <w:t>The supplied output shows the message "GitHub user "hitgoyani" not found." and provides a Retry action. This demonstrates that the failed HTTP request is handled by the React UI instead of leaving the page blank.</w:t>
      </w:r>
    </w:p>
    <w:p w14:paraId="780FDC5A" w14:textId="77777777" w:rsidR="00153B37" w:rsidRPr="003828ED" w:rsidRDefault="00000000">
      <w:pPr>
        <w:spacing w:after="40" w:line="240" w:lineRule="auto"/>
        <w:rPr>
          <w:rFonts w:cs="Times New Roman"/>
          <w:sz w:val="24"/>
          <w:szCs w:val="28"/>
        </w:rPr>
      </w:pPr>
      <w:r w:rsidRPr="003828ED">
        <w:rPr>
          <w:rFonts w:cs="Times New Roman"/>
          <w:sz w:val="24"/>
          <w:szCs w:val="28"/>
        </w:rPr>
        <w:br w:type="page"/>
      </w:r>
    </w:p>
    <w:p w14:paraId="13855B1D" w14:textId="77777777" w:rsidR="00153B37" w:rsidRPr="003828ED" w:rsidRDefault="00000000">
      <w:pPr>
        <w:spacing w:before="180" w:line="240" w:lineRule="auto"/>
        <w:rPr>
          <w:rFonts w:cs="Times New Roman"/>
          <w:sz w:val="24"/>
          <w:szCs w:val="28"/>
        </w:rPr>
      </w:pPr>
      <w:r w:rsidRPr="003828ED">
        <w:rPr>
          <w:rFonts w:cs="Times New Roman"/>
          <w:b/>
          <w:sz w:val="36"/>
          <w:szCs w:val="28"/>
          <w:u w:val="single"/>
        </w:rPr>
        <w:lastRenderedPageBreak/>
        <w:t>12. Loading State Verification</w:t>
      </w:r>
    </w:p>
    <w:p w14:paraId="7E052918" w14:textId="77777777" w:rsidR="00153B37" w:rsidRPr="003828ED" w:rsidRDefault="00000000">
      <w:pPr>
        <w:spacing w:after="40" w:line="240" w:lineRule="auto"/>
        <w:rPr>
          <w:rFonts w:cs="Times New Roman"/>
          <w:sz w:val="24"/>
          <w:szCs w:val="28"/>
        </w:rPr>
      </w:pPr>
      <w:r w:rsidRPr="003828ED">
        <w:rPr>
          <w:rFonts w:cs="Times New Roman"/>
          <w:sz w:val="24"/>
          <w:szCs w:val="28"/>
        </w:rPr>
        <w:t>The loading path is visible while a repository request is in progress.</w:t>
      </w:r>
    </w:p>
    <w:p w14:paraId="27067B73" w14:textId="77777777" w:rsidR="00153B37" w:rsidRPr="003828ED" w:rsidRDefault="00000000">
      <w:pPr>
        <w:spacing w:after="40" w:line="240" w:lineRule="auto"/>
        <w:jc w:val="center"/>
        <w:rPr>
          <w:rFonts w:cs="Times New Roman"/>
          <w:sz w:val="24"/>
          <w:szCs w:val="28"/>
        </w:rPr>
      </w:pPr>
      <w:r w:rsidRPr="003828ED">
        <w:rPr>
          <w:rFonts w:cs="Times New Roman"/>
          <w:noProof/>
          <w:sz w:val="24"/>
          <w:szCs w:val="28"/>
        </w:rPr>
        <w:drawing>
          <wp:inline distT="0" distB="0" distL="0" distR="0" wp14:anchorId="64ACCBDD" wp14:editId="5415C775">
            <wp:extent cx="5623560" cy="4473894"/>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_p3_gray_3.png"/>
                    <pic:cNvPicPr/>
                  </pic:nvPicPr>
                  <pic:blipFill>
                    <a:blip r:embed="rId10"/>
                    <a:stretch>
                      <a:fillRect/>
                    </a:stretch>
                  </pic:blipFill>
                  <pic:spPr>
                    <a:xfrm>
                      <a:off x="0" y="0"/>
                      <a:ext cx="5623560" cy="4473894"/>
                    </a:xfrm>
                    <a:prstGeom prst="rect">
                      <a:avLst/>
                    </a:prstGeom>
                  </pic:spPr>
                </pic:pic>
              </a:graphicData>
            </a:graphic>
          </wp:inline>
        </w:drawing>
      </w:r>
    </w:p>
    <w:p w14:paraId="3EBABCD3" w14:textId="77777777" w:rsidR="00153B37" w:rsidRPr="003828ED" w:rsidRDefault="00000000">
      <w:pPr>
        <w:spacing w:after="40" w:line="240" w:lineRule="auto"/>
        <w:jc w:val="center"/>
        <w:rPr>
          <w:rFonts w:cs="Times New Roman"/>
          <w:sz w:val="24"/>
          <w:szCs w:val="28"/>
        </w:rPr>
      </w:pPr>
      <w:r w:rsidRPr="003828ED">
        <w:rPr>
          <w:rFonts w:cs="Times New Roman"/>
          <w:i/>
          <w:sz w:val="22"/>
          <w:szCs w:val="28"/>
        </w:rPr>
        <w:t>Fig. 3: Loading state — Spinner and dynamic loading text are displayed.</w:t>
      </w:r>
    </w:p>
    <w:p w14:paraId="1CEAC086" w14:textId="77777777" w:rsidR="00153B37" w:rsidRPr="003828ED" w:rsidRDefault="00000000">
      <w:pPr>
        <w:spacing w:after="40" w:line="240" w:lineRule="auto"/>
        <w:rPr>
          <w:rFonts w:cs="Times New Roman"/>
          <w:sz w:val="24"/>
          <w:szCs w:val="28"/>
        </w:rPr>
      </w:pPr>
      <w:r w:rsidRPr="003828ED">
        <w:rPr>
          <w:rFonts w:cs="Times New Roman"/>
          <w:sz w:val="24"/>
          <w:szCs w:val="28"/>
        </w:rPr>
        <w:t>The supplied screenshot shows the spinner and the message indicating that public repositories for @google are being loaded. This confirms that the application provides immediate feedback during asynchronous work.</w:t>
      </w:r>
    </w:p>
    <w:p w14:paraId="74E88E4C" w14:textId="77777777" w:rsidR="00153B37" w:rsidRPr="003828ED" w:rsidRDefault="00000000">
      <w:pPr>
        <w:spacing w:after="40" w:line="240" w:lineRule="auto"/>
        <w:rPr>
          <w:rFonts w:cs="Times New Roman"/>
          <w:sz w:val="24"/>
          <w:szCs w:val="28"/>
        </w:rPr>
      </w:pPr>
      <w:r w:rsidRPr="003828ED">
        <w:rPr>
          <w:rFonts w:cs="Times New Roman"/>
          <w:sz w:val="24"/>
          <w:szCs w:val="28"/>
        </w:rPr>
        <w:br w:type="page"/>
      </w:r>
    </w:p>
    <w:p w14:paraId="18A7ED9A" w14:textId="77777777" w:rsidR="00153B37" w:rsidRPr="003828ED" w:rsidRDefault="00000000">
      <w:pPr>
        <w:spacing w:before="180" w:line="240" w:lineRule="auto"/>
        <w:rPr>
          <w:rFonts w:cs="Times New Roman"/>
          <w:sz w:val="24"/>
          <w:szCs w:val="28"/>
        </w:rPr>
      </w:pPr>
      <w:r w:rsidRPr="003828ED">
        <w:rPr>
          <w:rFonts w:cs="Times New Roman"/>
          <w:b/>
          <w:sz w:val="36"/>
          <w:szCs w:val="28"/>
          <w:u w:val="single"/>
        </w:rPr>
        <w:lastRenderedPageBreak/>
        <w:t>13. Working Flow</w:t>
      </w:r>
    </w:p>
    <w:p w14:paraId="7D52E750" w14:textId="77777777" w:rsidR="00153B37" w:rsidRPr="003828ED" w:rsidRDefault="00000000">
      <w:pPr>
        <w:spacing w:after="40" w:line="240" w:lineRule="auto"/>
        <w:rPr>
          <w:rFonts w:cs="Times New Roman"/>
          <w:sz w:val="24"/>
          <w:szCs w:val="28"/>
        </w:rPr>
      </w:pPr>
      <w:r w:rsidRPr="003828ED">
        <w:rPr>
          <w:rFonts w:cs="Times New Roman"/>
          <w:sz w:val="24"/>
          <w:szCs w:val="28"/>
        </w:rPr>
        <w:t>The practical works through a simple asynchronous data flow: the browser enters the React application, the Projects route renders Projects.jsx, useEffect starts the API request, and the response is stored in state. React then re-renders the page according to the request result.</w:t>
      </w:r>
    </w:p>
    <w:p w14:paraId="7080D501" w14:textId="77777777" w:rsidR="00153B37" w:rsidRPr="003828ED" w:rsidRDefault="00000000">
      <w:pPr>
        <w:spacing w:after="0" w:line="240" w:lineRule="auto"/>
        <w:ind w:left="317"/>
        <w:rPr>
          <w:rFonts w:cs="Times New Roman"/>
          <w:sz w:val="24"/>
          <w:szCs w:val="28"/>
        </w:rPr>
      </w:pPr>
      <w:r w:rsidRPr="003828ED">
        <w:rPr>
          <w:rFonts w:eastAsia="Courier New" w:cs="Times New Roman"/>
          <w:szCs w:val="28"/>
        </w:rPr>
        <w:t>Projects.jsx</w:t>
      </w:r>
    </w:p>
    <w:p w14:paraId="19788BC4" w14:textId="77777777" w:rsidR="00153B37" w:rsidRPr="003828ED" w:rsidRDefault="00000000">
      <w:pPr>
        <w:spacing w:after="0" w:line="240" w:lineRule="auto"/>
        <w:ind w:left="317"/>
        <w:rPr>
          <w:rFonts w:cs="Times New Roman"/>
          <w:sz w:val="24"/>
          <w:szCs w:val="28"/>
        </w:rPr>
      </w:pPr>
      <w:r w:rsidRPr="003828ED">
        <w:rPr>
          <w:rFonts w:eastAsia="Courier New" w:cs="Times New Roman"/>
          <w:szCs w:val="28"/>
        </w:rPr>
        <w:t xml:space="preserve">    │</w:t>
      </w:r>
    </w:p>
    <w:p w14:paraId="4096902E" w14:textId="77777777" w:rsidR="00153B37" w:rsidRPr="003828ED" w:rsidRDefault="00000000">
      <w:pPr>
        <w:spacing w:after="0" w:line="240" w:lineRule="auto"/>
        <w:ind w:left="317"/>
        <w:rPr>
          <w:rFonts w:cs="Times New Roman"/>
          <w:sz w:val="24"/>
          <w:szCs w:val="28"/>
        </w:rPr>
      </w:pPr>
      <w:r w:rsidRPr="003828ED">
        <w:rPr>
          <w:rFonts w:eastAsia="Courier New" w:cs="Times New Roman"/>
          <w:szCs w:val="28"/>
        </w:rPr>
        <w:t xml:space="preserve">    ▼</w:t>
      </w:r>
    </w:p>
    <w:p w14:paraId="6B261478" w14:textId="77777777" w:rsidR="00153B37" w:rsidRPr="003828ED" w:rsidRDefault="00000000">
      <w:pPr>
        <w:spacing w:after="0" w:line="240" w:lineRule="auto"/>
        <w:ind w:left="317"/>
        <w:rPr>
          <w:rFonts w:cs="Times New Roman"/>
          <w:sz w:val="24"/>
          <w:szCs w:val="28"/>
        </w:rPr>
      </w:pPr>
      <w:r w:rsidRPr="003828ED">
        <w:rPr>
          <w:rFonts w:eastAsia="Courier New" w:cs="Times New Roman"/>
          <w:szCs w:val="28"/>
        </w:rPr>
        <w:t>useEffect()</w:t>
      </w:r>
    </w:p>
    <w:p w14:paraId="2EEC1EAE" w14:textId="77777777" w:rsidR="00153B37" w:rsidRPr="003828ED" w:rsidRDefault="00000000">
      <w:pPr>
        <w:spacing w:after="0" w:line="240" w:lineRule="auto"/>
        <w:ind w:left="317"/>
        <w:rPr>
          <w:rFonts w:cs="Times New Roman"/>
          <w:sz w:val="24"/>
          <w:szCs w:val="28"/>
        </w:rPr>
      </w:pPr>
      <w:r w:rsidRPr="003828ED">
        <w:rPr>
          <w:rFonts w:eastAsia="Courier New" w:cs="Times New Roman"/>
          <w:szCs w:val="28"/>
        </w:rPr>
        <w:t xml:space="preserve">    │</w:t>
      </w:r>
    </w:p>
    <w:p w14:paraId="3361C005" w14:textId="77777777" w:rsidR="00153B37" w:rsidRPr="003828ED" w:rsidRDefault="00000000">
      <w:pPr>
        <w:spacing w:after="0" w:line="240" w:lineRule="auto"/>
        <w:ind w:left="317"/>
        <w:rPr>
          <w:rFonts w:cs="Times New Roman"/>
          <w:sz w:val="24"/>
          <w:szCs w:val="28"/>
        </w:rPr>
      </w:pPr>
      <w:r w:rsidRPr="003828ED">
        <w:rPr>
          <w:rFonts w:eastAsia="Courier New" w:cs="Times New Roman"/>
          <w:szCs w:val="28"/>
        </w:rPr>
        <w:t xml:space="preserve">    ▼</w:t>
      </w:r>
    </w:p>
    <w:p w14:paraId="48104C3E" w14:textId="77777777" w:rsidR="00153B37" w:rsidRPr="003828ED" w:rsidRDefault="00000000">
      <w:pPr>
        <w:spacing w:after="0" w:line="240" w:lineRule="auto"/>
        <w:ind w:left="317"/>
        <w:rPr>
          <w:rFonts w:cs="Times New Roman"/>
          <w:sz w:val="24"/>
          <w:szCs w:val="28"/>
        </w:rPr>
      </w:pPr>
      <w:r w:rsidRPr="003828ED">
        <w:rPr>
          <w:rFonts w:eastAsia="Courier New" w:cs="Times New Roman"/>
          <w:szCs w:val="28"/>
        </w:rPr>
        <w:t>fetchRepos()</w:t>
      </w:r>
    </w:p>
    <w:p w14:paraId="3449CADA" w14:textId="77777777" w:rsidR="00153B37" w:rsidRPr="003828ED" w:rsidRDefault="00000000">
      <w:pPr>
        <w:spacing w:after="0" w:line="240" w:lineRule="auto"/>
        <w:ind w:left="317"/>
        <w:rPr>
          <w:rFonts w:cs="Times New Roman"/>
          <w:sz w:val="24"/>
          <w:szCs w:val="28"/>
        </w:rPr>
      </w:pPr>
      <w:r w:rsidRPr="003828ED">
        <w:rPr>
          <w:rFonts w:eastAsia="Courier New" w:cs="Times New Roman"/>
          <w:szCs w:val="28"/>
        </w:rPr>
        <w:t xml:space="preserve">    │</w:t>
      </w:r>
    </w:p>
    <w:p w14:paraId="0DF7EF5B" w14:textId="77777777" w:rsidR="00153B37" w:rsidRPr="003828ED" w:rsidRDefault="00000000">
      <w:pPr>
        <w:spacing w:after="0" w:line="240" w:lineRule="auto"/>
        <w:ind w:left="317"/>
        <w:rPr>
          <w:rFonts w:cs="Times New Roman"/>
          <w:sz w:val="24"/>
          <w:szCs w:val="28"/>
        </w:rPr>
      </w:pPr>
      <w:r w:rsidRPr="003828ED">
        <w:rPr>
          <w:rFonts w:eastAsia="Courier New" w:cs="Times New Roman"/>
          <w:szCs w:val="28"/>
        </w:rPr>
        <w:t xml:space="preserve">    ▼</w:t>
      </w:r>
    </w:p>
    <w:p w14:paraId="7BA62795" w14:textId="77777777" w:rsidR="00153B37" w:rsidRPr="003828ED" w:rsidRDefault="00000000">
      <w:pPr>
        <w:spacing w:after="0" w:line="240" w:lineRule="auto"/>
        <w:ind w:left="317"/>
        <w:rPr>
          <w:rFonts w:cs="Times New Roman"/>
          <w:sz w:val="24"/>
          <w:szCs w:val="28"/>
        </w:rPr>
      </w:pPr>
      <w:r w:rsidRPr="003828ED">
        <w:rPr>
          <w:rFonts w:eastAsia="Courier New" w:cs="Times New Roman"/>
          <w:szCs w:val="28"/>
        </w:rPr>
        <w:t>GitHub REST API</w:t>
      </w:r>
    </w:p>
    <w:p w14:paraId="304981CE" w14:textId="77777777" w:rsidR="00153B37" w:rsidRPr="003828ED" w:rsidRDefault="00000000">
      <w:pPr>
        <w:spacing w:after="0" w:line="240" w:lineRule="auto"/>
        <w:ind w:left="317"/>
        <w:rPr>
          <w:rFonts w:cs="Times New Roman"/>
          <w:sz w:val="24"/>
          <w:szCs w:val="28"/>
        </w:rPr>
      </w:pPr>
      <w:r w:rsidRPr="003828ED">
        <w:rPr>
          <w:rFonts w:eastAsia="Courier New" w:cs="Times New Roman"/>
          <w:szCs w:val="28"/>
        </w:rPr>
        <w:t xml:space="preserve">    │</w:t>
      </w:r>
    </w:p>
    <w:p w14:paraId="0F058D49" w14:textId="77777777" w:rsidR="00153B37" w:rsidRPr="003828ED" w:rsidRDefault="00000000">
      <w:pPr>
        <w:spacing w:after="0" w:line="240" w:lineRule="auto"/>
        <w:ind w:left="317"/>
        <w:rPr>
          <w:rFonts w:cs="Times New Roman"/>
          <w:sz w:val="24"/>
          <w:szCs w:val="28"/>
        </w:rPr>
      </w:pPr>
      <w:r w:rsidRPr="003828ED">
        <w:rPr>
          <w:rFonts w:eastAsia="Courier New" w:cs="Times New Roman"/>
          <w:szCs w:val="28"/>
        </w:rPr>
        <w:t xml:space="preserve">    ├───────────────┬────────────────┐</w:t>
      </w:r>
    </w:p>
    <w:p w14:paraId="6309EE01" w14:textId="77777777" w:rsidR="00153B37" w:rsidRPr="003828ED" w:rsidRDefault="00000000">
      <w:pPr>
        <w:spacing w:after="0" w:line="240" w:lineRule="auto"/>
        <w:ind w:left="317"/>
        <w:rPr>
          <w:rFonts w:cs="Times New Roman"/>
          <w:sz w:val="24"/>
          <w:szCs w:val="28"/>
        </w:rPr>
      </w:pPr>
      <w:r w:rsidRPr="003828ED">
        <w:rPr>
          <w:rFonts w:eastAsia="Courier New" w:cs="Times New Roman"/>
          <w:szCs w:val="28"/>
        </w:rPr>
        <w:t xml:space="preserve">    ▼               ▼                ▼</w:t>
      </w:r>
    </w:p>
    <w:p w14:paraId="0EFC76F4" w14:textId="77777777" w:rsidR="00153B37" w:rsidRPr="003828ED" w:rsidRDefault="00000000">
      <w:pPr>
        <w:spacing w:after="0" w:line="240" w:lineRule="auto"/>
        <w:ind w:left="317"/>
        <w:rPr>
          <w:rFonts w:cs="Times New Roman"/>
          <w:sz w:val="24"/>
          <w:szCs w:val="28"/>
        </w:rPr>
      </w:pPr>
      <w:r w:rsidRPr="003828ED">
        <w:rPr>
          <w:rFonts w:eastAsia="Courier New" w:cs="Times New Roman"/>
          <w:szCs w:val="28"/>
        </w:rPr>
        <w:t xml:space="preserve"> Loading          Error           Success</w:t>
      </w:r>
    </w:p>
    <w:p w14:paraId="066C3946" w14:textId="77777777" w:rsidR="00153B37" w:rsidRPr="003828ED" w:rsidRDefault="00000000">
      <w:pPr>
        <w:spacing w:after="0" w:line="240" w:lineRule="auto"/>
        <w:ind w:left="317"/>
        <w:rPr>
          <w:rFonts w:cs="Times New Roman"/>
          <w:sz w:val="24"/>
          <w:szCs w:val="28"/>
        </w:rPr>
      </w:pPr>
      <w:r w:rsidRPr="003828ED">
        <w:rPr>
          <w:rFonts w:eastAsia="Courier New" w:cs="Times New Roman"/>
          <w:szCs w:val="28"/>
        </w:rPr>
        <w:t xml:space="preserve">    │               │                │</w:t>
      </w:r>
    </w:p>
    <w:p w14:paraId="00DDE29D" w14:textId="77777777" w:rsidR="00153B37" w:rsidRPr="003828ED" w:rsidRDefault="00000000">
      <w:pPr>
        <w:spacing w:after="0" w:line="240" w:lineRule="auto"/>
        <w:ind w:left="317"/>
        <w:rPr>
          <w:rFonts w:cs="Times New Roman"/>
          <w:sz w:val="24"/>
          <w:szCs w:val="28"/>
        </w:rPr>
      </w:pPr>
      <w:r w:rsidRPr="003828ED">
        <w:rPr>
          <w:rFonts w:eastAsia="Courier New" w:cs="Times New Roman"/>
          <w:szCs w:val="28"/>
        </w:rPr>
        <w:t xml:space="preserve">    ▼               ▼                ▼</w:t>
      </w:r>
    </w:p>
    <w:p w14:paraId="5B4B4CA4" w14:textId="77777777" w:rsidR="00153B37" w:rsidRPr="003828ED" w:rsidRDefault="00000000">
      <w:pPr>
        <w:spacing w:after="0" w:line="240" w:lineRule="auto"/>
        <w:ind w:left="317"/>
        <w:rPr>
          <w:rFonts w:cs="Times New Roman"/>
          <w:sz w:val="24"/>
          <w:szCs w:val="28"/>
        </w:rPr>
      </w:pPr>
      <w:r w:rsidRPr="003828ED">
        <w:rPr>
          <w:rFonts w:eastAsia="Courier New" w:cs="Times New Roman"/>
          <w:szCs w:val="28"/>
        </w:rPr>
        <w:t xml:space="preserve"> Spinner       ErrorMessage     setRepos(data)</w:t>
      </w:r>
    </w:p>
    <w:p w14:paraId="72C824D7" w14:textId="77777777" w:rsidR="00153B37" w:rsidRPr="003828ED" w:rsidRDefault="00000000">
      <w:pPr>
        <w:spacing w:after="0" w:line="240" w:lineRule="auto"/>
        <w:ind w:left="317"/>
        <w:rPr>
          <w:rFonts w:cs="Times New Roman"/>
          <w:sz w:val="24"/>
          <w:szCs w:val="28"/>
        </w:rPr>
      </w:pPr>
      <w:r w:rsidRPr="003828ED">
        <w:rPr>
          <w:rFonts w:eastAsia="Courier New" w:cs="Times New Roman"/>
          <w:szCs w:val="28"/>
        </w:rPr>
        <w:t xml:space="preserve">                                     │</w:t>
      </w:r>
    </w:p>
    <w:p w14:paraId="033A3BAE" w14:textId="77777777" w:rsidR="00153B37" w:rsidRPr="003828ED" w:rsidRDefault="00000000">
      <w:pPr>
        <w:spacing w:after="0" w:line="240" w:lineRule="auto"/>
        <w:ind w:left="317"/>
        <w:rPr>
          <w:rFonts w:cs="Times New Roman"/>
          <w:sz w:val="24"/>
          <w:szCs w:val="28"/>
        </w:rPr>
      </w:pPr>
      <w:r w:rsidRPr="003828ED">
        <w:rPr>
          <w:rFonts w:eastAsia="Courier New" w:cs="Times New Roman"/>
          <w:szCs w:val="28"/>
        </w:rPr>
        <w:t xml:space="preserve">                                     ▼</w:t>
      </w:r>
    </w:p>
    <w:p w14:paraId="6C102127" w14:textId="77777777" w:rsidR="00153B37" w:rsidRPr="003828ED" w:rsidRDefault="00000000">
      <w:pPr>
        <w:spacing w:after="0" w:line="240" w:lineRule="auto"/>
        <w:ind w:left="317"/>
        <w:rPr>
          <w:rFonts w:cs="Times New Roman"/>
          <w:sz w:val="24"/>
          <w:szCs w:val="28"/>
        </w:rPr>
      </w:pPr>
      <w:r w:rsidRPr="003828ED">
        <w:rPr>
          <w:rFonts w:eastAsia="Courier New" w:cs="Times New Roman"/>
          <w:szCs w:val="28"/>
        </w:rPr>
        <w:t xml:space="preserve">                              Repository Cards</w:t>
      </w:r>
    </w:p>
    <w:p w14:paraId="41D4D60C" w14:textId="77777777" w:rsidR="00153B37" w:rsidRPr="003828ED" w:rsidRDefault="00000000">
      <w:pPr>
        <w:spacing w:before="180" w:line="240" w:lineRule="auto"/>
        <w:rPr>
          <w:rFonts w:cs="Times New Roman"/>
          <w:sz w:val="24"/>
          <w:szCs w:val="28"/>
        </w:rPr>
      </w:pPr>
      <w:r w:rsidRPr="003828ED">
        <w:rPr>
          <w:rFonts w:cs="Times New Roman"/>
          <w:b/>
          <w:sz w:val="36"/>
          <w:szCs w:val="28"/>
          <w:u w:val="single"/>
        </w:rPr>
        <w:t>14. Testing and Verification</w:t>
      </w:r>
    </w:p>
    <w:p w14:paraId="1D24651A" w14:textId="77777777" w:rsidR="00153B37" w:rsidRPr="003828ED" w:rsidRDefault="00000000">
      <w:pPr>
        <w:pStyle w:val="ListBullet"/>
        <w:spacing w:after="40" w:line="240" w:lineRule="auto"/>
        <w:rPr>
          <w:rFonts w:cs="Times New Roman"/>
          <w:sz w:val="24"/>
          <w:szCs w:val="28"/>
        </w:rPr>
      </w:pPr>
      <w:r w:rsidRPr="003828ED">
        <w:rPr>
          <w:rFonts w:cs="Times New Roman"/>
          <w:sz w:val="24"/>
          <w:szCs w:val="28"/>
        </w:rPr>
        <w:t>The Projects page was opened and the GitHub repository request was initiated.</w:t>
      </w:r>
    </w:p>
    <w:p w14:paraId="184748A6" w14:textId="77777777" w:rsidR="00153B37" w:rsidRPr="003828ED" w:rsidRDefault="00000000">
      <w:pPr>
        <w:pStyle w:val="ListBullet"/>
        <w:spacing w:after="40" w:line="240" w:lineRule="auto"/>
        <w:rPr>
          <w:rFonts w:cs="Times New Roman"/>
          <w:sz w:val="24"/>
          <w:szCs w:val="28"/>
        </w:rPr>
      </w:pPr>
      <w:r w:rsidRPr="003828ED">
        <w:rPr>
          <w:rFonts w:cs="Times New Roman"/>
          <w:sz w:val="24"/>
          <w:szCs w:val="28"/>
        </w:rPr>
        <w:t>A successful request displayed repository cards dynamically from the API response.</w:t>
      </w:r>
    </w:p>
    <w:p w14:paraId="01BAD69C" w14:textId="77777777" w:rsidR="00153B37" w:rsidRPr="003828ED" w:rsidRDefault="00000000">
      <w:pPr>
        <w:pStyle w:val="ListBullet"/>
        <w:spacing w:after="40" w:line="240" w:lineRule="auto"/>
        <w:rPr>
          <w:rFonts w:cs="Times New Roman"/>
          <w:sz w:val="24"/>
          <w:szCs w:val="28"/>
        </w:rPr>
      </w:pPr>
      <w:r w:rsidRPr="003828ED">
        <w:rPr>
          <w:rFonts w:cs="Times New Roman"/>
          <w:sz w:val="24"/>
          <w:szCs w:val="28"/>
        </w:rPr>
        <w:t>The error scenario displayed an explicit GitHub user-not-found message and Retry button.</w:t>
      </w:r>
    </w:p>
    <w:p w14:paraId="77C7CB07" w14:textId="77777777" w:rsidR="00153B37" w:rsidRPr="003828ED" w:rsidRDefault="00000000">
      <w:pPr>
        <w:pStyle w:val="ListBullet"/>
        <w:spacing w:after="40" w:line="240" w:lineRule="auto"/>
        <w:rPr>
          <w:rFonts w:cs="Times New Roman"/>
          <w:sz w:val="24"/>
          <w:szCs w:val="28"/>
        </w:rPr>
      </w:pPr>
      <w:r w:rsidRPr="003828ED">
        <w:rPr>
          <w:rFonts w:cs="Times New Roman"/>
          <w:sz w:val="24"/>
          <w:szCs w:val="28"/>
        </w:rPr>
        <w:t>The loading scenario displayed a spinner and dynamic loading text while the request was active.</w:t>
      </w:r>
    </w:p>
    <w:p w14:paraId="46C4B9C4" w14:textId="77777777" w:rsidR="00153B37" w:rsidRPr="003828ED" w:rsidRDefault="00000000">
      <w:pPr>
        <w:pStyle w:val="ListBullet"/>
        <w:spacing w:after="40" w:line="240" w:lineRule="auto"/>
        <w:rPr>
          <w:rFonts w:cs="Times New Roman"/>
          <w:sz w:val="24"/>
          <w:szCs w:val="28"/>
        </w:rPr>
      </w:pPr>
      <w:r w:rsidRPr="003828ED">
        <w:rPr>
          <w:rFonts w:cs="Times New Roman"/>
          <w:sz w:val="24"/>
          <w:szCs w:val="28"/>
        </w:rPr>
        <w:t>The username input and Quick View controls were visible for selecting different GitHub users.</w:t>
      </w:r>
    </w:p>
    <w:p w14:paraId="0417661B" w14:textId="77777777" w:rsidR="00153B37" w:rsidRPr="003828ED" w:rsidRDefault="00000000">
      <w:pPr>
        <w:pStyle w:val="ListBullet"/>
        <w:spacing w:after="40" w:line="240" w:lineRule="auto"/>
        <w:rPr>
          <w:rFonts w:cs="Times New Roman"/>
          <w:sz w:val="24"/>
          <w:szCs w:val="28"/>
        </w:rPr>
      </w:pPr>
      <w:r w:rsidRPr="003828ED">
        <w:rPr>
          <w:rFonts w:cs="Times New Roman"/>
          <w:sz w:val="24"/>
          <w:szCs w:val="28"/>
        </w:rPr>
        <w:t>The repository filter field was available for narrowing the loaded repository list.</w:t>
      </w:r>
    </w:p>
    <w:p w14:paraId="10B4BB61" w14:textId="77777777" w:rsidR="00153B37" w:rsidRPr="003828ED" w:rsidRDefault="00000000">
      <w:pPr>
        <w:spacing w:after="40" w:line="240" w:lineRule="auto"/>
        <w:rPr>
          <w:rFonts w:cs="Times New Roman"/>
          <w:sz w:val="24"/>
          <w:szCs w:val="28"/>
        </w:rPr>
      </w:pPr>
      <w:r w:rsidRPr="003828ED">
        <w:rPr>
          <w:rFonts w:cs="Times New Roman"/>
          <w:sz w:val="24"/>
          <w:szCs w:val="28"/>
        </w:rPr>
        <w:br w:type="page"/>
      </w:r>
    </w:p>
    <w:p w14:paraId="00853A1B" w14:textId="77777777" w:rsidR="00153B37" w:rsidRPr="003828ED" w:rsidRDefault="00000000">
      <w:pPr>
        <w:spacing w:before="180" w:line="240" w:lineRule="auto"/>
        <w:rPr>
          <w:rFonts w:cs="Times New Roman"/>
          <w:sz w:val="24"/>
          <w:szCs w:val="28"/>
        </w:rPr>
      </w:pPr>
      <w:r w:rsidRPr="003828ED">
        <w:rPr>
          <w:rFonts w:cs="Times New Roman"/>
          <w:b/>
          <w:sz w:val="36"/>
          <w:szCs w:val="28"/>
          <w:u w:val="single"/>
        </w:rPr>
        <w:lastRenderedPageBreak/>
        <w:t>15. Key Questions and Answers</w:t>
      </w:r>
    </w:p>
    <w:p w14:paraId="1212C453" w14:textId="77777777" w:rsidR="00153B37" w:rsidRPr="003828ED" w:rsidRDefault="00000000">
      <w:pPr>
        <w:spacing w:before="80" w:after="20" w:line="240" w:lineRule="auto"/>
        <w:rPr>
          <w:rFonts w:cs="Times New Roman"/>
          <w:sz w:val="24"/>
          <w:szCs w:val="28"/>
        </w:rPr>
      </w:pPr>
      <w:r w:rsidRPr="003828ED">
        <w:rPr>
          <w:rFonts w:cs="Times New Roman"/>
          <w:b/>
          <w:sz w:val="24"/>
          <w:szCs w:val="28"/>
        </w:rPr>
        <w:t>Q1. Why is fetch() used in this practical?</w:t>
      </w:r>
    </w:p>
    <w:p w14:paraId="75026590" w14:textId="77777777" w:rsidR="00153B37" w:rsidRPr="003828ED" w:rsidRDefault="00000000">
      <w:pPr>
        <w:spacing w:after="40" w:line="240" w:lineRule="auto"/>
        <w:rPr>
          <w:rFonts w:cs="Times New Roman"/>
          <w:sz w:val="24"/>
          <w:szCs w:val="28"/>
        </w:rPr>
      </w:pPr>
      <w:r w:rsidRPr="003828ED">
        <w:rPr>
          <w:rFonts w:cs="Times New Roman"/>
          <w:sz w:val="24"/>
          <w:szCs w:val="28"/>
        </w:rPr>
        <w:t>fetch() provides a JavaScript interface for making the HTTP request to the GitHub REST API and receiving the response asynchronously.</w:t>
      </w:r>
    </w:p>
    <w:p w14:paraId="77FF409B" w14:textId="77777777" w:rsidR="00153B37" w:rsidRPr="003828ED" w:rsidRDefault="00000000">
      <w:pPr>
        <w:spacing w:before="80" w:after="20" w:line="240" w:lineRule="auto"/>
        <w:rPr>
          <w:rFonts w:cs="Times New Roman"/>
          <w:sz w:val="24"/>
          <w:szCs w:val="28"/>
        </w:rPr>
      </w:pPr>
      <w:r w:rsidRPr="003828ED">
        <w:rPr>
          <w:rFonts w:cs="Times New Roman"/>
          <w:b/>
          <w:sz w:val="24"/>
          <w:szCs w:val="28"/>
        </w:rPr>
        <w:t>Q2. Why is useEffect() used for the API request?</w:t>
      </w:r>
    </w:p>
    <w:p w14:paraId="165E6323" w14:textId="77777777" w:rsidR="00153B37" w:rsidRPr="003828ED" w:rsidRDefault="00000000">
      <w:pPr>
        <w:spacing w:after="40" w:line="240" w:lineRule="auto"/>
        <w:rPr>
          <w:rFonts w:cs="Times New Roman"/>
          <w:sz w:val="24"/>
          <w:szCs w:val="28"/>
        </w:rPr>
      </w:pPr>
      <w:r w:rsidRPr="003828ED">
        <w:rPr>
          <w:rFonts w:cs="Times New Roman"/>
          <w:sz w:val="24"/>
          <w:szCs w:val="28"/>
        </w:rPr>
        <w:t>The API call is a side effect of loading the Projects page or changing the selected username. useEffect() is used to run that side effect after rendering.</w:t>
      </w:r>
    </w:p>
    <w:p w14:paraId="3E0DEDB0" w14:textId="77777777" w:rsidR="00153B37" w:rsidRPr="003828ED" w:rsidRDefault="00000000">
      <w:pPr>
        <w:spacing w:before="80" w:after="20" w:line="240" w:lineRule="auto"/>
        <w:rPr>
          <w:rFonts w:cs="Times New Roman"/>
          <w:sz w:val="24"/>
          <w:szCs w:val="28"/>
        </w:rPr>
      </w:pPr>
      <w:r w:rsidRPr="003828ED">
        <w:rPr>
          <w:rFonts w:cs="Times New Roman"/>
          <w:b/>
          <w:sz w:val="24"/>
          <w:szCs w:val="28"/>
        </w:rPr>
        <w:t>Q3. Why are loading and error stored in state?</w:t>
      </w:r>
    </w:p>
    <w:p w14:paraId="376446B7" w14:textId="77777777" w:rsidR="00153B37" w:rsidRPr="003828ED" w:rsidRDefault="00000000">
      <w:pPr>
        <w:spacing w:after="40" w:line="240" w:lineRule="auto"/>
        <w:rPr>
          <w:rFonts w:cs="Times New Roman"/>
          <w:sz w:val="24"/>
          <w:szCs w:val="28"/>
        </w:rPr>
      </w:pPr>
      <w:r w:rsidRPr="003828ED">
        <w:rPr>
          <w:rFonts w:cs="Times New Roman"/>
          <w:sz w:val="24"/>
          <w:szCs w:val="28"/>
        </w:rPr>
        <w:t>They represent the current request condition. React uses those state values to decide whether to show the spinner, error message, or repository data.</w:t>
      </w:r>
    </w:p>
    <w:p w14:paraId="1CF9A2CA" w14:textId="77777777" w:rsidR="00153B37" w:rsidRPr="003828ED" w:rsidRDefault="00000000">
      <w:pPr>
        <w:spacing w:before="80" w:after="20" w:line="240" w:lineRule="auto"/>
        <w:rPr>
          <w:rFonts w:cs="Times New Roman"/>
          <w:sz w:val="24"/>
          <w:szCs w:val="28"/>
        </w:rPr>
      </w:pPr>
      <w:r w:rsidRPr="003828ED">
        <w:rPr>
          <w:rFonts w:cs="Times New Roman"/>
          <w:b/>
          <w:sz w:val="24"/>
          <w:szCs w:val="28"/>
        </w:rPr>
        <w:t>Q4. What happens when the API returns a non-success status?</w:t>
      </w:r>
    </w:p>
    <w:p w14:paraId="2FE6DDB9" w14:textId="77777777" w:rsidR="00153B37" w:rsidRPr="003828ED" w:rsidRDefault="00000000">
      <w:pPr>
        <w:spacing w:after="40" w:line="240" w:lineRule="auto"/>
        <w:rPr>
          <w:rFonts w:cs="Times New Roman"/>
          <w:sz w:val="24"/>
          <w:szCs w:val="28"/>
        </w:rPr>
      </w:pPr>
      <w:r w:rsidRPr="003828ED">
        <w:rPr>
          <w:rFonts w:cs="Times New Roman"/>
          <w:sz w:val="24"/>
          <w:szCs w:val="28"/>
        </w:rPr>
        <w:t>The response is checked with res.ok. When it is false, an appropriate Error object is created and the error message is displayed.</w:t>
      </w:r>
    </w:p>
    <w:p w14:paraId="46D4E0D7" w14:textId="77777777" w:rsidR="00153B37" w:rsidRPr="003828ED" w:rsidRDefault="00000000">
      <w:pPr>
        <w:spacing w:before="80" w:after="20" w:line="240" w:lineRule="auto"/>
        <w:rPr>
          <w:rFonts w:cs="Times New Roman"/>
          <w:sz w:val="24"/>
          <w:szCs w:val="28"/>
        </w:rPr>
      </w:pPr>
      <w:r w:rsidRPr="003828ED">
        <w:rPr>
          <w:rFonts w:cs="Times New Roman"/>
          <w:b/>
          <w:sz w:val="24"/>
          <w:szCs w:val="28"/>
        </w:rPr>
        <w:t>Q5. Why is finally() used?</w:t>
      </w:r>
    </w:p>
    <w:p w14:paraId="6FC281C0" w14:textId="77777777" w:rsidR="00153B37" w:rsidRPr="003828ED" w:rsidRDefault="00000000">
      <w:pPr>
        <w:spacing w:after="40" w:line="240" w:lineRule="auto"/>
        <w:rPr>
          <w:rFonts w:cs="Times New Roman"/>
          <w:sz w:val="24"/>
          <w:szCs w:val="28"/>
        </w:rPr>
      </w:pPr>
      <w:r w:rsidRPr="003828ED">
        <w:rPr>
          <w:rFonts w:cs="Times New Roman"/>
          <w:sz w:val="24"/>
          <w:szCs w:val="28"/>
        </w:rPr>
        <w:t>finally() runs after both successful and failed requests, so setLoading(false) reliably stops the loading indicator.</w:t>
      </w:r>
    </w:p>
    <w:p w14:paraId="13F8A74D" w14:textId="77777777" w:rsidR="00153B37" w:rsidRPr="003828ED" w:rsidRDefault="00000000">
      <w:pPr>
        <w:spacing w:before="80" w:after="20" w:line="240" w:lineRule="auto"/>
        <w:rPr>
          <w:rFonts w:cs="Times New Roman"/>
          <w:sz w:val="24"/>
          <w:szCs w:val="28"/>
        </w:rPr>
      </w:pPr>
      <w:r w:rsidRPr="003828ED">
        <w:rPr>
          <w:rFonts w:cs="Times New Roman"/>
          <w:b/>
          <w:sz w:val="24"/>
          <w:szCs w:val="28"/>
        </w:rPr>
        <w:t>Q6. What is the purpose of the Retry button?</w:t>
      </w:r>
    </w:p>
    <w:p w14:paraId="4536F4E3" w14:textId="77777777" w:rsidR="00153B37" w:rsidRPr="003828ED" w:rsidRDefault="00000000">
      <w:pPr>
        <w:spacing w:after="40" w:line="240" w:lineRule="auto"/>
        <w:rPr>
          <w:rFonts w:cs="Times New Roman"/>
          <w:sz w:val="24"/>
          <w:szCs w:val="28"/>
        </w:rPr>
      </w:pPr>
      <w:r w:rsidRPr="003828ED">
        <w:rPr>
          <w:rFonts w:cs="Times New Roman"/>
          <w:sz w:val="24"/>
          <w:szCs w:val="28"/>
        </w:rPr>
        <w:t>The Retry button calls fetchRepos() again, allowing the user to repeat the request without refreshing the whole page.</w:t>
      </w:r>
    </w:p>
    <w:p w14:paraId="685D7FFB" w14:textId="77777777" w:rsidR="00153B37" w:rsidRPr="003828ED" w:rsidRDefault="00000000">
      <w:pPr>
        <w:spacing w:before="80" w:after="20" w:line="240" w:lineRule="auto"/>
        <w:rPr>
          <w:rFonts w:cs="Times New Roman"/>
          <w:sz w:val="24"/>
          <w:szCs w:val="28"/>
        </w:rPr>
      </w:pPr>
      <w:r w:rsidRPr="003828ED">
        <w:rPr>
          <w:rFonts w:cs="Times New Roman"/>
          <w:b/>
          <w:sz w:val="24"/>
          <w:szCs w:val="28"/>
        </w:rPr>
        <w:t>Q7. Why is a key used while rendering repositories?</w:t>
      </w:r>
    </w:p>
    <w:p w14:paraId="6603A004" w14:textId="77777777" w:rsidR="00153B37" w:rsidRPr="003828ED" w:rsidRDefault="00000000">
      <w:pPr>
        <w:spacing w:after="40" w:line="240" w:lineRule="auto"/>
        <w:rPr>
          <w:rFonts w:cs="Times New Roman"/>
          <w:sz w:val="24"/>
          <w:szCs w:val="28"/>
        </w:rPr>
      </w:pPr>
      <w:r w:rsidRPr="003828ED">
        <w:rPr>
          <w:rFonts w:cs="Times New Roman"/>
          <w:sz w:val="24"/>
          <w:szCs w:val="28"/>
        </w:rPr>
        <w:t>The repository id is used as a key so React can track individual list items efficiently when the list changes.</w:t>
      </w:r>
    </w:p>
    <w:p w14:paraId="341E9F82" w14:textId="77777777" w:rsidR="00153B37" w:rsidRPr="003828ED" w:rsidRDefault="00000000">
      <w:pPr>
        <w:spacing w:before="80" w:after="20" w:line="240" w:lineRule="auto"/>
        <w:rPr>
          <w:rFonts w:cs="Times New Roman"/>
          <w:sz w:val="24"/>
          <w:szCs w:val="28"/>
        </w:rPr>
      </w:pPr>
      <w:r w:rsidRPr="003828ED">
        <w:rPr>
          <w:rFonts w:cs="Times New Roman"/>
          <w:b/>
          <w:sz w:val="24"/>
          <w:szCs w:val="28"/>
        </w:rPr>
        <w:t>Q8. How does the application render API data?</w:t>
      </w:r>
    </w:p>
    <w:p w14:paraId="15DA00D7" w14:textId="77777777" w:rsidR="00153B37" w:rsidRPr="003828ED" w:rsidRDefault="00000000">
      <w:pPr>
        <w:spacing w:after="40" w:line="240" w:lineRule="auto"/>
        <w:rPr>
          <w:rFonts w:cs="Times New Roman"/>
          <w:sz w:val="24"/>
          <w:szCs w:val="28"/>
        </w:rPr>
      </w:pPr>
      <w:r w:rsidRPr="003828ED">
        <w:rPr>
          <w:rFonts w:cs="Times New Roman"/>
          <w:sz w:val="24"/>
          <w:szCs w:val="28"/>
        </w:rPr>
        <w:t>The JSON response is stored in repos state and map() creates a repository card for each object in the returned array.</w:t>
      </w:r>
    </w:p>
    <w:p w14:paraId="675EFDF0" w14:textId="77777777" w:rsidR="00153B37" w:rsidRPr="003828ED" w:rsidRDefault="00000000">
      <w:pPr>
        <w:spacing w:after="40" w:line="240" w:lineRule="auto"/>
        <w:rPr>
          <w:rFonts w:cs="Times New Roman"/>
          <w:sz w:val="24"/>
          <w:szCs w:val="28"/>
        </w:rPr>
      </w:pPr>
      <w:r w:rsidRPr="003828ED">
        <w:rPr>
          <w:rFonts w:cs="Times New Roman"/>
          <w:sz w:val="24"/>
          <w:szCs w:val="28"/>
        </w:rPr>
        <w:br w:type="page"/>
      </w:r>
    </w:p>
    <w:p w14:paraId="4240C51E" w14:textId="77777777" w:rsidR="00153B37" w:rsidRPr="003828ED" w:rsidRDefault="00000000">
      <w:pPr>
        <w:spacing w:before="180" w:line="240" w:lineRule="auto"/>
        <w:rPr>
          <w:rFonts w:cs="Times New Roman"/>
          <w:sz w:val="24"/>
          <w:szCs w:val="28"/>
        </w:rPr>
      </w:pPr>
      <w:r w:rsidRPr="003828ED">
        <w:rPr>
          <w:rFonts w:cs="Times New Roman"/>
          <w:b/>
          <w:sz w:val="36"/>
          <w:szCs w:val="28"/>
          <w:u w:val="single"/>
        </w:rPr>
        <w:lastRenderedPageBreak/>
        <w:t>16. Supplementary Features</w:t>
      </w:r>
    </w:p>
    <w:p w14:paraId="49D6DD13" w14:textId="77777777" w:rsidR="00153B37" w:rsidRPr="003828ED" w:rsidRDefault="00000000">
      <w:pPr>
        <w:pStyle w:val="ListBullet"/>
        <w:spacing w:after="40" w:line="240" w:lineRule="auto"/>
        <w:rPr>
          <w:rFonts w:cs="Times New Roman"/>
          <w:sz w:val="24"/>
          <w:szCs w:val="28"/>
        </w:rPr>
      </w:pPr>
      <w:r w:rsidRPr="003828ED">
        <w:rPr>
          <w:rFonts w:cs="Times New Roman"/>
          <w:sz w:val="24"/>
          <w:szCs w:val="28"/>
        </w:rPr>
        <w:t>Retry button for failed API requests.</w:t>
      </w:r>
    </w:p>
    <w:p w14:paraId="52EBFF30" w14:textId="77777777" w:rsidR="00153B37" w:rsidRPr="003828ED" w:rsidRDefault="00000000">
      <w:pPr>
        <w:pStyle w:val="ListBullet"/>
        <w:spacing w:after="40" w:line="240" w:lineRule="auto"/>
        <w:rPr>
          <w:rFonts w:cs="Times New Roman"/>
          <w:sz w:val="24"/>
          <w:szCs w:val="28"/>
        </w:rPr>
      </w:pPr>
      <w:r w:rsidRPr="003828ED">
        <w:rPr>
          <w:rFonts w:cs="Times New Roman"/>
          <w:sz w:val="24"/>
          <w:szCs w:val="28"/>
        </w:rPr>
        <w:t>Search/filter for repository names and descriptions.</w:t>
      </w:r>
    </w:p>
    <w:p w14:paraId="42A9B3BF" w14:textId="77777777" w:rsidR="00153B37" w:rsidRPr="003828ED" w:rsidRDefault="00000000">
      <w:pPr>
        <w:pStyle w:val="ListBullet"/>
        <w:spacing w:after="40" w:line="240" w:lineRule="auto"/>
        <w:rPr>
          <w:rFonts w:cs="Times New Roman"/>
          <w:sz w:val="24"/>
          <w:szCs w:val="28"/>
        </w:rPr>
      </w:pPr>
      <w:r w:rsidRPr="003828ED">
        <w:rPr>
          <w:rFonts w:cs="Times New Roman"/>
          <w:sz w:val="24"/>
          <w:szCs w:val="28"/>
        </w:rPr>
        <w:t>Quick View controls for predefined GitHub usernames.</w:t>
      </w:r>
    </w:p>
    <w:p w14:paraId="03618207" w14:textId="77777777" w:rsidR="00153B37" w:rsidRPr="003828ED" w:rsidRDefault="00000000">
      <w:pPr>
        <w:pStyle w:val="ListBullet"/>
        <w:spacing w:after="40" w:line="240" w:lineRule="auto"/>
        <w:rPr>
          <w:rFonts w:cs="Times New Roman"/>
          <w:sz w:val="24"/>
          <w:szCs w:val="28"/>
        </w:rPr>
      </w:pPr>
      <w:r w:rsidRPr="003828ED">
        <w:rPr>
          <w:rFonts w:cs="Times New Roman"/>
          <w:sz w:val="24"/>
          <w:szCs w:val="28"/>
        </w:rPr>
        <w:t>Repository star count and language information.</w:t>
      </w:r>
    </w:p>
    <w:p w14:paraId="4EC5FFA3" w14:textId="77777777" w:rsidR="00153B37" w:rsidRPr="003828ED" w:rsidRDefault="00000000">
      <w:pPr>
        <w:pStyle w:val="ListBullet"/>
        <w:spacing w:after="40" w:line="240" w:lineRule="auto"/>
        <w:rPr>
          <w:rFonts w:cs="Times New Roman"/>
          <w:sz w:val="24"/>
          <w:szCs w:val="28"/>
        </w:rPr>
      </w:pPr>
      <w:r w:rsidRPr="003828ED">
        <w:rPr>
          <w:rFonts w:cs="Times New Roman"/>
          <w:sz w:val="24"/>
          <w:szCs w:val="28"/>
        </w:rPr>
        <w:t>Test Error State control for demonstrating API failure handling.</w:t>
      </w:r>
    </w:p>
    <w:p w14:paraId="1CECF9CB" w14:textId="77777777" w:rsidR="00153B37" w:rsidRPr="003828ED" w:rsidRDefault="00000000">
      <w:pPr>
        <w:spacing w:before="180" w:line="240" w:lineRule="auto"/>
        <w:rPr>
          <w:rFonts w:cs="Times New Roman"/>
          <w:sz w:val="24"/>
          <w:szCs w:val="28"/>
        </w:rPr>
      </w:pPr>
      <w:r w:rsidRPr="003828ED">
        <w:rPr>
          <w:rFonts w:cs="Times New Roman"/>
          <w:b/>
          <w:sz w:val="36"/>
          <w:szCs w:val="28"/>
          <w:u w:val="single"/>
        </w:rPr>
        <w:t>17. Common Errors and Fixes</w:t>
      </w:r>
    </w:p>
    <w:p w14:paraId="4A379199" w14:textId="77777777" w:rsidR="00153B37" w:rsidRPr="003828ED" w:rsidRDefault="00000000">
      <w:pPr>
        <w:pStyle w:val="ListBullet"/>
        <w:spacing w:after="40" w:line="240" w:lineRule="auto"/>
        <w:rPr>
          <w:rFonts w:cs="Times New Roman"/>
          <w:sz w:val="24"/>
          <w:szCs w:val="28"/>
        </w:rPr>
      </w:pPr>
      <w:r w:rsidRPr="003828ED">
        <w:rPr>
          <w:rFonts w:cs="Times New Roman"/>
          <w:sz w:val="24"/>
          <w:szCs w:val="28"/>
        </w:rPr>
        <w:t>If the spinner remains visible, verify that loading is set to false in finally().</w:t>
      </w:r>
    </w:p>
    <w:p w14:paraId="50D984E8" w14:textId="77777777" w:rsidR="00153B37" w:rsidRPr="003828ED" w:rsidRDefault="00000000">
      <w:pPr>
        <w:pStyle w:val="ListBullet"/>
        <w:spacing w:after="40" w:line="240" w:lineRule="auto"/>
        <w:rPr>
          <w:rFonts w:cs="Times New Roman"/>
          <w:sz w:val="24"/>
          <w:szCs w:val="28"/>
        </w:rPr>
      </w:pPr>
      <w:r w:rsidRPr="003828ED">
        <w:rPr>
          <w:rFonts w:cs="Times New Roman"/>
          <w:sz w:val="24"/>
          <w:szCs w:val="28"/>
        </w:rPr>
        <w:t>If an error is not displayed, check that non-OK HTTP responses are converted into an Error.</w:t>
      </w:r>
    </w:p>
    <w:p w14:paraId="43CC8874" w14:textId="77777777" w:rsidR="00153B37" w:rsidRPr="003828ED" w:rsidRDefault="00000000">
      <w:pPr>
        <w:pStyle w:val="ListBullet"/>
        <w:spacing w:after="40" w:line="240" w:lineRule="auto"/>
        <w:rPr>
          <w:rFonts w:cs="Times New Roman"/>
          <w:sz w:val="24"/>
          <w:szCs w:val="28"/>
        </w:rPr>
      </w:pPr>
      <w:r w:rsidRPr="003828ED">
        <w:rPr>
          <w:rFonts w:cs="Times New Roman"/>
          <w:sz w:val="24"/>
          <w:szCs w:val="28"/>
        </w:rPr>
        <w:t>If the repository list is empty after a successful response, verify that the JSON array is stored with setRepos().</w:t>
      </w:r>
    </w:p>
    <w:p w14:paraId="189BB19F" w14:textId="77777777" w:rsidR="00153B37" w:rsidRPr="003828ED" w:rsidRDefault="00000000">
      <w:pPr>
        <w:pStyle w:val="ListBullet"/>
        <w:spacing w:after="40" w:line="240" w:lineRule="auto"/>
        <w:rPr>
          <w:rFonts w:cs="Times New Roman"/>
          <w:sz w:val="24"/>
          <w:szCs w:val="28"/>
        </w:rPr>
      </w:pPr>
      <w:r w:rsidRPr="003828ED">
        <w:rPr>
          <w:rFonts w:cs="Times New Roman"/>
          <w:sz w:val="24"/>
          <w:szCs w:val="28"/>
        </w:rPr>
        <w:t>If data does not refresh after changing the username, verify the useEffect dependency array.</w:t>
      </w:r>
    </w:p>
    <w:p w14:paraId="27F9CE52" w14:textId="77777777" w:rsidR="00153B37" w:rsidRPr="003828ED" w:rsidRDefault="00000000">
      <w:pPr>
        <w:pStyle w:val="ListBullet"/>
        <w:spacing w:after="40" w:line="240" w:lineRule="auto"/>
        <w:rPr>
          <w:rFonts w:cs="Times New Roman"/>
          <w:sz w:val="24"/>
          <w:szCs w:val="28"/>
        </w:rPr>
      </w:pPr>
      <w:r w:rsidRPr="003828ED">
        <w:rPr>
          <w:rFonts w:cs="Times New Roman"/>
          <w:sz w:val="24"/>
          <w:szCs w:val="28"/>
        </w:rPr>
        <w:t>If GitHub rate limiting occurs, wait and retry the request or use another public username for demonstration.</w:t>
      </w:r>
    </w:p>
    <w:p w14:paraId="356CE40D" w14:textId="77777777" w:rsidR="00153B37" w:rsidRPr="003828ED" w:rsidRDefault="00000000">
      <w:pPr>
        <w:spacing w:before="180" w:line="240" w:lineRule="auto"/>
        <w:rPr>
          <w:rFonts w:cs="Times New Roman"/>
          <w:sz w:val="24"/>
          <w:szCs w:val="28"/>
        </w:rPr>
      </w:pPr>
      <w:r w:rsidRPr="003828ED">
        <w:rPr>
          <w:rFonts w:cs="Times New Roman"/>
          <w:b/>
          <w:sz w:val="36"/>
          <w:szCs w:val="28"/>
          <w:u w:val="single"/>
        </w:rPr>
        <w:t>18. GitHub / Practical Deliverables</w:t>
      </w:r>
    </w:p>
    <w:p w14:paraId="2D758C68" w14:textId="77777777" w:rsidR="00153B37" w:rsidRPr="003828ED" w:rsidRDefault="00000000">
      <w:pPr>
        <w:pStyle w:val="ListBullet"/>
        <w:spacing w:after="40" w:line="240" w:lineRule="auto"/>
        <w:rPr>
          <w:rFonts w:cs="Times New Roman"/>
          <w:sz w:val="24"/>
          <w:szCs w:val="28"/>
        </w:rPr>
      </w:pPr>
      <w:r w:rsidRPr="003828ED">
        <w:rPr>
          <w:rFonts w:cs="Times New Roman"/>
          <w:sz w:val="24"/>
          <w:szCs w:val="28"/>
        </w:rPr>
        <w:t>Working Vite + React project.</w:t>
      </w:r>
    </w:p>
    <w:p w14:paraId="119848C7" w14:textId="77777777" w:rsidR="00153B37" w:rsidRPr="003828ED" w:rsidRDefault="00000000">
      <w:pPr>
        <w:pStyle w:val="ListBullet"/>
        <w:spacing w:after="40" w:line="240" w:lineRule="auto"/>
        <w:rPr>
          <w:rFonts w:cs="Times New Roman"/>
          <w:sz w:val="24"/>
          <w:szCs w:val="28"/>
        </w:rPr>
      </w:pPr>
      <w:r w:rsidRPr="003828ED">
        <w:rPr>
          <w:rFonts w:cs="Times New Roman"/>
          <w:sz w:val="24"/>
          <w:szCs w:val="28"/>
        </w:rPr>
        <w:t>GitHub REST API integration in Projects.jsx.</w:t>
      </w:r>
    </w:p>
    <w:p w14:paraId="1A2CA95A" w14:textId="77777777" w:rsidR="00153B37" w:rsidRPr="003828ED" w:rsidRDefault="00000000">
      <w:pPr>
        <w:pStyle w:val="ListBullet"/>
        <w:spacing w:after="40" w:line="240" w:lineRule="auto"/>
        <w:rPr>
          <w:rFonts w:cs="Times New Roman"/>
          <w:sz w:val="24"/>
          <w:szCs w:val="28"/>
        </w:rPr>
      </w:pPr>
      <w:r w:rsidRPr="003828ED">
        <w:rPr>
          <w:rFonts w:cs="Times New Roman"/>
          <w:sz w:val="24"/>
          <w:szCs w:val="28"/>
        </w:rPr>
        <w:t>Loading and error handling components.</w:t>
      </w:r>
    </w:p>
    <w:p w14:paraId="3E6997DE" w14:textId="77777777" w:rsidR="00153B37" w:rsidRPr="003828ED" w:rsidRDefault="00000000">
      <w:pPr>
        <w:pStyle w:val="ListBullet"/>
        <w:spacing w:after="40" w:line="240" w:lineRule="auto"/>
        <w:rPr>
          <w:rFonts w:cs="Times New Roman"/>
          <w:sz w:val="24"/>
          <w:szCs w:val="28"/>
        </w:rPr>
      </w:pPr>
      <w:r w:rsidRPr="003828ED">
        <w:rPr>
          <w:rFonts w:cs="Times New Roman"/>
          <w:sz w:val="24"/>
          <w:szCs w:val="28"/>
        </w:rPr>
        <w:t>Dynamic rendering of repository data.</w:t>
      </w:r>
    </w:p>
    <w:p w14:paraId="73F405FF" w14:textId="77777777" w:rsidR="00153B37" w:rsidRPr="003828ED" w:rsidRDefault="00000000">
      <w:pPr>
        <w:pStyle w:val="ListBullet"/>
        <w:spacing w:after="40" w:line="240" w:lineRule="auto"/>
        <w:rPr>
          <w:rFonts w:cs="Times New Roman"/>
          <w:sz w:val="24"/>
          <w:szCs w:val="28"/>
        </w:rPr>
      </w:pPr>
      <w:r w:rsidRPr="003828ED">
        <w:rPr>
          <w:rFonts w:cs="Times New Roman"/>
          <w:sz w:val="24"/>
          <w:szCs w:val="28"/>
        </w:rPr>
        <w:t>Retry and filtering functionality.</w:t>
      </w:r>
    </w:p>
    <w:p w14:paraId="73970C7B" w14:textId="77777777" w:rsidR="00153B37" w:rsidRPr="003828ED" w:rsidRDefault="00000000">
      <w:pPr>
        <w:pStyle w:val="ListBullet"/>
        <w:spacing w:after="40" w:line="240" w:lineRule="auto"/>
        <w:rPr>
          <w:rFonts w:cs="Times New Roman"/>
          <w:sz w:val="24"/>
          <w:szCs w:val="28"/>
        </w:rPr>
      </w:pPr>
      <w:r w:rsidRPr="003828ED">
        <w:rPr>
          <w:rFonts w:cs="Times New Roman"/>
          <w:sz w:val="24"/>
          <w:szCs w:val="28"/>
        </w:rPr>
        <w:t>Screenshots showing successful, error, and loading states.</w:t>
      </w:r>
    </w:p>
    <w:p w14:paraId="04C6CCD7" w14:textId="77777777" w:rsidR="00153B37" w:rsidRPr="003828ED" w:rsidRDefault="00000000">
      <w:pPr>
        <w:spacing w:before="180" w:line="240" w:lineRule="auto"/>
        <w:rPr>
          <w:rFonts w:cs="Times New Roman"/>
          <w:sz w:val="24"/>
          <w:szCs w:val="28"/>
        </w:rPr>
      </w:pPr>
      <w:r w:rsidRPr="003828ED">
        <w:rPr>
          <w:rFonts w:cs="Times New Roman"/>
          <w:b/>
          <w:sz w:val="36"/>
          <w:szCs w:val="28"/>
          <w:u w:val="single"/>
        </w:rPr>
        <w:t>19. Learning Outcome</w:t>
      </w:r>
    </w:p>
    <w:p w14:paraId="59ACF4D9" w14:textId="77777777" w:rsidR="00153B37" w:rsidRPr="003828ED" w:rsidRDefault="00000000">
      <w:pPr>
        <w:spacing w:after="40" w:line="240" w:lineRule="auto"/>
        <w:rPr>
          <w:rFonts w:cs="Times New Roman"/>
          <w:sz w:val="24"/>
          <w:szCs w:val="28"/>
        </w:rPr>
      </w:pPr>
      <w:r w:rsidRPr="003828ED">
        <w:rPr>
          <w:rFonts w:cs="Times New Roman"/>
          <w:sz w:val="24"/>
          <w:szCs w:val="28"/>
        </w:rPr>
        <w:t>After completing this practical, I can connect a React application to a public REST API, perform an asynchronous request, manage loading and error states with useState, trigger side effects with useEffect, and render API response data dynamically.</w:t>
      </w:r>
    </w:p>
    <w:p w14:paraId="5B3A1122" w14:textId="77777777" w:rsidR="00153B37" w:rsidRPr="003828ED" w:rsidRDefault="00000000">
      <w:pPr>
        <w:spacing w:before="180" w:line="240" w:lineRule="auto"/>
        <w:rPr>
          <w:rFonts w:cs="Times New Roman"/>
          <w:sz w:val="24"/>
          <w:szCs w:val="28"/>
        </w:rPr>
      </w:pPr>
      <w:r w:rsidRPr="003828ED">
        <w:rPr>
          <w:rFonts w:cs="Times New Roman"/>
          <w:b/>
          <w:sz w:val="36"/>
          <w:szCs w:val="28"/>
          <w:u w:val="single"/>
        </w:rPr>
        <w:t>20. Student Reflection</w:t>
      </w:r>
    </w:p>
    <w:p w14:paraId="5DB01932" w14:textId="77777777" w:rsidR="00153B37" w:rsidRPr="003828ED" w:rsidRDefault="00000000">
      <w:pPr>
        <w:spacing w:after="40" w:line="240" w:lineRule="auto"/>
        <w:rPr>
          <w:rFonts w:cs="Times New Roman"/>
          <w:sz w:val="24"/>
          <w:szCs w:val="28"/>
        </w:rPr>
      </w:pPr>
      <w:r w:rsidRPr="003828ED">
        <w:rPr>
          <w:rFonts w:cs="Times New Roman"/>
          <w:sz w:val="24"/>
          <w:szCs w:val="28"/>
        </w:rPr>
        <w:t>This practical helped me understand how frontend applications communicate with external services. Using the GitHub REST API made the purpose of asynchronous requests clearer because the interface has to handle loading, success, and failure separately. Testing all three states also helped me understand how React state controls what the user sees without requiring a full page reload.</w:t>
      </w:r>
    </w:p>
    <w:p w14:paraId="47C376D2" w14:textId="77777777" w:rsidR="00153B37" w:rsidRPr="003828ED" w:rsidRDefault="00000000">
      <w:pPr>
        <w:spacing w:before="180" w:line="240" w:lineRule="auto"/>
        <w:rPr>
          <w:rFonts w:cs="Times New Roman"/>
          <w:sz w:val="24"/>
          <w:szCs w:val="28"/>
        </w:rPr>
      </w:pPr>
      <w:r w:rsidRPr="003828ED">
        <w:rPr>
          <w:rFonts w:cs="Times New Roman"/>
          <w:b/>
          <w:sz w:val="36"/>
          <w:szCs w:val="28"/>
          <w:u w:val="single"/>
        </w:rPr>
        <w:t>21. Final Result</w:t>
      </w:r>
    </w:p>
    <w:p w14:paraId="30B22018" w14:textId="77777777" w:rsidR="00153B37" w:rsidRPr="003828ED" w:rsidRDefault="00000000">
      <w:pPr>
        <w:spacing w:after="40" w:line="240" w:lineRule="auto"/>
        <w:rPr>
          <w:rFonts w:cs="Times New Roman"/>
          <w:sz w:val="24"/>
          <w:szCs w:val="28"/>
        </w:rPr>
      </w:pPr>
      <w:r w:rsidRPr="003828ED">
        <w:rPr>
          <w:rFonts w:cs="Times New Roman"/>
          <w:sz w:val="24"/>
          <w:szCs w:val="28"/>
        </w:rPr>
        <w:t>The Practical 3 implementation demonstrates REST API consumption in React using the GitHub REST API. The Projects page fetches repository information dynamically, displays a loading state during the request, handles API errors with a Retry option, and renders repository information after a successful response. The supplied screenshots provide direct evidence of the successful, error, and loading states.</w:t>
      </w:r>
    </w:p>
    <w:sectPr w:rsidR="00153B37" w:rsidRPr="003828ED" w:rsidSect="00DF39AD">
      <w:headerReference w:type="default" r:id="rId11"/>
      <w:footerReference w:type="default" r:id="rId12"/>
      <w:pgSz w:w="12240" w:h="15840"/>
      <w:pgMar w:top="936" w:right="1080" w:bottom="936" w:left="108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B72E68" w14:textId="77777777" w:rsidR="00C85E68" w:rsidRDefault="00C85E68">
      <w:pPr>
        <w:spacing w:after="0" w:line="240" w:lineRule="auto"/>
      </w:pPr>
      <w:r>
        <w:separator/>
      </w:r>
    </w:p>
  </w:endnote>
  <w:endnote w:type="continuationSeparator" w:id="0">
    <w:p w14:paraId="304972A1" w14:textId="77777777" w:rsidR="00C85E68" w:rsidRDefault="00C85E6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104A8D" w14:textId="77777777" w:rsidR="002424D8" w:rsidRDefault="002424D8">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435FEA" w14:textId="77777777" w:rsidR="00C85E68" w:rsidRDefault="00C85E68">
      <w:pPr>
        <w:spacing w:after="0" w:line="240" w:lineRule="auto"/>
      </w:pPr>
      <w:r>
        <w:separator/>
      </w:r>
    </w:p>
  </w:footnote>
  <w:footnote w:type="continuationSeparator" w:id="0">
    <w:p w14:paraId="0857E930" w14:textId="77777777" w:rsidR="00C85E68" w:rsidRDefault="00C85E6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A5663B" w14:textId="77777777" w:rsidR="002424D8" w:rsidRPr="00DF39AD" w:rsidRDefault="00DF39AD">
    <w:pPr>
      <w:pStyle w:val="Header"/>
      <w:jc w:val="right"/>
      <w:rPr>
        <w:rFonts w:cs="Times New Roman"/>
        <w:bCs/>
        <w:sz w:val="28"/>
        <w:szCs w:val="32"/>
      </w:rPr>
    </w:pPr>
    <w:r>
      <w:rPr>
        <w:sz w:val="18"/>
      </w:rPr>
      <w:t>24DIT021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4616953">
    <w:abstractNumId w:val="8"/>
  </w:num>
  <w:num w:numId="2" w16cid:durableId="141697469">
    <w:abstractNumId w:val="6"/>
  </w:num>
  <w:num w:numId="3" w16cid:durableId="2131901518">
    <w:abstractNumId w:val="5"/>
  </w:num>
  <w:num w:numId="4" w16cid:durableId="1711489392">
    <w:abstractNumId w:val="4"/>
  </w:num>
  <w:num w:numId="5" w16cid:durableId="1397165925">
    <w:abstractNumId w:val="7"/>
  </w:num>
  <w:num w:numId="6" w16cid:durableId="1120300571">
    <w:abstractNumId w:val="3"/>
  </w:num>
  <w:num w:numId="7" w16cid:durableId="1119106459">
    <w:abstractNumId w:val="2"/>
  </w:num>
  <w:num w:numId="8" w16cid:durableId="1773747581">
    <w:abstractNumId w:val="1"/>
  </w:num>
  <w:num w:numId="9" w16cid:durableId="29191183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85786"/>
    <w:rsid w:val="0015074B"/>
    <w:rsid w:val="00153B37"/>
    <w:rsid w:val="002424D8"/>
    <w:rsid w:val="0029639D"/>
    <w:rsid w:val="00326F90"/>
    <w:rsid w:val="003828ED"/>
    <w:rsid w:val="006B1CC0"/>
    <w:rsid w:val="00716026"/>
    <w:rsid w:val="007A6734"/>
    <w:rsid w:val="00AA1D8D"/>
    <w:rsid w:val="00B47730"/>
    <w:rsid w:val="00B658FC"/>
    <w:rsid w:val="00C85E68"/>
    <w:rsid w:val="00CB0664"/>
    <w:rsid w:val="00DF39A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BD5C30C"/>
  <w14:defaultImageDpi w14:val="300"/>
  <w15:docId w15:val="{7279183E-ACC5-45DE-B4DC-8921D3BF37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59" w:lineRule="auto"/>
    </w:pPr>
    <w:rPr>
      <w:rFonts w:ascii="Times New Roman" w:eastAsia="Times New Roman" w:hAnsi="Times New Roman"/>
      <w:color w:val="000000"/>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11</Pages>
  <Words>1847</Words>
  <Characters>10531</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12354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Hit Goyani</cp:lastModifiedBy>
  <cp:revision>5</cp:revision>
  <dcterms:created xsi:type="dcterms:W3CDTF">2026-09-17T07:53:00Z</dcterms:created>
  <dcterms:modified xsi:type="dcterms:W3CDTF">2026-09-17T08:15:00Z</dcterms:modified>
  <cp:category/>
</cp:coreProperties>
</file>