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60DB2" w14:textId="77777777" w:rsidR="003F7F52" w:rsidRPr="00D61CEC" w:rsidRDefault="00000000" w:rsidP="00D61CEC">
      <w:pPr>
        <w:spacing w:before="360"/>
        <w:jc w:val="center"/>
        <w:rPr>
          <w:rFonts w:ascii="Times New Roman" w:hAnsi="Times New Roman" w:cs="Times New Roman"/>
          <w:sz w:val="22"/>
          <w:szCs w:val="24"/>
        </w:rPr>
      </w:pPr>
      <w:r w:rsidRPr="00D61CEC">
        <w:rPr>
          <w:rFonts w:ascii="Times New Roman" w:hAnsi="Times New Roman" w:cs="Times New Roman"/>
          <w:b/>
          <w:sz w:val="44"/>
          <w:szCs w:val="24"/>
        </w:rPr>
        <w:t>PRACTICAL 1</w:t>
      </w:r>
    </w:p>
    <w:p w14:paraId="4B40AD1B" w14:textId="77777777" w:rsidR="00D61CEC" w:rsidRDefault="00000000" w:rsidP="00D61CEC">
      <w:pPr>
        <w:jc w:val="center"/>
        <w:rPr>
          <w:rFonts w:ascii="Times New Roman" w:hAnsi="Times New Roman" w:cs="Times New Roman"/>
          <w:sz w:val="22"/>
          <w:szCs w:val="24"/>
        </w:rPr>
      </w:pPr>
      <w:r w:rsidRPr="00D61CEC">
        <w:rPr>
          <w:rFonts w:ascii="Times New Roman" w:hAnsi="Times New Roman" w:cs="Times New Roman"/>
          <w:b/>
          <w:sz w:val="32"/>
          <w:szCs w:val="24"/>
          <w:u w:val="single"/>
        </w:rPr>
        <w:t>Introduction to React and Component Architecture</w:t>
      </w:r>
    </w:p>
    <w:p w14:paraId="2FAACDB2" w14:textId="1B22EB51" w:rsidR="003F7F52" w:rsidRDefault="00000000" w:rsidP="00D61CEC">
      <w:pPr>
        <w:jc w:val="center"/>
        <w:rPr>
          <w:rFonts w:ascii="Times New Roman" w:hAnsi="Times New Roman" w:cs="Times New Roman"/>
          <w:b/>
          <w:sz w:val="24"/>
          <w:szCs w:val="24"/>
        </w:rPr>
      </w:pPr>
      <w:r w:rsidRPr="00D61CEC">
        <w:rPr>
          <w:rFonts w:ascii="Times New Roman" w:hAnsi="Times New Roman" w:cs="Times New Roman"/>
          <w:b/>
          <w:sz w:val="24"/>
          <w:szCs w:val="24"/>
        </w:rPr>
        <w:t xml:space="preserve">Roll </w:t>
      </w:r>
      <w:proofErr w:type="gramStart"/>
      <w:r w:rsidRPr="00D61CEC">
        <w:rPr>
          <w:rFonts w:ascii="Times New Roman" w:hAnsi="Times New Roman" w:cs="Times New Roman"/>
          <w:b/>
          <w:sz w:val="24"/>
          <w:szCs w:val="24"/>
        </w:rPr>
        <w:t>No</w:t>
      </w:r>
      <w:r w:rsidR="00D61CEC">
        <w:rPr>
          <w:rFonts w:ascii="Times New Roman" w:hAnsi="Times New Roman" w:cs="Times New Roman"/>
          <w:b/>
          <w:sz w:val="24"/>
          <w:szCs w:val="24"/>
        </w:rPr>
        <w:t>:-</w:t>
      </w:r>
      <w:proofErr w:type="gramEnd"/>
      <w:r w:rsidRPr="00D61CEC">
        <w:rPr>
          <w:rFonts w:ascii="Times New Roman" w:hAnsi="Times New Roman" w:cs="Times New Roman"/>
          <w:b/>
          <w:sz w:val="24"/>
          <w:szCs w:val="24"/>
        </w:rPr>
        <w:t xml:space="preserve"> 24DIT021</w:t>
      </w:r>
    </w:p>
    <w:p w14:paraId="4264C67A" w14:textId="77777777" w:rsidR="00D61CEC" w:rsidRDefault="00D61CEC">
      <w:pPr>
        <w:jc w:val="center"/>
        <w:rPr>
          <w:rFonts w:ascii="Times New Roman" w:hAnsi="Times New Roman" w:cs="Times New Roman"/>
          <w:b/>
          <w:sz w:val="24"/>
          <w:szCs w:val="24"/>
        </w:rPr>
      </w:pPr>
    </w:p>
    <w:p w14:paraId="5465CCF5" w14:textId="77777777" w:rsidR="00D61CEC" w:rsidRDefault="00D61CEC">
      <w:pPr>
        <w:jc w:val="center"/>
        <w:rPr>
          <w:rFonts w:ascii="Times New Roman" w:hAnsi="Times New Roman" w:cs="Times New Roman"/>
          <w:b/>
          <w:sz w:val="24"/>
          <w:szCs w:val="24"/>
        </w:rPr>
      </w:pPr>
    </w:p>
    <w:p w14:paraId="7A2B48B4" w14:textId="77777777" w:rsidR="00D61CEC" w:rsidRPr="00D61CEC" w:rsidRDefault="00D61CEC">
      <w:pPr>
        <w:jc w:val="center"/>
        <w:rPr>
          <w:rFonts w:ascii="Times New Roman" w:hAnsi="Times New Roman" w:cs="Times New Roman"/>
          <w:sz w:val="22"/>
          <w:szCs w:val="24"/>
        </w:rPr>
      </w:pPr>
    </w:p>
    <w:p w14:paraId="46A1F83C" w14:textId="77777777" w:rsidR="003F7F52" w:rsidRPr="00D61CEC" w:rsidRDefault="00000000">
      <w:pPr>
        <w:spacing w:before="180" w:after="80"/>
        <w:rPr>
          <w:rFonts w:ascii="Times New Roman" w:hAnsi="Times New Roman" w:cs="Times New Roman"/>
          <w:sz w:val="22"/>
          <w:szCs w:val="24"/>
        </w:rPr>
      </w:pPr>
      <w:r w:rsidRPr="00D61CEC">
        <w:rPr>
          <w:rFonts w:ascii="Times New Roman" w:hAnsi="Times New Roman" w:cs="Times New Roman"/>
          <w:b/>
          <w:sz w:val="32"/>
          <w:szCs w:val="24"/>
          <w:u w:val="single"/>
        </w:rPr>
        <w:t>1. Problem Statement</w:t>
      </w:r>
    </w:p>
    <w:p w14:paraId="4EBCF614" w14:textId="77777777" w:rsidR="003F7F52" w:rsidRPr="00D61CEC" w:rsidRDefault="00000000">
      <w:pPr>
        <w:rPr>
          <w:rFonts w:ascii="Times New Roman" w:hAnsi="Times New Roman" w:cs="Times New Roman"/>
          <w:sz w:val="22"/>
          <w:szCs w:val="24"/>
        </w:rPr>
      </w:pPr>
      <w:r w:rsidRPr="00D61CEC">
        <w:rPr>
          <w:rFonts w:ascii="Times New Roman" w:hAnsi="Times New Roman" w:cs="Times New Roman"/>
          <w:sz w:val="22"/>
          <w:szCs w:val="24"/>
        </w:rPr>
        <w:t>Create a React application using Vite for a student portfolio page. The application should be divided into reusable components such as Header, About, Skills and Footer. The components should be composed into a single-page layout, and props should be used to pass data from the parent component to child components.</w:t>
      </w:r>
    </w:p>
    <w:p w14:paraId="423946C4" w14:textId="77777777" w:rsidR="003F7F52" w:rsidRPr="00D61CEC" w:rsidRDefault="00000000">
      <w:pPr>
        <w:spacing w:before="180" w:after="80"/>
        <w:rPr>
          <w:rFonts w:ascii="Times New Roman" w:hAnsi="Times New Roman" w:cs="Times New Roman"/>
          <w:sz w:val="22"/>
          <w:szCs w:val="24"/>
        </w:rPr>
      </w:pPr>
      <w:r w:rsidRPr="00D61CEC">
        <w:rPr>
          <w:rFonts w:ascii="Times New Roman" w:hAnsi="Times New Roman" w:cs="Times New Roman"/>
          <w:b/>
          <w:sz w:val="32"/>
          <w:szCs w:val="24"/>
          <w:u w:val="single"/>
        </w:rPr>
        <w:t>2. Requirements</w:t>
      </w:r>
    </w:p>
    <w:p w14:paraId="2A5C9D74" w14:textId="77777777" w:rsidR="003F7F52" w:rsidRPr="00D61CEC" w:rsidRDefault="00000000">
      <w:pPr>
        <w:pStyle w:val="ListBullet"/>
        <w:spacing w:after="60"/>
        <w:rPr>
          <w:rFonts w:ascii="Times New Roman" w:hAnsi="Times New Roman" w:cs="Times New Roman"/>
          <w:sz w:val="22"/>
          <w:szCs w:val="24"/>
        </w:rPr>
      </w:pPr>
      <w:r w:rsidRPr="00D61CEC">
        <w:rPr>
          <w:rFonts w:ascii="Times New Roman" w:hAnsi="Times New Roman" w:cs="Times New Roman"/>
          <w:sz w:val="22"/>
          <w:szCs w:val="24"/>
        </w:rPr>
        <w:t>Use Vite to create and run the React application.</w:t>
      </w:r>
    </w:p>
    <w:p w14:paraId="3E113339" w14:textId="77777777" w:rsidR="003F7F52" w:rsidRPr="00D61CEC" w:rsidRDefault="00000000">
      <w:pPr>
        <w:pStyle w:val="ListBullet"/>
        <w:spacing w:after="60"/>
        <w:rPr>
          <w:rFonts w:ascii="Times New Roman" w:hAnsi="Times New Roman" w:cs="Times New Roman"/>
          <w:sz w:val="22"/>
          <w:szCs w:val="24"/>
        </w:rPr>
      </w:pPr>
      <w:r w:rsidRPr="00D61CEC">
        <w:rPr>
          <w:rFonts w:ascii="Times New Roman" w:hAnsi="Times New Roman" w:cs="Times New Roman"/>
          <w:sz w:val="22"/>
          <w:szCs w:val="24"/>
        </w:rPr>
        <w:t>Create at least four reusable functional components: Header, About, Skills and Footer.</w:t>
      </w:r>
    </w:p>
    <w:p w14:paraId="34E6E182" w14:textId="77777777" w:rsidR="003F7F52" w:rsidRPr="00D61CEC" w:rsidRDefault="00000000">
      <w:pPr>
        <w:pStyle w:val="ListBullet"/>
        <w:spacing w:after="60"/>
        <w:rPr>
          <w:rFonts w:ascii="Times New Roman" w:hAnsi="Times New Roman" w:cs="Times New Roman"/>
          <w:sz w:val="22"/>
          <w:szCs w:val="24"/>
        </w:rPr>
      </w:pPr>
      <w:r w:rsidRPr="00D61CEC">
        <w:rPr>
          <w:rFonts w:ascii="Times New Roman" w:hAnsi="Times New Roman" w:cs="Times New Roman"/>
          <w:sz w:val="22"/>
          <w:szCs w:val="24"/>
        </w:rPr>
        <w:t>Keep each component responsible for one clear part of the interface.</w:t>
      </w:r>
    </w:p>
    <w:p w14:paraId="1865FCDD" w14:textId="77777777" w:rsidR="003F7F52" w:rsidRPr="00D61CEC" w:rsidRDefault="00000000">
      <w:pPr>
        <w:pStyle w:val="ListBullet"/>
        <w:spacing w:after="60"/>
        <w:rPr>
          <w:rFonts w:ascii="Times New Roman" w:hAnsi="Times New Roman" w:cs="Times New Roman"/>
          <w:sz w:val="22"/>
          <w:szCs w:val="24"/>
        </w:rPr>
      </w:pPr>
      <w:r w:rsidRPr="00D61CEC">
        <w:rPr>
          <w:rFonts w:ascii="Times New Roman" w:hAnsi="Times New Roman" w:cs="Times New Roman"/>
          <w:sz w:val="22"/>
          <w:szCs w:val="24"/>
        </w:rPr>
        <w:t>Compose all components through App.jsx.</w:t>
      </w:r>
    </w:p>
    <w:p w14:paraId="1BA26C73" w14:textId="77777777" w:rsidR="003F7F52" w:rsidRPr="00D61CEC" w:rsidRDefault="00000000">
      <w:pPr>
        <w:pStyle w:val="ListBullet"/>
        <w:spacing w:after="60"/>
        <w:rPr>
          <w:rFonts w:ascii="Times New Roman" w:hAnsi="Times New Roman" w:cs="Times New Roman"/>
          <w:sz w:val="22"/>
          <w:szCs w:val="24"/>
        </w:rPr>
      </w:pPr>
      <w:r w:rsidRPr="00D61CEC">
        <w:rPr>
          <w:rFonts w:ascii="Times New Roman" w:hAnsi="Times New Roman" w:cs="Times New Roman"/>
          <w:sz w:val="22"/>
          <w:szCs w:val="24"/>
        </w:rPr>
        <w:t>Pass data through props to at least two components.</w:t>
      </w:r>
    </w:p>
    <w:p w14:paraId="41273A2A" w14:textId="77777777" w:rsidR="003F7F52" w:rsidRPr="00D61CEC" w:rsidRDefault="00000000">
      <w:pPr>
        <w:pStyle w:val="ListBullet"/>
        <w:spacing w:after="60"/>
        <w:rPr>
          <w:rFonts w:ascii="Times New Roman" w:hAnsi="Times New Roman" w:cs="Times New Roman"/>
          <w:sz w:val="22"/>
          <w:szCs w:val="24"/>
        </w:rPr>
      </w:pPr>
      <w:r w:rsidRPr="00D61CEC">
        <w:rPr>
          <w:rFonts w:ascii="Times New Roman" w:hAnsi="Times New Roman" w:cs="Times New Roman"/>
          <w:sz w:val="22"/>
          <w:szCs w:val="24"/>
        </w:rPr>
        <w:t>Render the skill list dynamically from a prop.</w:t>
      </w:r>
    </w:p>
    <w:p w14:paraId="18EF348D" w14:textId="77777777" w:rsidR="003F7F52" w:rsidRDefault="00000000">
      <w:pPr>
        <w:pStyle w:val="ListBullet"/>
        <w:spacing w:after="60"/>
        <w:rPr>
          <w:rFonts w:ascii="Times New Roman" w:hAnsi="Times New Roman" w:cs="Times New Roman"/>
          <w:sz w:val="22"/>
          <w:szCs w:val="24"/>
        </w:rPr>
      </w:pPr>
      <w:r w:rsidRPr="00D61CEC">
        <w:rPr>
          <w:rFonts w:ascii="Times New Roman" w:hAnsi="Times New Roman" w:cs="Times New Roman"/>
          <w:sz w:val="22"/>
          <w:szCs w:val="24"/>
        </w:rPr>
        <w:t>Verify that the application runs without console errors.</w:t>
      </w:r>
    </w:p>
    <w:p w14:paraId="0D97F3F5" w14:textId="77777777" w:rsidR="00D61CEC" w:rsidRPr="00D61CEC" w:rsidRDefault="00D61CEC" w:rsidP="00D61CEC">
      <w:pPr>
        <w:pStyle w:val="ListBullet"/>
        <w:numPr>
          <w:ilvl w:val="0"/>
          <w:numId w:val="0"/>
        </w:numPr>
        <w:spacing w:after="60"/>
        <w:ind w:left="360"/>
        <w:rPr>
          <w:rFonts w:ascii="Times New Roman" w:hAnsi="Times New Roman" w:cs="Times New Roman"/>
          <w:sz w:val="22"/>
          <w:szCs w:val="24"/>
        </w:rPr>
      </w:pPr>
    </w:p>
    <w:p w14:paraId="2BBFD027" w14:textId="77777777" w:rsidR="003F7F52" w:rsidRPr="00D61CEC" w:rsidRDefault="00000000">
      <w:pPr>
        <w:spacing w:before="180" w:after="80"/>
        <w:rPr>
          <w:rFonts w:ascii="Times New Roman" w:hAnsi="Times New Roman" w:cs="Times New Roman"/>
          <w:sz w:val="22"/>
          <w:szCs w:val="24"/>
        </w:rPr>
      </w:pPr>
      <w:r w:rsidRPr="00D61CEC">
        <w:rPr>
          <w:rFonts w:ascii="Times New Roman" w:hAnsi="Times New Roman" w:cs="Times New Roman"/>
          <w:b/>
          <w:sz w:val="32"/>
          <w:szCs w:val="24"/>
          <w:u w:val="single"/>
        </w:rPr>
        <w:t>3. Solution Approach</w:t>
      </w:r>
    </w:p>
    <w:p w14:paraId="78A13438" w14:textId="77777777" w:rsidR="003F7F52" w:rsidRPr="00D61CEC" w:rsidRDefault="00000000">
      <w:pPr>
        <w:rPr>
          <w:rFonts w:ascii="Times New Roman" w:hAnsi="Times New Roman" w:cs="Times New Roman"/>
          <w:sz w:val="22"/>
          <w:szCs w:val="24"/>
        </w:rPr>
      </w:pPr>
      <w:r w:rsidRPr="00D61CEC">
        <w:rPr>
          <w:rFonts w:ascii="Times New Roman" w:hAnsi="Times New Roman" w:cs="Times New Roman"/>
          <w:sz w:val="22"/>
          <w:szCs w:val="24"/>
        </w:rPr>
        <w:t>The solution is kept simple so that each part of the practical can be understood separately. App.jsx works as the parent component. It stores the data needed by the page and passes that data to the child components. Header displays the student's name, Skills displays the supplied skills, and the About and Footer components handle the remaining sections.</w:t>
      </w:r>
    </w:p>
    <w:p w14:paraId="5B5D3031" w14:textId="77777777" w:rsidR="003F7F52" w:rsidRPr="00D61CEC" w:rsidRDefault="00000000">
      <w:pPr>
        <w:pStyle w:val="ListNumber"/>
        <w:spacing w:after="60"/>
        <w:rPr>
          <w:rFonts w:ascii="Times New Roman" w:hAnsi="Times New Roman" w:cs="Times New Roman"/>
          <w:sz w:val="22"/>
          <w:szCs w:val="24"/>
        </w:rPr>
      </w:pPr>
      <w:r w:rsidRPr="00D61CEC">
        <w:rPr>
          <w:rFonts w:ascii="Times New Roman" w:hAnsi="Times New Roman" w:cs="Times New Roman"/>
          <w:sz w:val="22"/>
          <w:szCs w:val="24"/>
        </w:rPr>
        <w:t>Create the Vite React project.</w:t>
      </w:r>
    </w:p>
    <w:p w14:paraId="210EBEB7" w14:textId="77777777" w:rsidR="003F7F52" w:rsidRPr="00D61CEC" w:rsidRDefault="00000000">
      <w:pPr>
        <w:pStyle w:val="ListNumber"/>
        <w:spacing w:after="60"/>
        <w:rPr>
          <w:rFonts w:ascii="Times New Roman" w:hAnsi="Times New Roman" w:cs="Times New Roman"/>
          <w:sz w:val="22"/>
          <w:szCs w:val="24"/>
        </w:rPr>
      </w:pPr>
      <w:r w:rsidRPr="00D61CEC">
        <w:rPr>
          <w:rFonts w:ascii="Times New Roman" w:hAnsi="Times New Roman" w:cs="Times New Roman"/>
          <w:sz w:val="22"/>
          <w:szCs w:val="24"/>
        </w:rPr>
        <w:t>Create the components inside src/components.</w:t>
      </w:r>
    </w:p>
    <w:p w14:paraId="4DB73012" w14:textId="77777777" w:rsidR="003F7F52" w:rsidRPr="00D61CEC" w:rsidRDefault="00000000">
      <w:pPr>
        <w:pStyle w:val="ListNumber"/>
        <w:spacing w:after="60"/>
        <w:rPr>
          <w:rFonts w:ascii="Times New Roman" w:hAnsi="Times New Roman" w:cs="Times New Roman"/>
          <w:sz w:val="22"/>
          <w:szCs w:val="24"/>
        </w:rPr>
      </w:pPr>
      <w:r w:rsidRPr="00D61CEC">
        <w:rPr>
          <w:rFonts w:ascii="Times New Roman" w:hAnsi="Times New Roman" w:cs="Times New Roman"/>
          <w:sz w:val="22"/>
          <w:szCs w:val="24"/>
        </w:rPr>
        <w:t>Write one responsibility for each component.</w:t>
      </w:r>
    </w:p>
    <w:p w14:paraId="07BC0838" w14:textId="77777777" w:rsidR="003F7F52" w:rsidRPr="00D61CEC" w:rsidRDefault="00000000">
      <w:pPr>
        <w:pStyle w:val="ListNumber"/>
        <w:spacing w:after="60"/>
        <w:rPr>
          <w:rFonts w:ascii="Times New Roman" w:hAnsi="Times New Roman" w:cs="Times New Roman"/>
          <w:sz w:val="22"/>
          <w:szCs w:val="24"/>
        </w:rPr>
      </w:pPr>
      <w:r w:rsidRPr="00D61CEC">
        <w:rPr>
          <w:rFonts w:ascii="Times New Roman" w:hAnsi="Times New Roman" w:cs="Times New Roman"/>
          <w:sz w:val="22"/>
          <w:szCs w:val="24"/>
        </w:rPr>
        <w:t>Pass the student's name and skill list through props.</w:t>
      </w:r>
    </w:p>
    <w:p w14:paraId="5394127A" w14:textId="77777777" w:rsidR="003F7F52" w:rsidRPr="00D61CEC" w:rsidRDefault="00000000">
      <w:pPr>
        <w:pStyle w:val="ListNumber"/>
        <w:spacing w:after="60"/>
        <w:rPr>
          <w:rFonts w:ascii="Times New Roman" w:hAnsi="Times New Roman" w:cs="Times New Roman"/>
          <w:sz w:val="22"/>
          <w:szCs w:val="24"/>
        </w:rPr>
      </w:pPr>
      <w:r w:rsidRPr="00D61CEC">
        <w:rPr>
          <w:rFonts w:ascii="Times New Roman" w:hAnsi="Times New Roman" w:cs="Times New Roman"/>
          <w:sz w:val="22"/>
          <w:szCs w:val="24"/>
        </w:rPr>
        <w:t>Compose the components inside App.jsx.</w:t>
      </w:r>
    </w:p>
    <w:p w14:paraId="7295ACC2" w14:textId="77777777" w:rsidR="003F7F52" w:rsidRDefault="00000000">
      <w:pPr>
        <w:pStyle w:val="ListNumber"/>
        <w:spacing w:after="60"/>
        <w:rPr>
          <w:rFonts w:ascii="Times New Roman" w:hAnsi="Times New Roman" w:cs="Times New Roman"/>
          <w:sz w:val="22"/>
          <w:szCs w:val="24"/>
        </w:rPr>
      </w:pPr>
      <w:r w:rsidRPr="00D61CEC">
        <w:rPr>
          <w:rFonts w:ascii="Times New Roman" w:hAnsi="Times New Roman" w:cs="Times New Roman"/>
          <w:sz w:val="22"/>
          <w:szCs w:val="24"/>
        </w:rPr>
        <w:t>Run the development server and verify the result.</w:t>
      </w:r>
    </w:p>
    <w:p w14:paraId="78419BD6" w14:textId="77777777" w:rsidR="00D61CEC" w:rsidRDefault="00D61CEC" w:rsidP="00D61CEC">
      <w:pPr>
        <w:pStyle w:val="ListNumber"/>
        <w:numPr>
          <w:ilvl w:val="0"/>
          <w:numId w:val="0"/>
        </w:numPr>
        <w:spacing w:after="60"/>
        <w:ind w:left="360" w:hanging="360"/>
        <w:rPr>
          <w:rFonts w:ascii="Times New Roman" w:hAnsi="Times New Roman" w:cs="Times New Roman"/>
          <w:sz w:val="22"/>
          <w:szCs w:val="24"/>
        </w:rPr>
      </w:pPr>
    </w:p>
    <w:p w14:paraId="2B24B45F" w14:textId="77777777" w:rsidR="00D61CEC" w:rsidRDefault="00D61CEC" w:rsidP="00D61CEC">
      <w:pPr>
        <w:pStyle w:val="ListNumber"/>
        <w:numPr>
          <w:ilvl w:val="0"/>
          <w:numId w:val="0"/>
        </w:numPr>
        <w:spacing w:after="60"/>
        <w:ind w:left="360" w:hanging="360"/>
        <w:rPr>
          <w:rFonts w:ascii="Times New Roman" w:hAnsi="Times New Roman" w:cs="Times New Roman"/>
          <w:sz w:val="22"/>
          <w:szCs w:val="24"/>
        </w:rPr>
      </w:pPr>
    </w:p>
    <w:p w14:paraId="38B7BC3F" w14:textId="77777777" w:rsidR="00D61CEC" w:rsidRDefault="00D61CEC" w:rsidP="00D61CEC">
      <w:pPr>
        <w:pStyle w:val="ListNumber"/>
        <w:numPr>
          <w:ilvl w:val="0"/>
          <w:numId w:val="0"/>
        </w:numPr>
        <w:spacing w:after="60"/>
        <w:ind w:left="360" w:hanging="360"/>
        <w:rPr>
          <w:rFonts w:ascii="Times New Roman" w:hAnsi="Times New Roman" w:cs="Times New Roman"/>
          <w:sz w:val="22"/>
          <w:szCs w:val="24"/>
        </w:rPr>
      </w:pPr>
    </w:p>
    <w:p w14:paraId="31B6E17A" w14:textId="77777777" w:rsidR="00D61CEC" w:rsidRDefault="00D61CEC" w:rsidP="00D61CEC">
      <w:pPr>
        <w:pStyle w:val="ListNumber"/>
        <w:numPr>
          <w:ilvl w:val="0"/>
          <w:numId w:val="0"/>
        </w:numPr>
        <w:spacing w:after="60"/>
        <w:ind w:left="360" w:hanging="360"/>
        <w:rPr>
          <w:rFonts w:ascii="Times New Roman" w:hAnsi="Times New Roman" w:cs="Times New Roman"/>
          <w:sz w:val="22"/>
          <w:szCs w:val="24"/>
        </w:rPr>
      </w:pPr>
    </w:p>
    <w:p w14:paraId="00EB3085" w14:textId="77777777" w:rsidR="00D61CEC" w:rsidRDefault="00D61CEC" w:rsidP="00D61CEC">
      <w:pPr>
        <w:pStyle w:val="ListNumber"/>
        <w:numPr>
          <w:ilvl w:val="0"/>
          <w:numId w:val="0"/>
        </w:numPr>
        <w:spacing w:after="60"/>
        <w:ind w:left="360" w:hanging="360"/>
        <w:rPr>
          <w:rFonts w:ascii="Times New Roman" w:hAnsi="Times New Roman" w:cs="Times New Roman"/>
          <w:sz w:val="22"/>
          <w:szCs w:val="24"/>
        </w:rPr>
      </w:pPr>
    </w:p>
    <w:p w14:paraId="75F68D98" w14:textId="77777777" w:rsidR="00D61CEC" w:rsidRDefault="00D61CEC" w:rsidP="00D61CEC">
      <w:pPr>
        <w:pStyle w:val="ListNumber"/>
        <w:numPr>
          <w:ilvl w:val="0"/>
          <w:numId w:val="0"/>
        </w:numPr>
        <w:spacing w:after="60"/>
        <w:ind w:left="360" w:hanging="360"/>
        <w:rPr>
          <w:rFonts w:ascii="Times New Roman" w:hAnsi="Times New Roman" w:cs="Times New Roman"/>
          <w:sz w:val="22"/>
          <w:szCs w:val="24"/>
        </w:rPr>
      </w:pPr>
    </w:p>
    <w:p w14:paraId="1B7CC1C7" w14:textId="77777777" w:rsidR="00D61CEC" w:rsidRDefault="00D61CEC" w:rsidP="00D61CEC">
      <w:pPr>
        <w:pStyle w:val="ListNumber"/>
        <w:numPr>
          <w:ilvl w:val="0"/>
          <w:numId w:val="0"/>
        </w:numPr>
        <w:spacing w:after="60"/>
        <w:ind w:left="360" w:hanging="360"/>
        <w:rPr>
          <w:rFonts w:ascii="Times New Roman" w:hAnsi="Times New Roman" w:cs="Times New Roman"/>
          <w:sz w:val="22"/>
          <w:szCs w:val="24"/>
        </w:rPr>
      </w:pPr>
    </w:p>
    <w:p w14:paraId="7AD62E30" w14:textId="77777777" w:rsidR="00D61CEC" w:rsidRDefault="00D61CEC" w:rsidP="00D61CEC">
      <w:pPr>
        <w:pStyle w:val="ListNumber"/>
        <w:numPr>
          <w:ilvl w:val="0"/>
          <w:numId w:val="0"/>
        </w:numPr>
        <w:spacing w:after="60"/>
        <w:ind w:left="360" w:hanging="360"/>
        <w:rPr>
          <w:rFonts w:ascii="Times New Roman" w:hAnsi="Times New Roman" w:cs="Times New Roman"/>
          <w:sz w:val="22"/>
          <w:szCs w:val="24"/>
        </w:rPr>
      </w:pPr>
    </w:p>
    <w:p w14:paraId="542C3866" w14:textId="77777777" w:rsidR="00D61CEC" w:rsidRDefault="00D61CEC" w:rsidP="00D61CEC">
      <w:pPr>
        <w:pStyle w:val="ListNumber"/>
        <w:numPr>
          <w:ilvl w:val="0"/>
          <w:numId w:val="0"/>
        </w:numPr>
        <w:spacing w:after="60"/>
        <w:ind w:left="360" w:hanging="360"/>
        <w:rPr>
          <w:rFonts w:ascii="Times New Roman" w:hAnsi="Times New Roman" w:cs="Times New Roman"/>
          <w:sz w:val="22"/>
          <w:szCs w:val="24"/>
        </w:rPr>
      </w:pPr>
    </w:p>
    <w:p w14:paraId="241C2508" w14:textId="77777777" w:rsidR="00D61CEC" w:rsidRPr="00D61CEC" w:rsidRDefault="00D61CEC" w:rsidP="00D61CEC">
      <w:pPr>
        <w:pStyle w:val="ListNumber"/>
        <w:numPr>
          <w:ilvl w:val="0"/>
          <w:numId w:val="0"/>
        </w:numPr>
        <w:spacing w:after="60"/>
        <w:ind w:left="360" w:hanging="360"/>
        <w:rPr>
          <w:rFonts w:ascii="Times New Roman" w:hAnsi="Times New Roman" w:cs="Times New Roman"/>
          <w:sz w:val="22"/>
          <w:szCs w:val="24"/>
        </w:rPr>
      </w:pPr>
    </w:p>
    <w:p w14:paraId="73117187" w14:textId="77777777" w:rsidR="003F7F52" w:rsidRPr="00D61CEC" w:rsidRDefault="00000000">
      <w:pPr>
        <w:spacing w:before="180" w:after="80"/>
        <w:rPr>
          <w:rFonts w:ascii="Times New Roman" w:hAnsi="Times New Roman" w:cs="Times New Roman"/>
          <w:sz w:val="22"/>
          <w:szCs w:val="24"/>
        </w:rPr>
      </w:pPr>
      <w:r w:rsidRPr="00D61CEC">
        <w:rPr>
          <w:rFonts w:ascii="Times New Roman" w:hAnsi="Times New Roman" w:cs="Times New Roman"/>
          <w:b/>
          <w:sz w:val="32"/>
          <w:szCs w:val="24"/>
          <w:u w:val="single"/>
        </w:rPr>
        <w:lastRenderedPageBreak/>
        <w:t>4. Folder Structure</w:t>
      </w:r>
    </w:p>
    <w:p w14:paraId="7F3D4D56" w14:textId="77777777" w:rsidR="003F7F52" w:rsidRPr="00D61CEC" w:rsidRDefault="00000000">
      <w:pPr>
        <w:rPr>
          <w:rFonts w:ascii="Times New Roman" w:hAnsi="Times New Roman" w:cs="Times New Roman"/>
          <w:sz w:val="22"/>
          <w:szCs w:val="24"/>
        </w:rPr>
      </w:pPr>
      <w:r w:rsidRPr="00D61CEC">
        <w:rPr>
          <w:rFonts w:ascii="Times New Roman" w:hAnsi="Times New Roman" w:cs="Times New Roman"/>
          <w:sz w:val="22"/>
          <w:szCs w:val="24"/>
        </w:rPr>
        <w:t>The project is organized so that reusable UI parts stay inside the components folder. The supplied project screenshot also shows the additional Navbar and Projects components used in the work.</w:t>
      </w:r>
    </w:p>
    <w:p w14:paraId="6DCCE1D6"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student-portfolio/</w:t>
      </w:r>
    </w:p>
    <w:p w14:paraId="6800C9D9"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public/</w:t>
      </w:r>
    </w:p>
    <w:p w14:paraId="014C7476"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src/</w:t>
      </w:r>
    </w:p>
    <w:p w14:paraId="6D1C722F"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 assets/</w:t>
      </w:r>
    </w:p>
    <w:p w14:paraId="7755726D"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 components/</w:t>
      </w:r>
    </w:p>
    <w:p w14:paraId="2413C6FF"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   ├── About.jsx</w:t>
      </w:r>
    </w:p>
    <w:p w14:paraId="25C5E0CE"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   ├── Footer.jsx</w:t>
      </w:r>
    </w:p>
    <w:p w14:paraId="334E1335"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   ├── Header.jsx</w:t>
      </w:r>
    </w:p>
    <w:p w14:paraId="55439FF6"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   ├── Navbar.jsx</w:t>
      </w:r>
    </w:p>
    <w:p w14:paraId="1E5C73B1"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   ├── Projects.jsx</w:t>
      </w:r>
    </w:p>
    <w:p w14:paraId="5BCF002D"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   └── Skills.jsx</w:t>
      </w:r>
    </w:p>
    <w:p w14:paraId="2F46A500"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 App.css</w:t>
      </w:r>
    </w:p>
    <w:p w14:paraId="4434C4FF"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 App.jsx</w:t>
      </w:r>
    </w:p>
    <w:p w14:paraId="377635DE"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 index.css</w:t>
      </w:r>
    </w:p>
    <w:p w14:paraId="4CFD4736"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 main.jsx</w:t>
      </w:r>
    </w:p>
    <w:p w14:paraId="2BA1B9FC"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.gitignore</w:t>
      </w:r>
    </w:p>
    <w:p w14:paraId="7668CA71"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index.html</w:t>
      </w:r>
    </w:p>
    <w:p w14:paraId="2D2B3F59"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package.json</w:t>
      </w:r>
    </w:p>
    <w:p w14:paraId="6F29FB31"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package-lock.json</w:t>
      </w:r>
    </w:p>
    <w:p w14:paraId="38967A0B"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vite.config.js</w:t>
      </w:r>
    </w:p>
    <w:p w14:paraId="7FD4B98E" w14:textId="77777777" w:rsidR="003F7F52" w:rsidRPr="00D61CEC" w:rsidRDefault="00000000">
      <w:pPr>
        <w:spacing w:before="100" w:after="120"/>
        <w:jc w:val="center"/>
        <w:rPr>
          <w:rFonts w:ascii="Times New Roman" w:hAnsi="Times New Roman" w:cs="Times New Roman"/>
          <w:sz w:val="22"/>
          <w:szCs w:val="24"/>
        </w:rPr>
      </w:pPr>
      <w:r w:rsidRPr="00D61CEC">
        <w:rPr>
          <w:rFonts w:ascii="Times New Roman" w:hAnsi="Times New Roman" w:cs="Times New Roman"/>
          <w:noProof/>
          <w:sz w:val="22"/>
          <w:szCs w:val="24"/>
        </w:rPr>
        <w:lastRenderedPageBreak/>
        <w:drawing>
          <wp:inline distT="0" distB="0" distL="0" distR="0" wp14:anchorId="464D8B4D" wp14:editId="27E5D314">
            <wp:extent cx="4983480" cy="62949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a:blip r:embed="rId8"/>
                    <a:stretch>
                      <a:fillRect/>
                    </a:stretch>
                  </pic:blipFill>
                  <pic:spPr>
                    <a:xfrm>
                      <a:off x="0" y="0"/>
                      <a:ext cx="4983480" cy="6294922"/>
                    </a:xfrm>
                    <a:prstGeom prst="rect">
                      <a:avLst/>
                    </a:prstGeom>
                  </pic:spPr>
                </pic:pic>
              </a:graphicData>
            </a:graphic>
          </wp:inline>
        </w:drawing>
      </w:r>
    </w:p>
    <w:p w14:paraId="1EDF7A51" w14:textId="77777777" w:rsidR="003F7F52" w:rsidRPr="00D61CEC" w:rsidRDefault="00000000">
      <w:pPr>
        <w:spacing w:before="180" w:after="80"/>
        <w:rPr>
          <w:rFonts w:ascii="Times New Roman" w:hAnsi="Times New Roman" w:cs="Times New Roman"/>
          <w:sz w:val="22"/>
          <w:szCs w:val="24"/>
        </w:rPr>
      </w:pPr>
      <w:r w:rsidRPr="00D61CEC">
        <w:rPr>
          <w:rFonts w:ascii="Times New Roman" w:hAnsi="Times New Roman" w:cs="Times New Roman"/>
          <w:b/>
          <w:sz w:val="32"/>
          <w:szCs w:val="24"/>
          <w:u w:val="single"/>
        </w:rPr>
        <w:t>5. Environment Setup</w:t>
      </w:r>
    </w:p>
    <w:p w14:paraId="7E644778" w14:textId="77777777" w:rsidR="003F7F52" w:rsidRPr="00D61CEC" w:rsidRDefault="00000000">
      <w:pPr>
        <w:rPr>
          <w:rFonts w:ascii="Times New Roman" w:hAnsi="Times New Roman" w:cs="Times New Roman"/>
          <w:sz w:val="22"/>
          <w:szCs w:val="24"/>
        </w:rPr>
      </w:pPr>
      <w:r w:rsidRPr="00D61CEC">
        <w:rPr>
          <w:rFonts w:ascii="Times New Roman" w:hAnsi="Times New Roman" w:cs="Times New Roman"/>
          <w:b/>
          <w:sz w:val="22"/>
          <w:szCs w:val="24"/>
        </w:rPr>
        <w:t xml:space="preserve">Command 1: </w:t>
      </w:r>
      <w:r w:rsidRPr="00D61CEC">
        <w:rPr>
          <w:rFonts w:ascii="Times New Roman" w:hAnsi="Times New Roman" w:cs="Times New Roman"/>
          <w:sz w:val="22"/>
          <w:szCs w:val="24"/>
        </w:rPr>
        <w:t>Check Node.js and npm.</w:t>
      </w:r>
    </w:p>
    <w:p w14:paraId="6816C2D3"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node -v</w:t>
      </w:r>
    </w:p>
    <w:p w14:paraId="4C3CF8C9"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npm -v</w:t>
      </w:r>
    </w:p>
    <w:p w14:paraId="5A211295" w14:textId="77777777" w:rsidR="003F7F52" w:rsidRPr="00D61CEC" w:rsidRDefault="00000000">
      <w:pPr>
        <w:rPr>
          <w:rFonts w:ascii="Times New Roman" w:hAnsi="Times New Roman" w:cs="Times New Roman"/>
          <w:sz w:val="22"/>
          <w:szCs w:val="24"/>
        </w:rPr>
      </w:pPr>
      <w:r w:rsidRPr="00D61CEC">
        <w:rPr>
          <w:rFonts w:ascii="Times New Roman" w:hAnsi="Times New Roman" w:cs="Times New Roman"/>
          <w:b/>
          <w:sz w:val="22"/>
          <w:szCs w:val="24"/>
        </w:rPr>
        <w:t xml:space="preserve">Command 2: </w:t>
      </w:r>
      <w:r w:rsidRPr="00D61CEC">
        <w:rPr>
          <w:rFonts w:ascii="Times New Roman" w:hAnsi="Times New Roman" w:cs="Times New Roman"/>
          <w:sz w:val="22"/>
          <w:szCs w:val="24"/>
        </w:rPr>
        <w:t>Create the React application using Vite.</w:t>
      </w:r>
    </w:p>
    <w:p w14:paraId="41D2B69F"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npm create vite@latest student-portfolio -- --template react</w:t>
      </w:r>
    </w:p>
    <w:p w14:paraId="4BB4B918"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cd student-portfolio</w:t>
      </w:r>
    </w:p>
    <w:p w14:paraId="6F2DA48F"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npm install</w:t>
      </w:r>
    </w:p>
    <w:p w14:paraId="450EEFCB"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npm run dev</w:t>
      </w:r>
    </w:p>
    <w:p w14:paraId="691223AC" w14:textId="77777777" w:rsidR="003F7F52" w:rsidRPr="00D61CEC" w:rsidRDefault="00000000">
      <w:pPr>
        <w:spacing w:before="100" w:after="120"/>
        <w:jc w:val="center"/>
        <w:rPr>
          <w:rFonts w:ascii="Times New Roman" w:hAnsi="Times New Roman" w:cs="Times New Roman"/>
          <w:sz w:val="22"/>
          <w:szCs w:val="24"/>
        </w:rPr>
      </w:pPr>
      <w:r w:rsidRPr="00D61CEC">
        <w:rPr>
          <w:rFonts w:ascii="Times New Roman" w:hAnsi="Times New Roman" w:cs="Times New Roman"/>
          <w:noProof/>
          <w:sz w:val="22"/>
          <w:szCs w:val="24"/>
        </w:rPr>
        <w:lastRenderedPageBreak/>
        <w:drawing>
          <wp:inline distT="0" distB="0" distL="0" distR="0" wp14:anchorId="36DF7265" wp14:editId="35345526">
            <wp:extent cx="5166360" cy="13748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9"/>
                    <a:stretch>
                      <a:fillRect/>
                    </a:stretch>
                  </pic:blipFill>
                  <pic:spPr>
                    <a:xfrm>
                      <a:off x="0" y="0"/>
                      <a:ext cx="5166360" cy="1374832"/>
                    </a:xfrm>
                    <a:prstGeom prst="rect">
                      <a:avLst/>
                    </a:prstGeom>
                  </pic:spPr>
                </pic:pic>
              </a:graphicData>
            </a:graphic>
          </wp:inline>
        </w:drawing>
      </w:r>
    </w:p>
    <w:p w14:paraId="77EF7105" w14:textId="77777777" w:rsidR="003F7F52" w:rsidRPr="00D61CEC" w:rsidRDefault="00000000">
      <w:pPr>
        <w:spacing w:before="100" w:after="120"/>
        <w:jc w:val="center"/>
        <w:rPr>
          <w:rFonts w:ascii="Times New Roman" w:hAnsi="Times New Roman" w:cs="Times New Roman"/>
          <w:sz w:val="22"/>
          <w:szCs w:val="24"/>
        </w:rPr>
      </w:pPr>
      <w:r w:rsidRPr="00D61CEC">
        <w:rPr>
          <w:rFonts w:ascii="Times New Roman" w:hAnsi="Times New Roman" w:cs="Times New Roman"/>
          <w:noProof/>
          <w:sz w:val="22"/>
          <w:szCs w:val="24"/>
        </w:rPr>
        <w:drawing>
          <wp:inline distT="0" distB="0" distL="0" distR="0" wp14:anchorId="33B35F15" wp14:editId="03537F06">
            <wp:extent cx="5166360" cy="15145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png"/>
                    <pic:cNvPicPr/>
                  </pic:nvPicPr>
                  <pic:blipFill>
                    <a:blip r:embed="rId10"/>
                    <a:stretch>
                      <a:fillRect/>
                    </a:stretch>
                  </pic:blipFill>
                  <pic:spPr>
                    <a:xfrm>
                      <a:off x="0" y="0"/>
                      <a:ext cx="5166360" cy="1514543"/>
                    </a:xfrm>
                    <a:prstGeom prst="rect">
                      <a:avLst/>
                    </a:prstGeom>
                  </pic:spPr>
                </pic:pic>
              </a:graphicData>
            </a:graphic>
          </wp:inline>
        </w:drawing>
      </w:r>
    </w:p>
    <w:p w14:paraId="37CFD077" w14:textId="77777777" w:rsidR="003F7F52" w:rsidRPr="00D61CEC" w:rsidRDefault="00000000">
      <w:pPr>
        <w:spacing w:before="180" w:after="80"/>
        <w:rPr>
          <w:rFonts w:ascii="Times New Roman" w:hAnsi="Times New Roman" w:cs="Times New Roman"/>
          <w:sz w:val="22"/>
          <w:szCs w:val="24"/>
        </w:rPr>
      </w:pPr>
      <w:r w:rsidRPr="00D61CEC">
        <w:rPr>
          <w:rFonts w:ascii="Times New Roman" w:hAnsi="Times New Roman" w:cs="Times New Roman"/>
          <w:b/>
          <w:sz w:val="32"/>
          <w:szCs w:val="24"/>
          <w:u w:val="single"/>
        </w:rPr>
        <w:t>6. Component Implementation</w:t>
      </w:r>
    </w:p>
    <w:p w14:paraId="3A7D449D" w14:textId="77777777" w:rsidR="003F7F52" w:rsidRPr="00D61CEC" w:rsidRDefault="00000000">
      <w:pPr>
        <w:rPr>
          <w:rFonts w:ascii="Times New Roman" w:hAnsi="Times New Roman" w:cs="Times New Roman"/>
          <w:sz w:val="22"/>
          <w:szCs w:val="24"/>
        </w:rPr>
      </w:pPr>
      <w:r w:rsidRPr="00D61CEC">
        <w:rPr>
          <w:rFonts w:ascii="Times New Roman" w:hAnsi="Times New Roman" w:cs="Times New Roman"/>
          <w:b/>
          <w:sz w:val="22"/>
          <w:szCs w:val="24"/>
        </w:rPr>
        <w:t>Header.jsx</w:t>
      </w:r>
    </w:p>
    <w:p w14:paraId="72BE1DA3"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function Header({ name }) {</w:t>
      </w:r>
    </w:p>
    <w:p w14:paraId="0283F7EB"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return (</w:t>
      </w:r>
    </w:p>
    <w:p w14:paraId="1BCAB609"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&lt;header&gt;</w:t>
      </w:r>
    </w:p>
    <w:p w14:paraId="4AB62B92"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&lt;h1&gt;{name}'s Student Portfolio&lt;/h1&gt;</w:t>
      </w:r>
    </w:p>
    <w:p w14:paraId="49B268A4"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&lt;/header&gt;</w:t>
      </w:r>
    </w:p>
    <w:p w14:paraId="5C6524EE"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w:t>
      </w:r>
    </w:p>
    <w:p w14:paraId="2F46B7FF"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w:t>
      </w:r>
    </w:p>
    <w:p w14:paraId="470D7CF1" w14:textId="77777777" w:rsidR="003F7F52" w:rsidRPr="00D61CEC" w:rsidRDefault="003F7F52">
      <w:pPr>
        <w:spacing w:after="0"/>
        <w:ind w:left="360"/>
        <w:rPr>
          <w:rFonts w:ascii="Times New Roman" w:hAnsi="Times New Roman" w:cs="Times New Roman"/>
          <w:sz w:val="22"/>
          <w:szCs w:val="24"/>
        </w:rPr>
      </w:pPr>
    </w:p>
    <w:p w14:paraId="6B7EF214"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export default Header;</w:t>
      </w:r>
    </w:p>
    <w:p w14:paraId="0019E2E1" w14:textId="77777777" w:rsidR="003F7F52" w:rsidRPr="00D61CEC" w:rsidRDefault="00000000">
      <w:pPr>
        <w:rPr>
          <w:rFonts w:ascii="Times New Roman" w:hAnsi="Times New Roman" w:cs="Times New Roman"/>
          <w:sz w:val="22"/>
          <w:szCs w:val="24"/>
        </w:rPr>
      </w:pPr>
      <w:r w:rsidRPr="00D61CEC">
        <w:rPr>
          <w:rFonts w:ascii="Times New Roman" w:hAnsi="Times New Roman" w:cs="Times New Roman"/>
          <w:b/>
          <w:sz w:val="22"/>
          <w:szCs w:val="24"/>
        </w:rPr>
        <w:t>About.jsx</w:t>
      </w:r>
    </w:p>
    <w:p w14:paraId="7C217DB8"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function About() {</w:t>
      </w:r>
    </w:p>
    <w:p w14:paraId="2BE0ED96"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return (</w:t>
      </w:r>
    </w:p>
    <w:p w14:paraId="6F0770C6"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&lt;section id="about"&gt;</w:t>
      </w:r>
    </w:p>
    <w:p w14:paraId="0B7E619B"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&lt;h2&gt;About Me&lt;/h2&gt;</w:t>
      </w:r>
    </w:p>
    <w:p w14:paraId="0A732C96"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&lt;p&gt;I am a student interested in technology and software development.&lt;/p&gt;</w:t>
      </w:r>
    </w:p>
    <w:p w14:paraId="7F822F96"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&lt;/section&gt;</w:t>
      </w:r>
    </w:p>
    <w:p w14:paraId="40687711"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w:t>
      </w:r>
    </w:p>
    <w:p w14:paraId="02AC9E79"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w:t>
      </w:r>
    </w:p>
    <w:p w14:paraId="33482C86" w14:textId="77777777" w:rsidR="003F7F52" w:rsidRPr="00D61CEC" w:rsidRDefault="003F7F52">
      <w:pPr>
        <w:spacing w:after="0"/>
        <w:ind w:left="360"/>
        <w:rPr>
          <w:rFonts w:ascii="Times New Roman" w:hAnsi="Times New Roman" w:cs="Times New Roman"/>
          <w:sz w:val="22"/>
          <w:szCs w:val="24"/>
        </w:rPr>
      </w:pPr>
    </w:p>
    <w:p w14:paraId="72E0DCBB"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export default About;</w:t>
      </w:r>
    </w:p>
    <w:p w14:paraId="3780F0CA" w14:textId="77777777" w:rsidR="003F7F52" w:rsidRPr="00D61CEC" w:rsidRDefault="00000000">
      <w:pPr>
        <w:rPr>
          <w:rFonts w:ascii="Times New Roman" w:hAnsi="Times New Roman" w:cs="Times New Roman"/>
          <w:sz w:val="22"/>
          <w:szCs w:val="24"/>
        </w:rPr>
      </w:pPr>
      <w:r w:rsidRPr="00D61CEC">
        <w:rPr>
          <w:rFonts w:ascii="Times New Roman" w:hAnsi="Times New Roman" w:cs="Times New Roman"/>
          <w:b/>
          <w:sz w:val="22"/>
          <w:szCs w:val="24"/>
        </w:rPr>
        <w:t>Skills.jsx</w:t>
      </w:r>
    </w:p>
    <w:p w14:paraId="68A23CCA"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function Skills({ skillList }) {</w:t>
      </w:r>
    </w:p>
    <w:p w14:paraId="3302EF32"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return (</w:t>
      </w:r>
    </w:p>
    <w:p w14:paraId="129F1487"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&lt;section id="skills"&gt;</w:t>
      </w:r>
    </w:p>
    <w:p w14:paraId="7BE33DD4"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&lt;h2&gt;Skills&lt;/h2&gt;</w:t>
      </w:r>
    </w:p>
    <w:p w14:paraId="57C7F675"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&lt;ul&gt;</w:t>
      </w:r>
    </w:p>
    <w:p w14:paraId="2D46DDDE"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{skillList.map((skill) =&gt; (</w:t>
      </w:r>
    </w:p>
    <w:p w14:paraId="12BA4EB0"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&lt;li key={skill}&gt;{skill}&lt;/li&gt;</w:t>
      </w:r>
    </w:p>
    <w:p w14:paraId="106982E4"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w:t>
      </w:r>
    </w:p>
    <w:p w14:paraId="3ACF2D36"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&lt;/ul&gt;</w:t>
      </w:r>
    </w:p>
    <w:p w14:paraId="390635ED"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&lt;/section&gt;</w:t>
      </w:r>
    </w:p>
    <w:p w14:paraId="3E4F9F9D"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w:t>
      </w:r>
    </w:p>
    <w:p w14:paraId="0FAB0DB3"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w:t>
      </w:r>
    </w:p>
    <w:p w14:paraId="30394054" w14:textId="77777777" w:rsidR="003F7F52" w:rsidRPr="00D61CEC" w:rsidRDefault="003F7F52">
      <w:pPr>
        <w:spacing w:after="0"/>
        <w:ind w:left="360"/>
        <w:rPr>
          <w:rFonts w:ascii="Times New Roman" w:hAnsi="Times New Roman" w:cs="Times New Roman"/>
          <w:sz w:val="22"/>
          <w:szCs w:val="24"/>
        </w:rPr>
      </w:pPr>
    </w:p>
    <w:p w14:paraId="1F65A81D"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lastRenderedPageBreak/>
        <w:t>export default Skills;</w:t>
      </w:r>
    </w:p>
    <w:p w14:paraId="19EF32F5" w14:textId="77777777" w:rsidR="003F7F52" w:rsidRPr="00D61CEC" w:rsidRDefault="00000000">
      <w:pPr>
        <w:spacing w:before="100" w:after="120"/>
        <w:jc w:val="center"/>
        <w:rPr>
          <w:rFonts w:ascii="Times New Roman" w:hAnsi="Times New Roman" w:cs="Times New Roman"/>
          <w:sz w:val="22"/>
          <w:szCs w:val="24"/>
        </w:rPr>
      </w:pPr>
      <w:r w:rsidRPr="00D61CEC">
        <w:rPr>
          <w:rFonts w:ascii="Times New Roman" w:hAnsi="Times New Roman" w:cs="Times New Roman"/>
          <w:noProof/>
          <w:sz w:val="22"/>
          <w:szCs w:val="24"/>
        </w:rPr>
        <w:drawing>
          <wp:inline distT="0" distB="0" distL="0" distR="0" wp14:anchorId="353CCD37" wp14:editId="78998E1F">
            <wp:extent cx="5212080" cy="128669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png"/>
                    <pic:cNvPicPr/>
                  </pic:nvPicPr>
                  <pic:blipFill>
                    <a:blip r:embed="rId11"/>
                    <a:stretch>
                      <a:fillRect/>
                    </a:stretch>
                  </pic:blipFill>
                  <pic:spPr>
                    <a:xfrm>
                      <a:off x="0" y="0"/>
                      <a:ext cx="5212080" cy="1286691"/>
                    </a:xfrm>
                    <a:prstGeom prst="rect">
                      <a:avLst/>
                    </a:prstGeom>
                  </pic:spPr>
                </pic:pic>
              </a:graphicData>
            </a:graphic>
          </wp:inline>
        </w:drawing>
      </w:r>
    </w:p>
    <w:p w14:paraId="0882B35B" w14:textId="77777777" w:rsidR="003F7F52" w:rsidRPr="00D61CEC" w:rsidRDefault="00000000">
      <w:pPr>
        <w:rPr>
          <w:rFonts w:ascii="Times New Roman" w:hAnsi="Times New Roman" w:cs="Times New Roman"/>
          <w:sz w:val="22"/>
          <w:szCs w:val="24"/>
        </w:rPr>
      </w:pPr>
      <w:r w:rsidRPr="00D61CEC">
        <w:rPr>
          <w:rFonts w:ascii="Times New Roman" w:hAnsi="Times New Roman" w:cs="Times New Roman"/>
          <w:b/>
          <w:sz w:val="22"/>
          <w:szCs w:val="24"/>
        </w:rPr>
        <w:t>Footer.jsx</w:t>
      </w:r>
    </w:p>
    <w:p w14:paraId="19274F13"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function Footer() {</w:t>
      </w:r>
    </w:p>
    <w:p w14:paraId="14115B67"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return (</w:t>
      </w:r>
    </w:p>
    <w:p w14:paraId="78EC4D8A"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&lt;footer&gt;</w:t>
      </w:r>
    </w:p>
    <w:p w14:paraId="1C67A025"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&lt;p&gt;Student Portfolio&lt;/p&gt;</w:t>
      </w:r>
    </w:p>
    <w:p w14:paraId="4E776C67"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&lt;/footer&gt;</w:t>
      </w:r>
    </w:p>
    <w:p w14:paraId="568697C3"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w:t>
      </w:r>
    </w:p>
    <w:p w14:paraId="047906B5"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w:t>
      </w:r>
    </w:p>
    <w:p w14:paraId="320312B0" w14:textId="77777777" w:rsidR="003F7F52" w:rsidRPr="00D61CEC" w:rsidRDefault="003F7F52">
      <w:pPr>
        <w:spacing w:after="0"/>
        <w:ind w:left="360"/>
        <w:rPr>
          <w:rFonts w:ascii="Times New Roman" w:hAnsi="Times New Roman" w:cs="Times New Roman"/>
          <w:sz w:val="22"/>
          <w:szCs w:val="24"/>
        </w:rPr>
      </w:pPr>
    </w:p>
    <w:p w14:paraId="3AF0C7F9"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export default Footer;</w:t>
      </w:r>
    </w:p>
    <w:p w14:paraId="423473B9" w14:textId="77777777" w:rsidR="003F7F52" w:rsidRPr="00D61CEC" w:rsidRDefault="00000000">
      <w:pPr>
        <w:spacing w:before="180" w:after="80"/>
        <w:rPr>
          <w:rFonts w:ascii="Times New Roman" w:hAnsi="Times New Roman" w:cs="Times New Roman"/>
          <w:sz w:val="22"/>
          <w:szCs w:val="24"/>
        </w:rPr>
      </w:pPr>
      <w:r w:rsidRPr="00D61CEC">
        <w:rPr>
          <w:rFonts w:ascii="Times New Roman" w:hAnsi="Times New Roman" w:cs="Times New Roman"/>
          <w:b/>
          <w:sz w:val="32"/>
          <w:szCs w:val="24"/>
          <w:u w:val="single"/>
        </w:rPr>
        <w:t>7. App.jsx – Component Composition</w:t>
      </w:r>
    </w:p>
    <w:p w14:paraId="714858FF" w14:textId="77777777" w:rsidR="003F7F52" w:rsidRPr="00D61CEC" w:rsidRDefault="00000000">
      <w:pPr>
        <w:rPr>
          <w:rFonts w:ascii="Times New Roman" w:hAnsi="Times New Roman" w:cs="Times New Roman"/>
          <w:sz w:val="22"/>
          <w:szCs w:val="24"/>
        </w:rPr>
      </w:pPr>
      <w:r w:rsidRPr="00D61CEC">
        <w:rPr>
          <w:rFonts w:ascii="Times New Roman" w:hAnsi="Times New Roman" w:cs="Times New Roman"/>
          <w:sz w:val="22"/>
          <w:szCs w:val="24"/>
        </w:rPr>
        <w:t>App.jsx connects the components and passes the required data. The name is sent to Header and the skillList array is sent to Skills. This keeps the components reusable instead of hardcoding the same information inside them.</w:t>
      </w:r>
    </w:p>
    <w:p w14:paraId="7F8B11D7"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import Header from './components/Header';</w:t>
      </w:r>
    </w:p>
    <w:p w14:paraId="153851D4"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import About from './components/About';</w:t>
      </w:r>
    </w:p>
    <w:p w14:paraId="2CA7FB12"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import Skills from './components/Skills';</w:t>
      </w:r>
    </w:p>
    <w:p w14:paraId="4357BF33"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import Footer from './components/Footer';</w:t>
      </w:r>
    </w:p>
    <w:p w14:paraId="184EE351" w14:textId="77777777" w:rsidR="003F7F52" w:rsidRPr="00D61CEC" w:rsidRDefault="003F7F52">
      <w:pPr>
        <w:spacing w:after="0"/>
        <w:ind w:left="360"/>
        <w:rPr>
          <w:rFonts w:ascii="Times New Roman" w:hAnsi="Times New Roman" w:cs="Times New Roman"/>
          <w:sz w:val="22"/>
          <w:szCs w:val="24"/>
        </w:rPr>
      </w:pPr>
    </w:p>
    <w:p w14:paraId="25736176"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function App() {</w:t>
      </w:r>
    </w:p>
    <w:p w14:paraId="566EA6D6"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const name = 'Student';</w:t>
      </w:r>
    </w:p>
    <w:p w14:paraId="6E0337B5"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const skillList = ['HTML', 'CSS', 'JavaScript', 'React'];</w:t>
      </w:r>
    </w:p>
    <w:p w14:paraId="0C7CFE0A" w14:textId="77777777" w:rsidR="003F7F52" w:rsidRPr="00D61CEC" w:rsidRDefault="003F7F52">
      <w:pPr>
        <w:spacing w:after="0"/>
        <w:ind w:left="360"/>
        <w:rPr>
          <w:rFonts w:ascii="Times New Roman" w:hAnsi="Times New Roman" w:cs="Times New Roman"/>
          <w:sz w:val="22"/>
          <w:szCs w:val="24"/>
        </w:rPr>
      </w:pPr>
    </w:p>
    <w:p w14:paraId="322A6CAC"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return (</w:t>
      </w:r>
    </w:p>
    <w:p w14:paraId="2097CE50"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&lt;&gt;</w:t>
      </w:r>
    </w:p>
    <w:p w14:paraId="7AD2A601"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&lt;Header name={name} /&gt;</w:t>
      </w:r>
    </w:p>
    <w:p w14:paraId="7E37777C"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&lt;About /&gt;</w:t>
      </w:r>
    </w:p>
    <w:p w14:paraId="30EFCB74"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&lt;Skills skillList={skillList} /&gt;</w:t>
      </w:r>
    </w:p>
    <w:p w14:paraId="7A5D0145"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&lt;Footer /&gt;</w:t>
      </w:r>
    </w:p>
    <w:p w14:paraId="5D06B5FE"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&lt;/&gt;</w:t>
      </w:r>
    </w:p>
    <w:p w14:paraId="6580A9E9"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w:t>
      </w:r>
    </w:p>
    <w:p w14:paraId="14034B47"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w:t>
      </w:r>
    </w:p>
    <w:p w14:paraId="5D6BB164" w14:textId="77777777" w:rsidR="003F7F52" w:rsidRPr="00D61CEC" w:rsidRDefault="003F7F52">
      <w:pPr>
        <w:spacing w:after="0"/>
        <w:ind w:left="360"/>
        <w:rPr>
          <w:rFonts w:ascii="Times New Roman" w:hAnsi="Times New Roman" w:cs="Times New Roman"/>
          <w:sz w:val="22"/>
          <w:szCs w:val="24"/>
        </w:rPr>
      </w:pPr>
    </w:p>
    <w:p w14:paraId="078137ED"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export default App;</w:t>
      </w:r>
    </w:p>
    <w:p w14:paraId="034B3679" w14:textId="77777777" w:rsidR="003F7F52" w:rsidRPr="00D61CEC" w:rsidRDefault="00000000">
      <w:pPr>
        <w:spacing w:before="100" w:after="120"/>
        <w:jc w:val="center"/>
        <w:rPr>
          <w:rFonts w:ascii="Times New Roman" w:hAnsi="Times New Roman" w:cs="Times New Roman"/>
          <w:sz w:val="22"/>
          <w:szCs w:val="24"/>
        </w:rPr>
      </w:pPr>
      <w:r w:rsidRPr="00D61CEC">
        <w:rPr>
          <w:rFonts w:ascii="Times New Roman" w:hAnsi="Times New Roman" w:cs="Times New Roman"/>
          <w:noProof/>
          <w:sz w:val="22"/>
          <w:szCs w:val="24"/>
        </w:rPr>
        <w:lastRenderedPageBreak/>
        <w:drawing>
          <wp:inline distT="0" distB="0" distL="0" distR="0" wp14:anchorId="35EE359F" wp14:editId="0E8BE011">
            <wp:extent cx="5257800" cy="30545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png"/>
                    <pic:cNvPicPr/>
                  </pic:nvPicPr>
                  <pic:blipFill>
                    <a:blip r:embed="rId12"/>
                    <a:stretch>
                      <a:fillRect/>
                    </a:stretch>
                  </pic:blipFill>
                  <pic:spPr>
                    <a:xfrm>
                      <a:off x="0" y="0"/>
                      <a:ext cx="5257800" cy="3054531"/>
                    </a:xfrm>
                    <a:prstGeom prst="rect">
                      <a:avLst/>
                    </a:prstGeom>
                  </pic:spPr>
                </pic:pic>
              </a:graphicData>
            </a:graphic>
          </wp:inline>
        </w:drawing>
      </w:r>
    </w:p>
    <w:p w14:paraId="77757C59" w14:textId="77777777" w:rsidR="003F7F52" w:rsidRPr="00D61CEC" w:rsidRDefault="00000000">
      <w:pPr>
        <w:spacing w:before="180" w:after="80"/>
        <w:rPr>
          <w:rFonts w:ascii="Times New Roman" w:hAnsi="Times New Roman" w:cs="Times New Roman"/>
          <w:sz w:val="22"/>
          <w:szCs w:val="24"/>
        </w:rPr>
      </w:pPr>
      <w:r w:rsidRPr="00D61CEC">
        <w:rPr>
          <w:rFonts w:ascii="Times New Roman" w:hAnsi="Times New Roman" w:cs="Times New Roman"/>
          <w:b/>
          <w:sz w:val="32"/>
          <w:szCs w:val="24"/>
          <w:u w:val="single"/>
        </w:rPr>
        <w:t>8. Working Flow</w:t>
      </w:r>
    </w:p>
    <w:p w14:paraId="71304B9B" w14:textId="77777777" w:rsidR="003F7F52" w:rsidRPr="00D61CEC" w:rsidRDefault="00000000">
      <w:pPr>
        <w:rPr>
          <w:rFonts w:ascii="Times New Roman" w:hAnsi="Times New Roman" w:cs="Times New Roman"/>
          <w:sz w:val="22"/>
          <w:szCs w:val="24"/>
        </w:rPr>
      </w:pPr>
      <w:r w:rsidRPr="00D61CEC">
        <w:rPr>
          <w:rFonts w:ascii="Times New Roman" w:hAnsi="Times New Roman" w:cs="Times New Roman"/>
          <w:sz w:val="22"/>
          <w:szCs w:val="24"/>
        </w:rPr>
        <w:t>The practical follows a simple parent-to-child data flow. App.jsx creates the data, passes it through props, and the child components use those values while rendering the page.</w:t>
      </w:r>
    </w:p>
    <w:p w14:paraId="64D17204"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App.jsx</w:t>
      </w:r>
    </w:p>
    <w:p w14:paraId="520FF545"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w:t>
      </w:r>
    </w:p>
    <w:p w14:paraId="49412E89"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 name ───────────────→ Header.jsx</w:t>
      </w:r>
    </w:p>
    <w:p w14:paraId="64A308C5"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w:t>
      </w:r>
    </w:p>
    <w:p w14:paraId="5D9466F3"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 skillList ──────────→ Skills.jsx</w:t>
      </w:r>
    </w:p>
    <w:p w14:paraId="213E5C02"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w:t>
      </w:r>
    </w:p>
    <w:p w14:paraId="705C897F"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 About.jsx</w:t>
      </w:r>
    </w:p>
    <w:p w14:paraId="2913C5FF"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w:t>
      </w:r>
    </w:p>
    <w:p w14:paraId="769FA106"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 Footer.jsx</w:t>
      </w:r>
    </w:p>
    <w:p w14:paraId="64F157C4" w14:textId="77777777" w:rsidR="003F7F52" w:rsidRPr="00D61CEC" w:rsidRDefault="00000000">
      <w:pPr>
        <w:spacing w:before="180" w:after="80"/>
        <w:rPr>
          <w:rFonts w:ascii="Times New Roman" w:hAnsi="Times New Roman" w:cs="Times New Roman"/>
          <w:sz w:val="22"/>
          <w:szCs w:val="24"/>
        </w:rPr>
      </w:pPr>
      <w:r w:rsidRPr="00D61CEC">
        <w:rPr>
          <w:rFonts w:ascii="Times New Roman" w:hAnsi="Times New Roman" w:cs="Times New Roman"/>
          <w:b/>
          <w:sz w:val="32"/>
          <w:szCs w:val="24"/>
          <w:u w:val="single"/>
        </w:rPr>
        <w:t>9. Output and Evidence</w:t>
      </w:r>
    </w:p>
    <w:p w14:paraId="19C0EC52" w14:textId="77777777" w:rsidR="003F7F52" w:rsidRPr="00D61CEC" w:rsidRDefault="00000000">
      <w:pPr>
        <w:rPr>
          <w:rFonts w:ascii="Times New Roman" w:hAnsi="Times New Roman" w:cs="Times New Roman"/>
          <w:sz w:val="22"/>
          <w:szCs w:val="24"/>
        </w:rPr>
      </w:pPr>
      <w:r w:rsidRPr="00D61CEC">
        <w:rPr>
          <w:rFonts w:ascii="Times New Roman" w:hAnsi="Times New Roman" w:cs="Times New Roman"/>
          <w:sz w:val="22"/>
          <w:szCs w:val="24"/>
        </w:rPr>
        <w:t>The available evidence from the practical shows the project structure, the installed Node.js and npm versions, the Vite development server running successfully, and the React component implementation. These screenshots are included directly without adding figure titles or artificial output claims.</w:t>
      </w:r>
    </w:p>
    <w:p w14:paraId="1936D1C5" w14:textId="77777777" w:rsidR="003F7F52" w:rsidRPr="00D61CEC" w:rsidRDefault="00000000">
      <w:pPr>
        <w:spacing w:before="100" w:after="120"/>
        <w:jc w:val="center"/>
        <w:rPr>
          <w:rFonts w:ascii="Times New Roman" w:hAnsi="Times New Roman" w:cs="Times New Roman"/>
          <w:sz w:val="22"/>
          <w:szCs w:val="24"/>
        </w:rPr>
      </w:pPr>
      <w:r w:rsidRPr="00D61CEC">
        <w:rPr>
          <w:rFonts w:ascii="Times New Roman" w:hAnsi="Times New Roman" w:cs="Times New Roman"/>
          <w:noProof/>
          <w:sz w:val="22"/>
          <w:szCs w:val="24"/>
        </w:rPr>
        <w:drawing>
          <wp:inline distT="0" distB="0" distL="0" distR="0" wp14:anchorId="271FB4B5" wp14:editId="06645701">
            <wp:extent cx="5166360" cy="137483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9"/>
                    <a:stretch>
                      <a:fillRect/>
                    </a:stretch>
                  </pic:blipFill>
                  <pic:spPr>
                    <a:xfrm>
                      <a:off x="0" y="0"/>
                      <a:ext cx="5166360" cy="1374832"/>
                    </a:xfrm>
                    <a:prstGeom prst="rect">
                      <a:avLst/>
                    </a:prstGeom>
                  </pic:spPr>
                </pic:pic>
              </a:graphicData>
            </a:graphic>
          </wp:inline>
        </w:drawing>
      </w:r>
    </w:p>
    <w:p w14:paraId="671A2D15" w14:textId="77777777" w:rsidR="003F7F52" w:rsidRPr="00D61CEC" w:rsidRDefault="00000000">
      <w:pPr>
        <w:spacing w:before="100" w:after="120"/>
        <w:jc w:val="center"/>
        <w:rPr>
          <w:rFonts w:ascii="Times New Roman" w:hAnsi="Times New Roman" w:cs="Times New Roman"/>
          <w:sz w:val="22"/>
          <w:szCs w:val="24"/>
        </w:rPr>
      </w:pPr>
      <w:r w:rsidRPr="00D61CEC">
        <w:rPr>
          <w:rFonts w:ascii="Times New Roman" w:hAnsi="Times New Roman" w:cs="Times New Roman"/>
          <w:noProof/>
          <w:sz w:val="22"/>
          <w:szCs w:val="24"/>
        </w:rPr>
        <w:lastRenderedPageBreak/>
        <w:drawing>
          <wp:inline distT="0" distB="0" distL="0" distR="0" wp14:anchorId="526A6D45" wp14:editId="57EEDAD7">
            <wp:extent cx="5166360" cy="151454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png"/>
                    <pic:cNvPicPr/>
                  </pic:nvPicPr>
                  <pic:blipFill>
                    <a:blip r:embed="rId10"/>
                    <a:stretch>
                      <a:fillRect/>
                    </a:stretch>
                  </pic:blipFill>
                  <pic:spPr>
                    <a:xfrm>
                      <a:off x="0" y="0"/>
                      <a:ext cx="5166360" cy="1514543"/>
                    </a:xfrm>
                    <a:prstGeom prst="rect">
                      <a:avLst/>
                    </a:prstGeom>
                  </pic:spPr>
                </pic:pic>
              </a:graphicData>
            </a:graphic>
          </wp:inline>
        </w:drawing>
      </w:r>
    </w:p>
    <w:p w14:paraId="72407982" w14:textId="77777777" w:rsidR="003F7F52" w:rsidRPr="00D61CEC" w:rsidRDefault="00000000">
      <w:pPr>
        <w:spacing w:before="100" w:after="120"/>
        <w:jc w:val="center"/>
        <w:rPr>
          <w:rFonts w:ascii="Times New Roman" w:hAnsi="Times New Roman" w:cs="Times New Roman"/>
          <w:sz w:val="22"/>
          <w:szCs w:val="24"/>
        </w:rPr>
      </w:pPr>
      <w:r w:rsidRPr="00D61CEC">
        <w:rPr>
          <w:rFonts w:ascii="Times New Roman" w:hAnsi="Times New Roman" w:cs="Times New Roman"/>
          <w:noProof/>
          <w:sz w:val="22"/>
          <w:szCs w:val="24"/>
        </w:rPr>
        <w:drawing>
          <wp:inline distT="0" distB="0" distL="0" distR="0" wp14:anchorId="014E3DBB" wp14:editId="31A2D752">
            <wp:extent cx="4983480" cy="629492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a:blip r:embed="rId8"/>
                    <a:stretch>
                      <a:fillRect/>
                    </a:stretch>
                  </pic:blipFill>
                  <pic:spPr>
                    <a:xfrm>
                      <a:off x="0" y="0"/>
                      <a:ext cx="4983480" cy="6294922"/>
                    </a:xfrm>
                    <a:prstGeom prst="rect">
                      <a:avLst/>
                    </a:prstGeom>
                  </pic:spPr>
                </pic:pic>
              </a:graphicData>
            </a:graphic>
          </wp:inline>
        </w:drawing>
      </w:r>
    </w:p>
    <w:p w14:paraId="2E826C3C" w14:textId="77777777" w:rsidR="003F7F52" w:rsidRPr="00D61CEC" w:rsidRDefault="00000000">
      <w:pPr>
        <w:spacing w:before="180" w:after="80"/>
        <w:rPr>
          <w:rFonts w:ascii="Times New Roman" w:hAnsi="Times New Roman" w:cs="Times New Roman"/>
          <w:sz w:val="22"/>
          <w:szCs w:val="24"/>
        </w:rPr>
      </w:pPr>
      <w:r w:rsidRPr="00D61CEC">
        <w:rPr>
          <w:rFonts w:ascii="Times New Roman" w:hAnsi="Times New Roman" w:cs="Times New Roman"/>
          <w:b/>
          <w:sz w:val="32"/>
          <w:szCs w:val="24"/>
          <w:u w:val="single"/>
        </w:rPr>
        <w:t>10. Key Questions / Answers</w:t>
      </w:r>
    </w:p>
    <w:p w14:paraId="5C7F04F3" w14:textId="77777777" w:rsidR="003F7F52" w:rsidRPr="00D61CEC" w:rsidRDefault="00000000">
      <w:pPr>
        <w:rPr>
          <w:rFonts w:ascii="Times New Roman" w:hAnsi="Times New Roman" w:cs="Times New Roman"/>
          <w:sz w:val="22"/>
          <w:szCs w:val="24"/>
        </w:rPr>
      </w:pPr>
      <w:r w:rsidRPr="00D61CEC">
        <w:rPr>
          <w:rFonts w:ascii="Times New Roman" w:hAnsi="Times New Roman" w:cs="Times New Roman"/>
          <w:b/>
          <w:sz w:val="22"/>
          <w:szCs w:val="24"/>
        </w:rPr>
        <w:t>Q1. What is the role of each component in the overall UI structure?</w:t>
      </w:r>
      <w:r w:rsidRPr="00D61CEC">
        <w:rPr>
          <w:rFonts w:ascii="Times New Roman" w:hAnsi="Times New Roman" w:cs="Times New Roman"/>
          <w:sz w:val="22"/>
          <w:szCs w:val="24"/>
        </w:rPr>
        <w:t>Each component represents one section of the page. Header handles the top part, About presents the introduction, Skills displays the skills list, and Footer contains the closing information. App.jsx combines them into the final page.</w:t>
      </w:r>
    </w:p>
    <w:p w14:paraId="0FEDBF3D" w14:textId="77777777" w:rsidR="003F7F52" w:rsidRPr="00D61CEC" w:rsidRDefault="00000000">
      <w:pPr>
        <w:rPr>
          <w:rFonts w:ascii="Times New Roman" w:hAnsi="Times New Roman" w:cs="Times New Roman"/>
          <w:sz w:val="22"/>
          <w:szCs w:val="24"/>
        </w:rPr>
      </w:pPr>
      <w:r w:rsidRPr="00D61CEC">
        <w:rPr>
          <w:rFonts w:ascii="Times New Roman" w:hAnsi="Times New Roman" w:cs="Times New Roman"/>
          <w:b/>
          <w:sz w:val="22"/>
          <w:szCs w:val="24"/>
        </w:rPr>
        <w:lastRenderedPageBreak/>
        <w:t>Q2. How does React re-render when props change?</w:t>
      </w:r>
      <w:r w:rsidRPr="00D61CEC">
        <w:rPr>
          <w:rFonts w:ascii="Times New Roman" w:hAnsi="Times New Roman" w:cs="Times New Roman"/>
          <w:sz w:val="22"/>
          <w:szCs w:val="24"/>
        </w:rPr>
        <w:t>When a parent passes a different prop value, React updates the child component that receives the new value. The rendered UI is then updated to reflect that new data.</w:t>
      </w:r>
    </w:p>
    <w:p w14:paraId="2ECE3C49" w14:textId="77777777" w:rsidR="003F7F52" w:rsidRPr="00D61CEC" w:rsidRDefault="00000000">
      <w:pPr>
        <w:rPr>
          <w:rFonts w:ascii="Times New Roman" w:hAnsi="Times New Roman" w:cs="Times New Roman"/>
          <w:sz w:val="22"/>
          <w:szCs w:val="24"/>
        </w:rPr>
      </w:pPr>
      <w:r w:rsidRPr="00D61CEC">
        <w:rPr>
          <w:rFonts w:ascii="Times New Roman" w:hAnsi="Times New Roman" w:cs="Times New Roman"/>
          <w:b/>
          <w:sz w:val="22"/>
          <w:szCs w:val="24"/>
        </w:rPr>
        <w:t>Q3. Why is component reusability important in large-scale applications?</w:t>
      </w:r>
      <w:r w:rsidRPr="00D61CEC">
        <w:rPr>
          <w:rFonts w:ascii="Times New Roman" w:hAnsi="Times New Roman" w:cs="Times New Roman"/>
          <w:sz w:val="22"/>
          <w:szCs w:val="24"/>
        </w:rPr>
        <w:t>Reusable components reduce repeated code and make the interface easier to maintain. A component can be reused in different places without writing the same UI again.</w:t>
      </w:r>
    </w:p>
    <w:p w14:paraId="38EB8E0B" w14:textId="77777777" w:rsidR="003F7F52" w:rsidRPr="00D61CEC" w:rsidRDefault="00000000">
      <w:pPr>
        <w:spacing w:before="180" w:after="80"/>
        <w:rPr>
          <w:rFonts w:ascii="Times New Roman" w:hAnsi="Times New Roman" w:cs="Times New Roman"/>
          <w:sz w:val="22"/>
          <w:szCs w:val="24"/>
        </w:rPr>
      </w:pPr>
      <w:r w:rsidRPr="00D61CEC">
        <w:rPr>
          <w:rFonts w:ascii="Times New Roman" w:hAnsi="Times New Roman" w:cs="Times New Roman"/>
          <w:b/>
          <w:sz w:val="32"/>
          <w:szCs w:val="24"/>
          <w:u w:val="single"/>
        </w:rPr>
        <w:t>11. Supplementary Problems / Extensions</w:t>
      </w:r>
    </w:p>
    <w:p w14:paraId="3FB50773" w14:textId="77777777" w:rsidR="003F7F52" w:rsidRPr="00D61CEC" w:rsidRDefault="00000000">
      <w:pPr>
        <w:pStyle w:val="ListBullet"/>
        <w:spacing w:after="60"/>
        <w:rPr>
          <w:rFonts w:ascii="Times New Roman" w:hAnsi="Times New Roman" w:cs="Times New Roman"/>
          <w:sz w:val="22"/>
          <w:szCs w:val="24"/>
        </w:rPr>
      </w:pPr>
      <w:r w:rsidRPr="00D61CEC">
        <w:rPr>
          <w:rFonts w:ascii="Times New Roman" w:hAnsi="Times New Roman" w:cs="Times New Roman"/>
          <w:sz w:val="22"/>
          <w:szCs w:val="24"/>
        </w:rPr>
        <w:t>Add a NavBar component that highlights the active section.</w:t>
      </w:r>
    </w:p>
    <w:p w14:paraId="1EEB9D3F" w14:textId="77777777" w:rsidR="003F7F52" w:rsidRPr="00D61CEC" w:rsidRDefault="00000000">
      <w:pPr>
        <w:pStyle w:val="ListBullet"/>
        <w:spacing w:after="60"/>
        <w:rPr>
          <w:rFonts w:ascii="Times New Roman" w:hAnsi="Times New Roman" w:cs="Times New Roman"/>
          <w:sz w:val="22"/>
          <w:szCs w:val="24"/>
        </w:rPr>
      </w:pPr>
      <w:r w:rsidRPr="00D61CEC">
        <w:rPr>
          <w:rFonts w:ascii="Times New Roman" w:hAnsi="Times New Roman" w:cs="Times New Roman"/>
          <w:sz w:val="22"/>
          <w:szCs w:val="24"/>
        </w:rPr>
        <w:t>Pass an array of skills as a prop and render it dynamically.</w:t>
      </w:r>
    </w:p>
    <w:p w14:paraId="4FFC44E4" w14:textId="77777777" w:rsidR="003F7F52" w:rsidRPr="00D61CEC" w:rsidRDefault="00000000">
      <w:pPr>
        <w:pStyle w:val="ListBullet"/>
        <w:spacing w:after="60"/>
        <w:rPr>
          <w:rFonts w:ascii="Times New Roman" w:hAnsi="Times New Roman" w:cs="Times New Roman"/>
          <w:sz w:val="22"/>
          <w:szCs w:val="24"/>
        </w:rPr>
      </w:pPr>
      <w:r w:rsidRPr="00D61CEC">
        <w:rPr>
          <w:rFonts w:ascii="Times New Roman" w:hAnsi="Times New Roman" w:cs="Times New Roman"/>
          <w:sz w:val="22"/>
          <w:szCs w:val="24"/>
        </w:rPr>
        <w:t>Pass a theme color to Header and apply it as an inline style.</w:t>
      </w:r>
    </w:p>
    <w:p w14:paraId="1BEBB1DA" w14:textId="77777777" w:rsidR="003F7F52" w:rsidRPr="00D61CEC" w:rsidRDefault="00000000">
      <w:pPr>
        <w:pStyle w:val="ListBullet"/>
        <w:spacing w:after="60"/>
        <w:rPr>
          <w:rFonts w:ascii="Times New Roman" w:hAnsi="Times New Roman" w:cs="Times New Roman"/>
          <w:sz w:val="22"/>
          <w:szCs w:val="24"/>
        </w:rPr>
      </w:pPr>
      <w:r w:rsidRPr="00D61CEC">
        <w:rPr>
          <w:rFonts w:ascii="Times New Roman" w:hAnsi="Times New Roman" w:cs="Times New Roman"/>
          <w:sz w:val="22"/>
          <w:szCs w:val="24"/>
        </w:rPr>
        <w:t>Add a Projects component containing three projects.</w:t>
      </w:r>
    </w:p>
    <w:p w14:paraId="3C12B590" w14:textId="77777777" w:rsidR="003F7F52" w:rsidRPr="00D61CEC" w:rsidRDefault="00000000">
      <w:pPr>
        <w:spacing w:before="180" w:after="80"/>
        <w:rPr>
          <w:rFonts w:ascii="Times New Roman" w:hAnsi="Times New Roman" w:cs="Times New Roman"/>
          <w:sz w:val="22"/>
          <w:szCs w:val="24"/>
        </w:rPr>
      </w:pPr>
      <w:r w:rsidRPr="00D61CEC">
        <w:rPr>
          <w:rFonts w:ascii="Times New Roman" w:hAnsi="Times New Roman" w:cs="Times New Roman"/>
          <w:b/>
          <w:sz w:val="32"/>
          <w:szCs w:val="24"/>
          <w:u w:val="single"/>
        </w:rPr>
        <w:t>12. Testing and Verification</w:t>
      </w:r>
    </w:p>
    <w:p w14:paraId="34CC2616" w14:textId="77777777" w:rsidR="003F7F52" w:rsidRPr="00D61CEC" w:rsidRDefault="00000000">
      <w:pPr>
        <w:pStyle w:val="ListBullet"/>
        <w:spacing w:after="60"/>
        <w:rPr>
          <w:rFonts w:ascii="Times New Roman" w:hAnsi="Times New Roman" w:cs="Times New Roman"/>
          <w:sz w:val="22"/>
          <w:szCs w:val="24"/>
        </w:rPr>
      </w:pPr>
      <w:r w:rsidRPr="00D61CEC">
        <w:rPr>
          <w:rFonts w:ascii="Times New Roman" w:hAnsi="Times New Roman" w:cs="Times New Roman"/>
          <w:sz w:val="22"/>
          <w:szCs w:val="24"/>
        </w:rPr>
        <w:t>Node.js and npm versions were checked before creating the project.</w:t>
      </w:r>
    </w:p>
    <w:p w14:paraId="16DDEC7E" w14:textId="77777777" w:rsidR="003F7F52" w:rsidRPr="00D61CEC" w:rsidRDefault="00000000">
      <w:pPr>
        <w:pStyle w:val="ListBullet"/>
        <w:spacing w:after="60"/>
        <w:rPr>
          <w:rFonts w:ascii="Times New Roman" w:hAnsi="Times New Roman" w:cs="Times New Roman"/>
          <w:sz w:val="22"/>
          <w:szCs w:val="24"/>
        </w:rPr>
      </w:pPr>
      <w:r w:rsidRPr="00D61CEC">
        <w:rPr>
          <w:rFonts w:ascii="Times New Roman" w:hAnsi="Times New Roman" w:cs="Times New Roman"/>
          <w:sz w:val="22"/>
          <w:szCs w:val="24"/>
        </w:rPr>
        <w:t>The Vite development server was started successfully.</w:t>
      </w:r>
    </w:p>
    <w:p w14:paraId="5AC650B9" w14:textId="77777777" w:rsidR="003F7F52" w:rsidRPr="00D61CEC" w:rsidRDefault="00000000">
      <w:pPr>
        <w:pStyle w:val="ListBullet"/>
        <w:spacing w:after="60"/>
        <w:rPr>
          <w:rFonts w:ascii="Times New Roman" w:hAnsi="Times New Roman" w:cs="Times New Roman"/>
          <w:sz w:val="22"/>
          <w:szCs w:val="24"/>
        </w:rPr>
      </w:pPr>
      <w:r w:rsidRPr="00D61CEC">
        <w:rPr>
          <w:rFonts w:ascii="Times New Roman" w:hAnsi="Times New Roman" w:cs="Times New Roman"/>
          <w:sz w:val="22"/>
          <w:szCs w:val="24"/>
        </w:rPr>
        <w:t>The project folder contains the required React component files.</w:t>
      </w:r>
    </w:p>
    <w:p w14:paraId="0513B6D5" w14:textId="77777777" w:rsidR="003F7F52" w:rsidRPr="00D61CEC" w:rsidRDefault="00000000">
      <w:pPr>
        <w:pStyle w:val="ListBullet"/>
        <w:spacing w:after="60"/>
        <w:rPr>
          <w:rFonts w:ascii="Times New Roman" w:hAnsi="Times New Roman" w:cs="Times New Roman"/>
          <w:sz w:val="22"/>
          <w:szCs w:val="24"/>
        </w:rPr>
      </w:pPr>
      <w:r w:rsidRPr="00D61CEC">
        <w:rPr>
          <w:rFonts w:ascii="Times New Roman" w:hAnsi="Times New Roman" w:cs="Times New Roman"/>
          <w:sz w:val="22"/>
          <w:szCs w:val="24"/>
        </w:rPr>
        <w:t>Skills.jsx receives skillList through props and renders the values using map().</w:t>
      </w:r>
    </w:p>
    <w:p w14:paraId="6059B2E3" w14:textId="77777777" w:rsidR="003F7F52" w:rsidRPr="00D61CEC" w:rsidRDefault="00000000">
      <w:pPr>
        <w:pStyle w:val="ListBullet"/>
        <w:spacing w:after="60"/>
        <w:rPr>
          <w:rFonts w:ascii="Times New Roman" w:hAnsi="Times New Roman" w:cs="Times New Roman"/>
          <w:sz w:val="22"/>
          <w:szCs w:val="24"/>
        </w:rPr>
      </w:pPr>
      <w:r w:rsidRPr="00D61CEC">
        <w:rPr>
          <w:rFonts w:ascii="Times New Roman" w:hAnsi="Times New Roman" w:cs="Times New Roman"/>
          <w:sz w:val="22"/>
          <w:szCs w:val="24"/>
        </w:rPr>
        <w:t>The components are imported and composed through App.jsx.</w:t>
      </w:r>
    </w:p>
    <w:p w14:paraId="6C30A06E" w14:textId="77777777" w:rsidR="003F7F52" w:rsidRPr="00D61CEC" w:rsidRDefault="00000000">
      <w:pPr>
        <w:pStyle w:val="ListBullet"/>
        <w:spacing w:after="60"/>
        <w:rPr>
          <w:rFonts w:ascii="Times New Roman" w:hAnsi="Times New Roman" w:cs="Times New Roman"/>
          <w:sz w:val="22"/>
          <w:szCs w:val="24"/>
        </w:rPr>
      </w:pPr>
      <w:r w:rsidRPr="00D61CEC">
        <w:rPr>
          <w:rFonts w:ascii="Times New Roman" w:hAnsi="Times New Roman" w:cs="Times New Roman"/>
          <w:sz w:val="22"/>
          <w:szCs w:val="24"/>
        </w:rPr>
        <w:t>The browser should be checked for console errors after every major change.</w:t>
      </w:r>
    </w:p>
    <w:p w14:paraId="2087805E" w14:textId="77777777" w:rsidR="003F7F52" w:rsidRPr="00D61CEC" w:rsidRDefault="00000000">
      <w:pPr>
        <w:spacing w:before="180" w:after="80"/>
        <w:rPr>
          <w:rFonts w:ascii="Times New Roman" w:hAnsi="Times New Roman" w:cs="Times New Roman"/>
          <w:sz w:val="22"/>
          <w:szCs w:val="24"/>
        </w:rPr>
      </w:pPr>
      <w:r w:rsidRPr="00D61CEC">
        <w:rPr>
          <w:rFonts w:ascii="Times New Roman" w:hAnsi="Times New Roman" w:cs="Times New Roman"/>
          <w:b/>
          <w:sz w:val="32"/>
          <w:szCs w:val="24"/>
          <w:u w:val="single"/>
        </w:rPr>
        <w:t>13. Common Errors and Fixes</w:t>
      </w:r>
    </w:p>
    <w:p w14:paraId="095458EA" w14:textId="77777777" w:rsidR="003F7F52" w:rsidRPr="00D61CEC" w:rsidRDefault="00000000">
      <w:pPr>
        <w:pStyle w:val="ListBullet"/>
        <w:spacing w:after="60"/>
        <w:rPr>
          <w:rFonts w:ascii="Times New Roman" w:hAnsi="Times New Roman" w:cs="Times New Roman"/>
          <w:sz w:val="22"/>
          <w:szCs w:val="24"/>
        </w:rPr>
      </w:pPr>
      <w:r w:rsidRPr="00D61CEC">
        <w:rPr>
          <w:rFonts w:ascii="Times New Roman" w:hAnsi="Times New Roman" w:cs="Times New Roman"/>
          <w:sz w:val="22"/>
          <w:szCs w:val="24"/>
        </w:rPr>
        <w:t>If the Vite command does not start, check the Node.js version and network connection.</w:t>
      </w:r>
    </w:p>
    <w:p w14:paraId="03E3B66B" w14:textId="77777777" w:rsidR="003F7F52" w:rsidRPr="00D61CEC" w:rsidRDefault="00000000">
      <w:pPr>
        <w:pStyle w:val="ListBullet"/>
        <w:spacing w:after="60"/>
        <w:rPr>
          <w:rFonts w:ascii="Times New Roman" w:hAnsi="Times New Roman" w:cs="Times New Roman"/>
          <w:sz w:val="22"/>
          <w:szCs w:val="24"/>
        </w:rPr>
      </w:pPr>
      <w:r w:rsidRPr="00D61CEC">
        <w:rPr>
          <w:rFonts w:ascii="Times New Roman" w:hAnsi="Times New Roman" w:cs="Times New Roman"/>
          <w:sz w:val="22"/>
          <w:szCs w:val="24"/>
        </w:rPr>
        <w:t>If port 5173 is already in use, stop the previous server or use another port.</w:t>
      </w:r>
    </w:p>
    <w:p w14:paraId="51D9DD31" w14:textId="77777777" w:rsidR="003F7F52" w:rsidRPr="00D61CEC" w:rsidRDefault="00000000">
      <w:pPr>
        <w:pStyle w:val="ListBullet"/>
        <w:spacing w:after="60"/>
        <w:rPr>
          <w:rFonts w:ascii="Times New Roman" w:hAnsi="Times New Roman" w:cs="Times New Roman"/>
          <w:sz w:val="22"/>
          <w:szCs w:val="24"/>
        </w:rPr>
      </w:pPr>
      <w:r w:rsidRPr="00D61CEC">
        <w:rPr>
          <w:rFonts w:ascii="Times New Roman" w:hAnsi="Times New Roman" w:cs="Times New Roman"/>
          <w:sz w:val="22"/>
          <w:szCs w:val="24"/>
        </w:rPr>
        <w:t>If a component is missing, check its import path and confirm it is inside the App.jsx return block.</w:t>
      </w:r>
    </w:p>
    <w:p w14:paraId="2E079517" w14:textId="77777777" w:rsidR="003F7F52" w:rsidRPr="00D61CEC" w:rsidRDefault="00000000">
      <w:pPr>
        <w:pStyle w:val="ListBullet"/>
        <w:spacing w:after="60"/>
        <w:rPr>
          <w:rFonts w:ascii="Times New Roman" w:hAnsi="Times New Roman" w:cs="Times New Roman"/>
          <w:sz w:val="22"/>
          <w:szCs w:val="24"/>
        </w:rPr>
      </w:pPr>
      <w:r w:rsidRPr="00D61CEC">
        <w:rPr>
          <w:rFonts w:ascii="Times New Roman" w:hAnsi="Times New Roman" w:cs="Times New Roman"/>
          <w:sz w:val="22"/>
          <w:szCs w:val="24"/>
        </w:rPr>
        <w:t>If a prop is undefined, make sure the prop name in App.jsx exactly matches the name used in the child component.</w:t>
      </w:r>
    </w:p>
    <w:p w14:paraId="73EF6998" w14:textId="77777777" w:rsidR="003F7F52" w:rsidRPr="00D61CEC" w:rsidRDefault="00000000">
      <w:pPr>
        <w:spacing w:before="180" w:after="80"/>
        <w:rPr>
          <w:rFonts w:ascii="Times New Roman" w:hAnsi="Times New Roman" w:cs="Times New Roman"/>
          <w:sz w:val="22"/>
          <w:szCs w:val="24"/>
        </w:rPr>
      </w:pPr>
      <w:r w:rsidRPr="00D61CEC">
        <w:rPr>
          <w:rFonts w:ascii="Times New Roman" w:hAnsi="Times New Roman" w:cs="Times New Roman"/>
          <w:b/>
          <w:sz w:val="32"/>
          <w:szCs w:val="24"/>
          <w:u w:val="single"/>
        </w:rPr>
        <w:t>14. GitHub Deliverables</w:t>
      </w:r>
    </w:p>
    <w:p w14:paraId="42B2EF0B" w14:textId="77777777" w:rsidR="003F7F52" w:rsidRPr="00D61CEC" w:rsidRDefault="00000000">
      <w:pPr>
        <w:pStyle w:val="ListBullet"/>
        <w:spacing w:after="60"/>
        <w:rPr>
          <w:rFonts w:ascii="Times New Roman" w:hAnsi="Times New Roman" w:cs="Times New Roman"/>
          <w:sz w:val="22"/>
          <w:szCs w:val="24"/>
        </w:rPr>
      </w:pPr>
      <w:r w:rsidRPr="00D61CEC">
        <w:rPr>
          <w:rFonts w:ascii="Times New Roman" w:hAnsi="Times New Roman" w:cs="Times New Roman"/>
          <w:sz w:val="22"/>
          <w:szCs w:val="24"/>
        </w:rPr>
        <w:t>Public repository named portfolio-&lt;rollno&gt;.</w:t>
      </w:r>
    </w:p>
    <w:p w14:paraId="65895887" w14:textId="77777777" w:rsidR="003F7F52" w:rsidRPr="00D61CEC" w:rsidRDefault="00000000">
      <w:pPr>
        <w:pStyle w:val="ListBullet"/>
        <w:spacing w:after="60"/>
        <w:rPr>
          <w:rFonts w:ascii="Times New Roman" w:hAnsi="Times New Roman" w:cs="Times New Roman"/>
          <w:sz w:val="22"/>
          <w:szCs w:val="24"/>
        </w:rPr>
      </w:pPr>
      <w:r w:rsidRPr="00D61CEC">
        <w:rPr>
          <w:rFonts w:ascii="Times New Roman" w:hAnsi="Times New Roman" w:cs="Times New Roman"/>
          <w:sz w:val="22"/>
          <w:szCs w:val="24"/>
        </w:rPr>
        <w:t>Working Vite + React project with four or more components.</w:t>
      </w:r>
    </w:p>
    <w:p w14:paraId="61162395" w14:textId="77777777" w:rsidR="003F7F52" w:rsidRPr="00D61CEC" w:rsidRDefault="00000000">
      <w:pPr>
        <w:pStyle w:val="ListBullet"/>
        <w:spacing w:after="60"/>
        <w:rPr>
          <w:rFonts w:ascii="Times New Roman" w:hAnsi="Times New Roman" w:cs="Times New Roman"/>
          <w:sz w:val="22"/>
          <w:szCs w:val="24"/>
        </w:rPr>
      </w:pPr>
      <w:r w:rsidRPr="00D61CEC">
        <w:rPr>
          <w:rFonts w:ascii="Times New Roman" w:hAnsi="Times New Roman" w:cs="Times New Roman"/>
          <w:sz w:val="22"/>
          <w:szCs w:val="24"/>
        </w:rPr>
        <w:t>Clean .gitignore with node_modules excluded.</w:t>
      </w:r>
    </w:p>
    <w:p w14:paraId="29600497" w14:textId="77777777" w:rsidR="003F7F52" w:rsidRPr="00D61CEC" w:rsidRDefault="00000000">
      <w:pPr>
        <w:pStyle w:val="ListBullet"/>
        <w:spacing w:after="60"/>
        <w:rPr>
          <w:rFonts w:ascii="Times New Roman" w:hAnsi="Times New Roman" w:cs="Times New Roman"/>
          <w:sz w:val="22"/>
          <w:szCs w:val="24"/>
        </w:rPr>
      </w:pPr>
      <w:r w:rsidRPr="00D61CEC">
        <w:rPr>
          <w:rFonts w:ascii="Times New Roman" w:hAnsi="Times New Roman" w:cs="Times New Roman"/>
          <w:sz w:val="22"/>
          <w:szCs w:val="24"/>
        </w:rPr>
        <w:t>At least one meaningful commit describing the work.</w:t>
      </w:r>
    </w:p>
    <w:p w14:paraId="639CD930" w14:textId="77777777" w:rsidR="003F7F52" w:rsidRPr="00D61CEC" w:rsidRDefault="00000000">
      <w:pPr>
        <w:spacing w:before="180" w:after="80"/>
        <w:rPr>
          <w:rFonts w:ascii="Times New Roman" w:hAnsi="Times New Roman" w:cs="Times New Roman"/>
          <w:sz w:val="22"/>
          <w:szCs w:val="24"/>
        </w:rPr>
      </w:pPr>
      <w:r w:rsidRPr="00D61CEC">
        <w:rPr>
          <w:rFonts w:ascii="Times New Roman" w:hAnsi="Times New Roman" w:cs="Times New Roman"/>
          <w:b/>
          <w:sz w:val="32"/>
          <w:szCs w:val="24"/>
          <w:u w:val="single"/>
        </w:rPr>
        <w:t>15. Learning Outcome</w:t>
      </w:r>
    </w:p>
    <w:p w14:paraId="1344F975" w14:textId="77777777" w:rsidR="003F7F52" w:rsidRPr="00D61CEC" w:rsidRDefault="00000000">
      <w:pPr>
        <w:rPr>
          <w:rFonts w:ascii="Times New Roman" w:hAnsi="Times New Roman" w:cs="Times New Roman"/>
          <w:sz w:val="22"/>
          <w:szCs w:val="24"/>
        </w:rPr>
      </w:pPr>
      <w:r w:rsidRPr="00D61CEC">
        <w:rPr>
          <w:rFonts w:ascii="Times New Roman" w:hAnsi="Times New Roman" w:cs="Times New Roman"/>
          <w:sz w:val="22"/>
          <w:szCs w:val="24"/>
        </w:rPr>
        <w:t>After completing this practical, I can set up a React project using Vite, divide a page into reusable functional components, and pass data from a parent to child components using props. I also understand why keeping each component focused on one responsibility makes the project easier to manage.</w:t>
      </w:r>
    </w:p>
    <w:p w14:paraId="5822AA03" w14:textId="77777777" w:rsidR="003F7F52" w:rsidRPr="00D61CEC" w:rsidRDefault="00000000">
      <w:pPr>
        <w:spacing w:before="180" w:after="80"/>
        <w:rPr>
          <w:rFonts w:ascii="Times New Roman" w:hAnsi="Times New Roman" w:cs="Times New Roman"/>
          <w:sz w:val="22"/>
          <w:szCs w:val="24"/>
        </w:rPr>
      </w:pPr>
      <w:r w:rsidRPr="00D61CEC">
        <w:rPr>
          <w:rFonts w:ascii="Times New Roman" w:hAnsi="Times New Roman" w:cs="Times New Roman"/>
          <w:b/>
          <w:sz w:val="32"/>
          <w:szCs w:val="24"/>
          <w:u w:val="single"/>
        </w:rPr>
        <w:t>16. Student Reflection</w:t>
      </w:r>
    </w:p>
    <w:p w14:paraId="44E10AE2" w14:textId="77777777" w:rsidR="003F7F52" w:rsidRPr="00D61CEC" w:rsidRDefault="00000000">
      <w:pPr>
        <w:rPr>
          <w:rFonts w:ascii="Times New Roman" w:hAnsi="Times New Roman" w:cs="Times New Roman"/>
          <w:sz w:val="22"/>
          <w:szCs w:val="24"/>
        </w:rPr>
      </w:pPr>
      <w:r w:rsidRPr="00D61CEC">
        <w:rPr>
          <w:rFonts w:ascii="Times New Roman" w:hAnsi="Times New Roman" w:cs="Times New Roman"/>
          <w:sz w:val="22"/>
          <w:szCs w:val="24"/>
        </w:rPr>
        <w:t>This practical helped me understand React in a more practical way instead of treating the whole webpage as one file. I learned how App.jsx can bring smaller components together and how props can be used to send data to those components. The folder structure also made it clearer where reusable code should be kept. Running the Vite server and checking the project in the browser helped me connect the code with the actual UI.</w:t>
      </w:r>
    </w:p>
    <w:p w14:paraId="219AACE8" w14:textId="77777777" w:rsidR="00D61CEC" w:rsidRPr="00D61CEC" w:rsidRDefault="00D61CEC">
      <w:pPr>
        <w:rPr>
          <w:rFonts w:ascii="Times New Roman" w:hAnsi="Times New Roman" w:cs="Times New Roman"/>
          <w:sz w:val="22"/>
          <w:szCs w:val="24"/>
        </w:rPr>
      </w:pPr>
    </w:p>
    <w:p w14:paraId="6F2303C6" w14:textId="77777777" w:rsidR="00D61CEC" w:rsidRPr="00D61CEC" w:rsidRDefault="00D61CEC">
      <w:pPr>
        <w:rPr>
          <w:rFonts w:ascii="Times New Roman" w:hAnsi="Times New Roman" w:cs="Times New Roman"/>
          <w:sz w:val="22"/>
          <w:szCs w:val="24"/>
        </w:rPr>
      </w:pPr>
    </w:p>
    <w:p w14:paraId="27086A19" w14:textId="77777777" w:rsidR="00D61CEC" w:rsidRPr="00D61CEC" w:rsidRDefault="00D61CEC">
      <w:pPr>
        <w:rPr>
          <w:rFonts w:ascii="Times New Roman" w:hAnsi="Times New Roman" w:cs="Times New Roman"/>
          <w:sz w:val="22"/>
          <w:szCs w:val="24"/>
        </w:rPr>
      </w:pPr>
    </w:p>
    <w:p w14:paraId="086B591F" w14:textId="77777777" w:rsidR="003F7F52" w:rsidRPr="00D61CEC" w:rsidRDefault="00000000">
      <w:pPr>
        <w:spacing w:before="180" w:after="80"/>
        <w:rPr>
          <w:rFonts w:ascii="Times New Roman" w:hAnsi="Times New Roman" w:cs="Times New Roman"/>
          <w:sz w:val="22"/>
          <w:szCs w:val="24"/>
        </w:rPr>
      </w:pPr>
      <w:r w:rsidRPr="00D61CEC">
        <w:rPr>
          <w:rFonts w:ascii="Times New Roman" w:hAnsi="Times New Roman" w:cs="Times New Roman"/>
          <w:b/>
          <w:sz w:val="32"/>
          <w:szCs w:val="24"/>
          <w:u w:val="single"/>
        </w:rPr>
        <w:lastRenderedPageBreak/>
        <w:t>17. Final Result</w:t>
      </w:r>
    </w:p>
    <w:p w14:paraId="1946A5A6" w14:textId="77777777" w:rsidR="003F7F52" w:rsidRPr="00D61CEC" w:rsidRDefault="00000000">
      <w:pPr>
        <w:rPr>
          <w:rFonts w:ascii="Times New Roman" w:hAnsi="Times New Roman" w:cs="Times New Roman"/>
          <w:sz w:val="22"/>
          <w:szCs w:val="24"/>
        </w:rPr>
      </w:pPr>
      <w:r w:rsidRPr="00D61CEC">
        <w:rPr>
          <w:rFonts w:ascii="Times New Roman" w:hAnsi="Times New Roman" w:cs="Times New Roman"/>
          <w:sz w:val="22"/>
          <w:szCs w:val="24"/>
        </w:rPr>
        <w:t>The required React component architecture has been implemented as a student portfolio solution. The solution uses Vite, separates the interface into reusable components, and demonstrates prop-based data flow. The supplied screenshots provide supporting evidence for the project setup, folder structure and implementation.</w:t>
      </w:r>
    </w:p>
    <w:p w14:paraId="5748D10E" w14:textId="77777777" w:rsidR="00D61CEC" w:rsidRPr="00D61CEC" w:rsidRDefault="00D61CEC">
      <w:pPr>
        <w:rPr>
          <w:rFonts w:ascii="Times New Roman" w:hAnsi="Times New Roman" w:cs="Times New Roman"/>
          <w:sz w:val="22"/>
          <w:szCs w:val="24"/>
        </w:rPr>
      </w:pPr>
    </w:p>
    <w:p w14:paraId="60EF39AC" w14:textId="0F92D293" w:rsidR="00D61CEC" w:rsidRPr="00D61CEC" w:rsidRDefault="00D61CEC">
      <w:pPr>
        <w:rPr>
          <w:rFonts w:ascii="Times New Roman" w:hAnsi="Times New Roman" w:cs="Times New Roman"/>
          <w:sz w:val="22"/>
          <w:szCs w:val="24"/>
        </w:rPr>
      </w:pPr>
      <w:r w:rsidRPr="00D61CEC">
        <w:rPr>
          <w:rFonts w:ascii="Times New Roman" w:hAnsi="Times New Roman" w:cs="Times New Roman"/>
          <w:sz w:val="22"/>
          <w:szCs w:val="24"/>
        </w:rPr>
        <w:drawing>
          <wp:inline distT="0" distB="0" distL="0" distR="0" wp14:anchorId="0EA518AA" wp14:editId="2562FE5E">
            <wp:extent cx="6400800" cy="3242310"/>
            <wp:effectExtent l="0" t="0" r="0" b="0"/>
            <wp:docPr id="1168286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286161" name=""/>
                    <pic:cNvPicPr/>
                  </pic:nvPicPr>
                  <pic:blipFill>
                    <a:blip r:embed="rId13"/>
                    <a:stretch>
                      <a:fillRect/>
                    </a:stretch>
                  </pic:blipFill>
                  <pic:spPr>
                    <a:xfrm>
                      <a:off x="0" y="0"/>
                      <a:ext cx="6400800" cy="3242310"/>
                    </a:xfrm>
                    <a:prstGeom prst="rect">
                      <a:avLst/>
                    </a:prstGeom>
                  </pic:spPr>
                </pic:pic>
              </a:graphicData>
            </a:graphic>
          </wp:inline>
        </w:drawing>
      </w:r>
    </w:p>
    <w:sectPr w:rsidR="00D61CEC" w:rsidRPr="00D61CEC" w:rsidSect="00D61CEC">
      <w:headerReference w:type="default" r:id="rId14"/>
      <w:footerReference w:type="default" r:id="rId15"/>
      <w:pgSz w:w="12240" w:h="15840"/>
      <w:pgMar w:top="936" w:right="1080" w:bottom="936"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FB46B" w14:textId="77777777" w:rsidR="00190BF4" w:rsidRDefault="00190BF4">
      <w:pPr>
        <w:spacing w:after="0" w:line="240" w:lineRule="auto"/>
      </w:pPr>
      <w:r>
        <w:separator/>
      </w:r>
    </w:p>
  </w:endnote>
  <w:endnote w:type="continuationSeparator" w:id="0">
    <w:p w14:paraId="6B0DE830" w14:textId="77777777" w:rsidR="00190BF4" w:rsidRDefault="00190B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7B7C1" w14:textId="77777777" w:rsidR="003F7F52" w:rsidRDefault="00000000">
    <w:pPr>
      <w:pStyle w:val="Footer"/>
      <w:jc w:val="center"/>
    </w:pPr>
    <w:r>
      <w:rPr>
        <w:b/>
        <w:sz w:val="16"/>
      </w:rPr>
      <w:t>24DIT021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58EF3" w14:textId="77777777" w:rsidR="00190BF4" w:rsidRDefault="00190BF4">
      <w:pPr>
        <w:spacing w:after="0" w:line="240" w:lineRule="auto"/>
      </w:pPr>
      <w:r>
        <w:separator/>
      </w:r>
    </w:p>
  </w:footnote>
  <w:footnote w:type="continuationSeparator" w:id="0">
    <w:p w14:paraId="49FD7E6E" w14:textId="77777777" w:rsidR="00190BF4" w:rsidRDefault="00190B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FFE6D" w14:textId="1409B54B" w:rsidR="003F7F52" w:rsidRPr="00D61CEC" w:rsidRDefault="00D61CEC">
    <w:pPr>
      <w:pStyle w:val="Header"/>
      <w:jc w:val="right"/>
      <w:rPr>
        <w:rFonts w:ascii="Arial" w:hAnsi="Arial" w:cs="Arial"/>
        <w:bCs/>
        <w:sz w:val="22"/>
        <w:szCs w:val="24"/>
      </w:rPr>
    </w:pPr>
    <w:r w:rsidRPr="00D61CEC">
      <w:rPr>
        <w:rFonts w:ascii="Arial" w:hAnsi="Arial" w:cs="Arial"/>
        <w:bCs/>
        <w:sz w:val="18"/>
        <w:szCs w:val="24"/>
      </w:rPr>
      <w:t>24DIT021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8526668">
    <w:abstractNumId w:val="8"/>
  </w:num>
  <w:num w:numId="2" w16cid:durableId="376122943">
    <w:abstractNumId w:val="6"/>
  </w:num>
  <w:num w:numId="3" w16cid:durableId="1381520161">
    <w:abstractNumId w:val="5"/>
  </w:num>
  <w:num w:numId="4" w16cid:durableId="1611426510">
    <w:abstractNumId w:val="4"/>
  </w:num>
  <w:num w:numId="5" w16cid:durableId="910655092">
    <w:abstractNumId w:val="7"/>
  </w:num>
  <w:num w:numId="6" w16cid:durableId="1148673650">
    <w:abstractNumId w:val="3"/>
  </w:num>
  <w:num w:numId="7" w16cid:durableId="319307879">
    <w:abstractNumId w:val="2"/>
  </w:num>
  <w:num w:numId="8" w16cid:durableId="581448450">
    <w:abstractNumId w:val="1"/>
  </w:num>
  <w:num w:numId="9" w16cid:durableId="1655379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0BF4"/>
    <w:rsid w:val="0029639D"/>
    <w:rsid w:val="00326F90"/>
    <w:rsid w:val="003F7F52"/>
    <w:rsid w:val="00864378"/>
    <w:rsid w:val="00AA1D8D"/>
    <w:rsid w:val="00B47730"/>
    <w:rsid w:val="00CB0664"/>
    <w:rsid w:val="00D61C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9B994D"/>
  <w14:defaultImageDpi w14:val="300"/>
  <w15:docId w15:val="{7C0F39C4-AAD5-4669-9AA8-27660BB26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00000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1149</Words>
  <Characters>6554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Hit Goyani</cp:lastModifiedBy>
  <cp:revision>2</cp:revision>
  <dcterms:created xsi:type="dcterms:W3CDTF">2013-12-23T23:15:00Z</dcterms:created>
  <dcterms:modified xsi:type="dcterms:W3CDTF">2026-09-17T07:18:00Z</dcterms:modified>
  <cp:category/>
</cp:coreProperties>
</file>